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AI工具选型报告</w:t>
      </w:r>
    </w:p>
    <w:p/>
    <w:p>
      <w:pPr>
        <w:pStyle w:val="Heading2"/>
      </w:pPr>
      <w:r>
        <w:t>报告概述</w:t>
      </w:r>
    </w:p>
    <w:p/>
    <w:p>
      <w:pPr/>
      <w:r/>
      <w:r>
        <w:t>本</w:t>
      </w:r>
      <w:r>
        <w:t>报</w:t>
      </w:r>
      <w:r>
        <w:t>告</w:t>
      </w:r>
      <w:r>
        <w:t>基</w:t>
      </w:r>
      <w:r>
        <w:t>于</w:t>
      </w:r>
      <w:r>
        <w:t>A</w:t>
      </w:r>
      <w:r>
        <w:t>I</w:t>
      </w:r>
      <w:r>
        <w:t>清</w:t>
      </w:r>
      <w:r>
        <w:t>单</w:t>
      </w:r>
      <w:r>
        <w:t>中</w:t>
      </w:r>
      <w:r>
        <w:t>的</w:t>
      </w:r>
      <w:r>
        <w:t>文</w:t>
      </w:r>
      <w:r>
        <w:t>案</w:t>
      </w:r>
      <w:r>
        <w:t>生</w:t>
      </w:r>
      <w:r>
        <w:t>成</w:t>
      </w:r>
      <w:r>
        <w:t>与</w:t>
      </w:r>
      <w:r>
        <w:t>图</w:t>
      </w:r>
      <w:r>
        <w:t>像</w:t>
      </w:r>
      <w:r>
        <w:t>生</w:t>
      </w:r>
      <w:r>
        <w:t>成</w:t>
      </w:r>
      <w:r>
        <w:t>工</w:t>
      </w:r>
      <w:r>
        <w:t>具</w:t>
      </w:r>
      <w:r>
        <w:t>，</w:t>
      </w:r>
      <w:r>
        <w:t>针</w:t>
      </w:r>
      <w:r>
        <w:t>对</w:t>
      </w:r>
      <w:r>
        <w:t>电</w:t>
      </w:r>
      <w:r>
        <w:t>商</w:t>
      </w:r>
      <w:r>
        <w:t>运</w:t>
      </w:r>
      <w:r>
        <w:t>营</w:t>
      </w:r>
      <w:r>
        <w:t>场</w:t>
      </w:r>
      <w:r>
        <w:t>景</w:t>
      </w:r>
      <w:r>
        <w:t>进</w:t>
      </w:r>
      <w:r>
        <w:t>行</w:t>
      </w:r>
      <w:r>
        <w:t>了</w:t>
      </w:r>
      <w:r>
        <w:t>系</w:t>
      </w:r>
      <w:r>
        <w:t>统</w:t>
      </w:r>
      <w:r>
        <w:t>性</w:t>
      </w:r>
      <w:r>
        <w:t>测</w:t>
      </w:r>
      <w:r>
        <w:t>试</w:t>
      </w:r>
      <w:r>
        <w:t>。</w:t>
      </w:r>
      <w:r>
        <w:t>测</w:t>
      </w:r>
      <w:r>
        <w:t>试</w:t>
      </w:r>
      <w:r>
        <w:t>旨</w:t>
      </w:r>
      <w:r>
        <w:t>在</w:t>
      </w:r>
      <w:r>
        <w:t>评</w:t>
      </w:r>
      <w:r>
        <w:t>估</w:t>
      </w:r>
      <w:r>
        <w:t>各</w:t>
      </w:r>
      <w:r>
        <w:t>工</w:t>
      </w:r>
      <w:r>
        <w:t>具</w:t>
      </w:r>
      <w:r>
        <w:t>在</w:t>
      </w:r>
      <w:r>
        <w:t>生</w:t>
      </w:r>
      <w:r>
        <w:t>成</w:t>
      </w:r>
      <w:r>
        <w:t>质</w:t>
      </w:r>
      <w:r>
        <w:t>量</w:t>
      </w:r>
      <w:r>
        <w:t>、</w:t>
      </w:r>
      <w:r>
        <w:t>响</w:t>
      </w:r>
      <w:r>
        <w:t>应</w:t>
      </w:r>
      <w:r>
        <w:t>速</w:t>
      </w:r>
      <w:r>
        <w:t>度</w:t>
      </w:r>
      <w:r>
        <w:t>、</w:t>
      </w:r>
      <w:r>
        <w:t>成</w:t>
      </w:r>
      <w:r>
        <w:t>本</w:t>
      </w:r>
      <w:r>
        <w:t>效</w:t>
      </w:r>
      <w:r>
        <w:t>益</w:t>
      </w:r>
      <w:r>
        <w:t>、</w:t>
      </w:r>
      <w:r>
        <w:t>易</w:t>
      </w:r>
      <w:r>
        <w:t>用</w:t>
      </w:r>
      <w:r>
        <w:t>性</w:t>
      </w:r>
      <w:r>
        <w:t>等</w:t>
      </w:r>
      <w:r>
        <w:t>方</w:t>
      </w:r>
      <w:r>
        <w:t>面</w:t>
      </w:r>
      <w:r>
        <w:t>的</w:t>
      </w:r>
      <w:r>
        <w:t>表</w:t>
      </w:r>
      <w:r>
        <w:t>现</w:t>
      </w:r>
      <w:r>
        <w:t>，</w:t>
      </w:r>
      <w:r>
        <w:t>为</w:t>
      </w:r>
      <w:r>
        <w:t>后</w:t>
      </w:r>
      <w:r>
        <w:t>续</w:t>
      </w:r>
      <w:r>
        <w:t>内</w:t>
      </w:r>
      <w:r>
        <w:t>容</w:t>
      </w:r>
      <w:r>
        <w:t>批</w:t>
      </w:r>
      <w:r>
        <w:t>量</w:t>
      </w:r>
      <w:r>
        <w:t>生</w:t>
      </w:r>
      <w:r>
        <w:t>成</w:t>
      </w:r>
      <w:r>
        <w:t>提</w:t>
      </w:r>
      <w:r>
        <w:t>供</w:t>
      </w:r>
      <w:r>
        <w:t>技</w:t>
      </w:r>
      <w:r>
        <w:t>术</w:t>
      </w:r>
      <w:r>
        <w:t>选</w:t>
      </w:r>
      <w:r>
        <w:t>型</w:t>
      </w:r>
      <w:r>
        <w:t>依</w:t>
      </w:r>
      <w:r>
        <w:t>据</w:t>
      </w:r>
      <w:r>
        <w:t>。</w:t>
      </w:r>
    </w:p>
    <w:p/>
    <w:p>
      <w:pPr/>
      <w:r/>
      <w:r>
        <w:rPr>
          <w:b/>
        </w:rPr>
        <w:t>测试时间</w:t>
      </w:r>
      <w:r>
        <w:t>：</w:t>
      </w:r>
      <w:r>
        <w:t>2</w:t>
      </w:r>
      <w:r>
        <w:t>0</w:t>
      </w:r>
      <w:r>
        <w:t>2</w:t>
      </w:r>
      <w:r>
        <w:t>6</w:t>
      </w:r>
      <w:r>
        <w:t>年</w:t>
      </w:r>
      <w:r>
        <w:t>4</w:t>
      </w:r>
      <w:r>
        <w:t>月</w:t>
      </w:r>
      <w:r>
        <w:t>6</w:t>
      </w:r>
      <w:r>
        <w:t>日</w:t>
      </w:r>
    </w:p>
    <w:p>
      <w:pPr/>
      <w:r/>
      <w:r>
        <w:rPr>
          <w:b/>
        </w:rPr>
        <w:t>测试产品</w:t>
      </w:r>
      <w:r>
        <w:t>：</w:t>
      </w:r>
      <w:r>
        <w:t>水</w:t>
      </w:r>
      <w:r>
        <w:t>胶</w:t>
      </w:r>
      <w:r>
        <w:t>体</w:t>
      </w:r>
      <w:r>
        <w:t>敷</w:t>
      </w:r>
      <w:r>
        <w:t>料</w:t>
      </w:r>
      <w:r>
        <w:t>（</w:t>
      </w:r>
      <w:r>
        <w:t>医</w:t>
      </w:r>
      <w:r>
        <w:t>疗</w:t>
      </w:r>
      <w:r>
        <w:t>器</w:t>
      </w:r>
      <w:r>
        <w:t>械</w:t>
      </w:r>
      <w:r>
        <w:t>类</w:t>
      </w:r>
      <w:r>
        <w:t>）</w:t>
      </w:r>
    </w:p>
    <w:p>
      <w:pPr/>
      <w:r/>
      <w:r>
        <w:rPr>
          <w:b/>
        </w:rPr>
        <w:t>测试目标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文</w:t>
      </w:r>
      <w:r>
        <w:t>案</w:t>
      </w:r>
      <w:r>
        <w:t>生</w:t>
      </w:r>
      <w:r>
        <w:t>成</w:t>
      </w:r>
      <w:r>
        <w:t>工</w:t>
      </w:r>
      <w:r>
        <w:t>具</w:t>
      </w:r>
      <w:r>
        <w:t>测</w:t>
      </w:r>
      <w:r>
        <w:t>试</w:t>
      </w:r>
      <w:r>
        <w:t>：</w:t>
      </w:r>
      <w:r>
        <w:t>D</w:t>
      </w:r>
      <w:r>
        <w:t>e</w:t>
      </w:r>
      <w:r>
        <w:t>e</w:t>
      </w:r>
      <w:r>
        <w:t>p</w:t>
      </w:r>
      <w:r>
        <w:t>S</w:t>
      </w:r>
      <w:r>
        <w:t>e</w:t>
      </w:r>
      <w:r>
        <w:t>e</w:t>
      </w:r>
      <w:r>
        <w:t>k</w:t>
      </w:r>
      <w:r>
        <w:t>、</w:t>
      </w:r>
      <w:r>
        <w:t>豆</w:t>
      </w:r>
      <w:r>
        <w:t>包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图</w:t>
      </w:r>
      <w:r>
        <w:t>像</w:t>
      </w:r>
      <w:r>
        <w:t>生</w:t>
      </w:r>
      <w:r>
        <w:t>成</w:t>
      </w:r>
      <w:r>
        <w:t>工</w:t>
      </w:r>
      <w:r>
        <w:t>具</w:t>
      </w:r>
      <w:r>
        <w:t>测</w:t>
      </w:r>
      <w:r>
        <w:t>试</w:t>
      </w:r>
      <w:r>
        <w:t>：</w:t>
      </w:r>
      <w:r>
        <w:t>即</w:t>
      </w:r>
      <w:r>
        <w:t>梦</w:t>
      </w:r>
      <w:r>
        <w:t>（</w:t>
      </w:r>
      <w:r>
        <w:t>D</w:t>
      </w:r>
      <w:r>
        <w:t>r</w:t>
      </w:r>
      <w:r>
        <w:t>e</w:t>
      </w:r>
      <w:r>
        <w:t>a</w:t>
      </w:r>
      <w:r>
        <w:t>m</w:t>
      </w:r>
      <w:r>
        <w:t>i</w:t>
      </w:r>
      <w:r>
        <w:t>n</w:t>
      </w:r>
      <w:r>
        <w:t>a</w:t>
      </w:r>
      <w:r>
        <w:t>）</w:t>
      </w:r>
      <w:r>
        <w:t>、</w:t>
      </w:r>
      <w:r>
        <w:t>通</w:t>
      </w:r>
      <w:r>
        <w:t>义</w:t>
      </w:r>
      <w:r>
        <w:t>千</w:t>
      </w:r>
      <w:r>
        <w:t>问</w:t>
      </w:r>
      <w:r>
        <w:t>（</w:t>
      </w:r>
      <w:r>
        <w:t>内</w:t>
      </w:r>
      <w:r>
        <w:t>置</w:t>
      </w:r>
      <w:r>
        <w:t>通</w:t>
      </w:r>
      <w:r>
        <w:t>义</w:t>
      </w:r>
      <w:r>
        <w:t>万</w:t>
      </w:r>
      <w:r>
        <w:t>相</w:t>
      </w:r>
      <w:r>
        <w:t>）</w:t>
      </w:r>
      <w:r>
        <w:t>、</w:t>
      </w:r>
      <w:r>
        <w:t>智</w:t>
      </w:r>
      <w:r>
        <w:t>谱</w:t>
      </w:r>
      <w:r>
        <w:t>清</w:t>
      </w:r>
      <w:r>
        <w:t>言</w:t>
      </w:r>
      <w:r>
        <w:t>（</w:t>
      </w:r>
      <w:r>
        <w:t>内</w:t>
      </w:r>
      <w:r>
        <w:t>置</w:t>
      </w:r>
      <w:r>
        <w:t>C</w:t>
      </w:r>
      <w:r>
        <w:t>o</w:t>
      </w:r>
      <w:r>
        <w:t>g</w:t>
      </w:r>
      <w:r>
        <w:t>V</w:t>
      </w:r>
      <w:r>
        <w:t>i</w:t>
      </w:r>
      <w:r>
        <w:t>e</w:t>
      </w:r>
      <w:r>
        <w:t>w</w:t>
      </w:r>
      <w:r>
        <w:t>3</w:t>
      </w:r>
      <w:r>
        <w:t>）</w:t>
      </w:r>
    </w:p>
    <w:p/>
    <w:p>
      <w:pPr>
        <w:pStyle w:val="Heading2"/>
      </w:pPr>
      <w:r>
        <w:t>一、文案生成工具测试</w:t>
      </w:r>
    </w:p>
    <w:p/>
    <w:p>
      <w:pPr>
        <w:pStyle w:val="Heading3"/>
      </w:pPr>
      <w:r>
        <w:t>1.1 DeepSeek测试</w:t>
      </w:r>
    </w:p>
    <w:p/>
    <w:p>
      <w:pPr/>
      <w:r/>
      <w:r>
        <w:rPr>
          <w:b/>
        </w:rPr>
        <w:t>测试场景一：商品标题生成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输</w:t>
      </w:r>
      <w:r>
        <w:t>入</w:t>
      </w:r>
      <w:r>
        <w:t>提</w:t>
      </w:r>
      <w:r>
        <w:t>示</w:t>
      </w:r>
      <w:r>
        <w:t>：</w:t>
      </w:r>
      <w:r>
        <w:t>为</w:t>
      </w:r>
      <w:r>
        <w:t>“</w:t>
      </w:r>
      <w:r>
        <w:t>水</w:t>
      </w:r>
      <w:r>
        <w:t>胶</w:t>
      </w:r>
      <w:r>
        <w:t>体</w:t>
      </w:r>
      <w:r>
        <w:t>敷</w:t>
      </w:r>
      <w:r>
        <w:t>料</w:t>
      </w:r>
      <w:r>
        <w:t>”</w:t>
      </w:r>
      <w:r>
        <w:t>生</w:t>
      </w:r>
      <w:r>
        <w:t>成</w:t>
      </w:r>
      <w:r>
        <w:t>5</w:t>
      </w:r>
      <w:r>
        <w:t>个</w:t>
      </w:r>
      <w:r>
        <w:t>电</w:t>
      </w:r>
      <w:r>
        <w:t>商</w:t>
      </w:r>
      <w:r>
        <w:t>平</w:t>
      </w:r>
      <w:r>
        <w:t>台</w:t>
      </w:r>
      <w:r>
        <w:t>商</w:t>
      </w:r>
      <w:r>
        <w:t>品</w:t>
      </w:r>
      <w:r>
        <w:t>标</w:t>
      </w:r>
      <w:r>
        <w:t>题</w:t>
      </w:r>
      <w:r>
        <w:t>，</w:t>
      </w:r>
      <w:r>
        <w:t>要</w:t>
      </w:r>
      <w:r>
        <w:t>求</w:t>
      </w:r>
      <w:r>
        <w:t>包</w:t>
      </w:r>
      <w:r>
        <w:t>含</w:t>
      </w:r>
      <w:r>
        <w:t>关</w:t>
      </w:r>
      <w:r>
        <w:t>键</w:t>
      </w:r>
      <w:r>
        <w:t>词</w:t>
      </w:r>
      <w:r>
        <w:t>“</w:t>
      </w:r>
      <w:r>
        <w:t>医</w:t>
      </w:r>
      <w:r>
        <w:t>用</w:t>
      </w:r>
      <w:r>
        <w:t>”</w:t>
      </w:r>
      <w:r>
        <w:t>、</w:t>
      </w:r>
      <w:r>
        <w:t>“</w:t>
      </w:r>
      <w:r>
        <w:t>透</w:t>
      </w:r>
      <w:r>
        <w:t>气</w:t>
      </w:r>
      <w:r>
        <w:t>”</w:t>
      </w:r>
      <w:r>
        <w:t>、</w:t>
      </w:r>
      <w:r>
        <w:t>“</w:t>
      </w:r>
      <w:r>
        <w:t>防</w:t>
      </w:r>
      <w:r>
        <w:t>水</w:t>
      </w:r>
      <w:r>
        <w:t>”</w:t>
      </w:r>
      <w:r>
        <w:t>、</w:t>
      </w:r>
      <w:r>
        <w:t>“</w:t>
      </w:r>
      <w:r>
        <w:t>加</w:t>
      </w:r>
      <w:r>
        <w:t>速</w:t>
      </w:r>
      <w:r>
        <w:t>愈</w:t>
      </w:r>
      <w:r>
        <w:t>合</w:t>
      </w:r>
      <w:r>
        <w:t>”</w:t>
      </w:r>
      <w:r>
        <w:t>，</w:t>
      </w:r>
      <w:r>
        <w:t>长</w:t>
      </w:r>
      <w:r>
        <w:t>度</w:t>
      </w:r>
      <w:r>
        <w:t>不</w:t>
      </w:r>
      <w:r>
        <w:t>超</w:t>
      </w:r>
      <w:r>
        <w:t>过</w:t>
      </w:r>
      <w:r>
        <w:t>2</w:t>
      </w:r>
      <w:r>
        <w:t>0</w:t>
      </w:r>
      <w:r>
        <w:t>字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生</w:t>
      </w:r>
      <w:r>
        <w:t>成</w:t>
      </w:r>
      <w:r>
        <w:t>结</w:t>
      </w:r>
      <w:r>
        <w:t>果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医</w:t>
      </w:r>
      <w:r>
        <w:t>用</w:t>
      </w:r>
      <w:r>
        <w:t>级</w:t>
      </w:r>
      <w:r>
        <w:t>水</w:t>
      </w:r>
      <w:r>
        <w:t>胶</w:t>
      </w:r>
      <w:r>
        <w:t>体</w:t>
      </w:r>
      <w:r>
        <w:t>敷</w:t>
      </w:r>
      <w:r>
        <w:t>料</w:t>
      </w:r>
      <w:r>
        <w:t>，</w:t>
      </w:r>
      <w:r>
        <w:t>透</w:t>
      </w:r>
      <w:r>
        <w:t>气</w:t>
      </w:r>
      <w:r>
        <w:t>防</w:t>
      </w:r>
      <w:r>
        <w:t>水</w:t>
      </w:r>
      <w:r>
        <w:t>加</w:t>
      </w:r>
      <w:r>
        <w:t>速</w:t>
      </w:r>
      <w:r>
        <w:t>伤</w:t>
      </w:r>
      <w:r>
        <w:t>口</w:t>
      </w:r>
      <w:r>
        <w:t>愈</w:t>
      </w:r>
      <w:r>
        <w:t>合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专</w:t>
      </w:r>
      <w:r>
        <w:t>业</w:t>
      </w:r>
      <w:r>
        <w:t>水</w:t>
      </w:r>
      <w:r>
        <w:t>胶</w:t>
      </w:r>
      <w:r>
        <w:t>体</w:t>
      </w:r>
      <w:r>
        <w:t>伤</w:t>
      </w:r>
      <w:r>
        <w:t>口</w:t>
      </w:r>
      <w:r>
        <w:t>敷</w:t>
      </w:r>
      <w:r>
        <w:t>料</w:t>
      </w:r>
      <w:r>
        <w:t>，</w:t>
      </w:r>
      <w:r>
        <w:t>透</w:t>
      </w:r>
      <w:r>
        <w:t>气</w:t>
      </w:r>
      <w:r>
        <w:t>不</w:t>
      </w:r>
      <w:r>
        <w:t>透</w:t>
      </w:r>
      <w:r>
        <w:t>水</w:t>
      </w:r>
      <w:r>
        <w:t>促</w:t>
      </w:r>
      <w:r>
        <w:t>进</w:t>
      </w:r>
      <w:r>
        <w:t>愈</w:t>
      </w:r>
      <w:r>
        <w:t>合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医</w:t>
      </w:r>
      <w:r>
        <w:t>用</w:t>
      </w:r>
      <w:r>
        <w:t>透</w:t>
      </w:r>
      <w:r>
        <w:t>气</w:t>
      </w:r>
      <w:r>
        <w:t>水</w:t>
      </w:r>
      <w:r>
        <w:t>胶</w:t>
      </w:r>
      <w:r>
        <w:t>体</w:t>
      </w:r>
      <w:r>
        <w:t>敷</w:t>
      </w:r>
      <w:r>
        <w:t>料</w:t>
      </w:r>
      <w:r>
        <w:t>，</w:t>
      </w:r>
      <w:r>
        <w:t>防</w:t>
      </w:r>
      <w:r>
        <w:t>水</w:t>
      </w:r>
      <w:r>
        <w:t>防</w:t>
      </w:r>
      <w:r>
        <w:t>菌</w:t>
      </w:r>
      <w:r>
        <w:t>加</w:t>
      </w:r>
      <w:r>
        <w:t>速</w:t>
      </w:r>
      <w:r>
        <w:t>康</w:t>
      </w:r>
      <w:r>
        <w:t>复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t>水</w:t>
      </w:r>
      <w:r>
        <w:t>胶</w:t>
      </w:r>
      <w:r>
        <w:t>体</w:t>
      </w:r>
      <w:r>
        <w:t>医</w:t>
      </w:r>
      <w:r>
        <w:t>用</w:t>
      </w:r>
      <w:r>
        <w:t>敷</w:t>
      </w:r>
      <w:r>
        <w:t>料</w:t>
      </w:r>
      <w:r>
        <w:t>，</w:t>
      </w:r>
      <w:r>
        <w:t>透</w:t>
      </w:r>
      <w:r>
        <w:t>气</w:t>
      </w:r>
      <w:r>
        <w:t>防</w:t>
      </w:r>
      <w:r>
        <w:t>水</w:t>
      </w:r>
      <w:r>
        <w:t>减</w:t>
      </w:r>
      <w:r>
        <w:t>少</w:t>
      </w:r>
      <w:r>
        <w:t>疤</w:t>
      </w:r>
      <w:r>
        <w:t>痕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5. </w:t>
      </w:r>
      <w:r>
        <w:t>高</w:t>
      </w:r>
      <w:r>
        <w:t>级</w:t>
      </w:r>
      <w:r>
        <w:t>水</w:t>
      </w:r>
      <w:r>
        <w:t>胶</w:t>
      </w:r>
      <w:r>
        <w:t>体</w:t>
      </w:r>
      <w:r>
        <w:t>伤</w:t>
      </w:r>
      <w:r>
        <w:t>口</w:t>
      </w:r>
      <w:r>
        <w:t>贴</w:t>
      </w:r>
      <w:r>
        <w:t>，</w:t>
      </w:r>
      <w:r>
        <w:t>透</w:t>
      </w:r>
      <w:r>
        <w:t>气</w:t>
      </w:r>
      <w:r>
        <w:t>防</w:t>
      </w:r>
      <w:r>
        <w:t>水</w:t>
      </w:r>
      <w:r>
        <w:t>愈</w:t>
      </w:r>
      <w:r>
        <w:t>合</w:t>
      </w:r>
      <w:r>
        <w:t>更</w:t>
      </w:r>
      <w:r>
        <w:t>快</w:t>
      </w:r>
    </w:p>
    <w:p/>
    <w:p>
      <w:pPr/>
      <w:r/>
      <w:r>
        <w:rPr>
          <w:b/>
        </w:rPr>
        <w:t>测试场景二：详情页文案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输</w:t>
      </w:r>
      <w:r>
        <w:t>入</w:t>
      </w:r>
      <w:r>
        <w:t>提</w:t>
      </w:r>
      <w:r>
        <w:t>示</w:t>
      </w:r>
      <w:r>
        <w:t>：</w:t>
      </w:r>
      <w:r>
        <w:t>撰</w:t>
      </w:r>
      <w:r>
        <w:t>写</w:t>
      </w:r>
      <w:r>
        <w:t>水</w:t>
      </w:r>
      <w:r>
        <w:t>胶</w:t>
      </w:r>
      <w:r>
        <w:t>体</w:t>
      </w:r>
      <w:r>
        <w:t>敷</w:t>
      </w:r>
      <w:r>
        <w:t>料</w:t>
      </w:r>
      <w:r>
        <w:t>详</w:t>
      </w:r>
      <w:r>
        <w:t>情</w:t>
      </w:r>
      <w:r>
        <w:t>页</w:t>
      </w:r>
      <w:r>
        <w:t>文</w:t>
      </w:r>
      <w:r>
        <w:t>案</w:t>
      </w:r>
      <w:r>
        <w:t>，</w:t>
      </w:r>
      <w:r>
        <w:t>包</w:t>
      </w:r>
      <w:r>
        <w:t>含</w:t>
      </w:r>
      <w:r>
        <w:t>产</w:t>
      </w:r>
      <w:r>
        <w:t>品</w:t>
      </w:r>
      <w:r>
        <w:t>特</w:t>
      </w:r>
      <w:r>
        <w:t>点</w:t>
      </w:r>
      <w:r>
        <w:t>、</w:t>
      </w:r>
      <w:r>
        <w:t>适</w:t>
      </w:r>
      <w:r>
        <w:t>用</w:t>
      </w:r>
      <w:r>
        <w:t>人</w:t>
      </w:r>
      <w:r>
        <w:t>群</w:t>
      </w:r>
      <w:r>
        <w:t>、</w:t>
      </w:r>
      <w:r>
        <w:t>使</w:t>
      </w:r>
      <w:r>
        <w:t>用</w:t>
      </w:r>
      <w:r>
        <w:t>场</w:t>
      </w:r>
      <w:r>
        <w:t>景</w:t>
      </w:r>
      <w:r>
        <w:t>、</w:t>
      </w:r>
      <w:r>
        <w:t>注</w:t>
      </w:r>
      <w:r>
        <w:t>意</w:t>
      </w:r>
      <w:r>
        <w:t>事</w:t>
      </w:r>
      <w:r>
        <w:t>项</w:t>
      </w:r>
      <w:r>
        <w:t>，</w:t>
      </w:r>
      <w:r>
        <w:t>要</w:t>
      </w:r>
      <w:r>
        <w:t>求</w:t>
      </w:r>
      <w:r>
        <w:t>专</w:t>
      </w:r>
      <w:r>
        <w:t>业</w:t>
      </w:r>
      <w:r>
        <w:t>可</w:t>
      </w:r>
      <w:r>
        <w:t>信</w:t>
      </w:r>
      <w:r>
        <w:t>且</w:t>
      </w:r>
      <w:r>
        <w:t>有</w:t>
      </w:r>
      <w:r>
        <w:t>说</w:t>
      </w:r>
      <w:r>
        <w:t>服</w:t>
      </w:r>
      <w:r>
        <w:t>力</w:t>
      </w:r>
      <w:r>
        <w:t>，</w:t>
      </w:r>
      <w:r>
        <w:t>约</w:t>
      </w:r>
      <w:r>
        <w:t>3</w:t>
      </w:r>
      <w:r>
        <w:t>0</w:t>
      </w:r>
      <w:r>
        <w:t>0</w:t>
      </w:r>
      <w:r>
        <w:t>字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生</w:t>
      </w:r>
      <w:r>
        <w:t>成</w:t>
      </w:r>
      <w:r>
        <w:t>结</w:t>
      </w:r>
      <w:r>
        <w:t>果</w:t>
      </w:r>
      <w:r>
        <w:t>：</w:t>
      </w:r>
    </w:p>
    <w:p>
      <w:pPr/>
      <w:r/>
      <w:r>
        <w:t xml:space="preserve"> </w:t>
      </w:r>
      <w:r>
        <w:t xml:space="preserve"> </w:t>
      </w:r>
      <w:r>
        <w:t>水</w:t>
      </w:r>
      <w:r>
        <w:t>胶</w:t>
      </w:r>
      <w:r>
        <w:t>体</w:t>
      </w:r>
      <w:r>
        <w:t>敷</w:t>
      </w:r>
      <w:r>
        <w:t>料</w:t>
      </w:r>
      <w:r>
        <w:t>采</w:t>
      </w:r>
      <w:r>
        <w:t>用</w:t>
      </w:r>
      <w:r>
        <w:t>先</w:t>
      </w:r>
      <w:r>
        <w:t>进</w:t>
      </w:r>
      <w:r>
        <w:t>的</w:t>
      </w:r>
      <w:r>
        <w:t>水</w:t>
      </w:r>
      <w:r>
        <w:t>胶</w:t>
      </w:r>
      <w:r>
        <w:t>体</w:t>
      </w:r>
      <w:r>
        <w:t>技</w:t>
      </w:r>
      <w:r>
        <w:t>术</w:t>
      </w:r>
      <w:r>
        <w:t>，</w:t>
      </w:r>
      <w:r>
        <w:t>形</w:t>
      </w:r>
      <w:r>
        <w:t>成</w:t>
      </w:r>
      <w:r>
        <w:t>湿</w:t>
      </w:r>
      <w:r>
        <w:t>润</w:t>
      </w:r>
      <w:r>
        <w:t>愈</w:t>
      </w:r>
      <w:r>
        <w:t>合</w:t>
      </w:r>
      <w:r>
        <w:t>环</w:t>
      </w:r>
      <w:r>
        <w:t>境</w:t>
      </w:r>
      <w:r>
        <w:t>，</w:t>
      </w:r>
      <w:r>
        <w:t>有</w:t>
      </w:r>
      <w:r>
        <w:t>效</w:t>
      </w:r>
      <w:r>
        <w:t>促</w:t>
      </w:r>
      <w:r>
        <w:t>进</w:t>
      </w:r>
      <w:r>
        <w:t>伤</w:t>
      </w:r>
      <w:r>
        <w:t>口</w:t>
      </w:r>
      <w:r>
        <w:t>自</w:t>
      </w:r>
      <w:r>
        <w:t>然</w:t>
      </w:r>
      <w:r>
        <w:t>愈</w:t>
      </w:r>
      <w:r>
        <w:t>合</w:t>
      </w:r>
      <w:r>
        <w:t>。</w:t>
      </w:r>
      <w:r>
        <w:t>产</w:t>
      </w:r>
      <w:r>
        <w:t>品</w:t>
      </w:r>
      <w:r>
        <w:t>具</w:t>
      </w:r>
      <w:r>
        <w:t>备</w:t>
      </w:r>
      <w:r>
        <w:t>三</w:t>
      </w:r>
      <w:r>
        <w:t>大</w:t>
      </w:r>
      <w:r>
        <w:t>核</w:t>
      </w:r>
      <w:r>
        <w:t>心</w:t>
      </w:r>
      <w:r>
        <w:t>优</w:t>
      </w:r>
      <w:r>
        <w:t>势</w:t>
      </w:r>
      <w:r>
        <w:t>：</w:t>
      </w:r>
      <w:r>
        <w:t>①</w:t>
      </w:r>
      <w:r>
        <w:t>超</w:t>
      </w:r>
      <w:r>
        <w:t>强</w:t>
      </w:r>
      <w:r>
        <w:t>透</w:t>
      </w:r>
      <w:r>
        <w:t>气</w:t>
      </w:r>
      <w:r>
        <w:t>性</w:t>
      </w:r>
      <w:r>
        <w:t>，</w:t>
      </w:r>
      <w:r>
        <w:t>保</w:t>
      </w:r>
      <w:r>
        <w:t>持</w:t>
      </w:r>
      <w:r>
        <w:t>伤</w:t>
      </w:r>
      <w:r>
        <w:t>口</w:t>
      </w:r>
      <w:r>
        <w:t>周</w:t>
      </w:r>
      <w:r>
        <w:t>围</w:t>
      </w:r>
      <w:r>
        <w:t>皮</w:t>
      </w:r>
      <w:r>
        <w:t>肤</w:t>
      </w:r>
      <w:r>
        <w:t>干</w:t>
      </w:r>
      <w:r>
        <w:t>燥</w:t>
      </w:r>
      <w:r>
        <w:t>，</w:t>
      </w:r>
      <w:r>
        <w:t>防</w:t>
      </w:r>
      <w:r>
        <w:t>止</w:t>
      </w:r>
      <w:r>
        <w:t>细</w:t>
      </w:r>
      <w:r>
        <w:t>菌</w:t>
      </w:r>
      <w:r>
        <w:t>滋</w:t>
      </w:r>
      <w:r>
        <w:t>生</w:t>
      </w:r>
      <w:r>
        <w:t>；</w:t>
      </w:r>
      <w:r>
        <w:t>②</w:t>
      </w:r>
      <w:r>
        <w:t>防</w:t>
      </w:r>
      <w:r>
        <w:t>水</w:t>
      </w:r>
      <w:r>
        <w:t>防</w:t>
      </w:r>
      <w:r>
        <w:t>菌</w:t>
      </w:r>
      <w:r>
        <w:t>，</w:t>
      </w:r>
      <w:r>
        <w:t>洗</w:t>
      </w:r>
      <w:r>
        <w:t>澡</w:t>
      </w:r>
      <w:r>
        <w:t>游</w:t>
      </w:r>
      <w:r>
        <w:t>泳</w:t>
      </w:r>
      <w:r>
        <w:t>无</w:t>
      </w:r>
      <w:r>
        <w:t>忧</w:t>
      </w:r>
      <w:r>
        <w:t>，</w:t>
      </w:r>
      <w:r>
        <w:t>保</w:t>
      </w:r>
      <w:r>
        <w:t>护</w:t>
      </w:r>
      <w:r>
        <w:t>伤</w:t>
      </w:r>
      <w:r>
        <w:t>口</w:t>
      </w:r>
      <w:r>
        <w:t>不</w:t>
      </w:r>
      <w:r>
        <w:t>受</w:t>
      </w:r>
      <w:r>
        <w:t>污</w:t>
      </w:r>
      <w:r>
        <w:t>染</w:t>
      </w:r>
      <w:r>
        <w:t>；</w:t>
      </w:r>
      <w:r>
        <w:t>③</w:t>
      </w:r>
      <w:r>
        <w:t>加</w:t>
      </w:r>
      <w:r>
        <w:t>速</w:t>
      </w:r>
      <w:r>
        <w:t>愈</w:t>
      </w:r>
      <w:r>
        <w:t>合</w:t>
      </w:r>
      <w:r>
        <w:t>，</w:t>
      </w:r>
      <w:r>
        <w:t>临</w:t>
      </w:r>
      <w:r>
        <w:t>床</w:t>
      </w:r>
      <w:r>
        <w:t>数</w:t>
      </w:r>
      <w:r>
        <w:t>据</w:t>
      </w:r>
      <w:r>
        <w:t>显</w:t>
      </w:r>
      <w:r>
        <w:t>示</w:t>
      </w:r>
      <w:r>
        <w:t>比</w:t>
      </w:r>
      <w:r>
        <w:t>传</w:t>
      </w:r>
      <w:r>
        <w:t>统</w:t>
      </w:r>
      <w:r>
        <w:t>敷</w:t>
      </w:r>
      <w:r>
        <w:t>料</w:t>
      </w:r>
      <w:r>
        <w:t>愈</w:t>
      </w:r>
      <w:r>
        <w:t>合</w:t>
      </w:r>
      <w:r>
        <w:t>时</w:t>
      </w:r>
      <w:r>
        <w:t>间</w:t>
      </w:r>
      <w:r>
        <w:t>缩</w:t>
      </w:r>
      <w:r>
        <w:t>短</w:t>
      </w:r>
      <w:r>
        <w:t>3</w:t>
      </w:r>
      <w:r>
        <w:t>0</w:t>
      </w:r>
      <w:r>
        <w:t>%</w:t>
      </w:r>
      <w:r>
        <w:t>。</w:t>
      </w:r>
      <w:r>
        <w:t>适</w:t>
      </w:r>
      <w:r>
        <w:t>用</w:t>
      </w:r>
      <w:r>
        <w:t>于</w:t>
      </w:r>
      <w:r>
        <w:t>术</w:t>
      </w:r>
      <w:r>
        <w:t>后</w:t>
      </w:r>
      <w:r>
        <w:t>伤</w:t>
      </w:r>
      <w:r>
        <w:t>口</w:t>
      </w:r>
      <w:r>
        <w:t>、</w:t>
      </w:r>
      <w:r>
        <w:t>烧</w:t>
      </w:r>
      <w:r>
        <w:t>烫</w:t>
      </w:r>
      <w:r>
        <w:t>伤</w:t>
      </w:r>
      <w:r>
        <w:t>、</w:t>
      </w:r>
      <w:r>
        <w:t>压</w:t>
      </w:r>
      <w:r>
        <w:t>疮</w:t>
      </w:r>
      <w:r>
        <w:t>、</w:t>
      </w:r>
      <w:r>
        <w:t>糖</w:t>
      </w:r>
      <w:r>
        <w:t>尿</w:t>
      </w:r>
      <w:r>
        <w:t>病</w:t>
      </w:r>
      <w:r>
        <w:t>足</w:t>
      </w:r>
      <w:r>
        <w:t>等</w:t>
      </w:r>
      <w:r>
        <w:t>多</w:t>
      </w:r>
      <w:r>
        <w:t>种</w:t>
      </w:r>
      <w:r>
        <w:t>创</w:t>
      </w:r>
      <w:r>
        <w:t>面</w:t>
      </w:r>
      <w:r>
        <w:t>护</w:t>
      </w:r>
      <w:r>
        <w:t>理</w:t>
      </w:r>
      <w:r>
        <w:t>。</w:t>
      </w:r>
      <w:r>
        <w:t>使</w:t>
      </w:r>
      <w:r>
        <w:t>用</w:t>
      </w:r>
      <w:r>
        <w:t>前</w:t>
      </w:r>
      <w:r>
        <w:t>请</w:t>
      </w:r>
      <w:r>
        <w:t>清</w:t>
      </w:r>
      <w:r>
        <w:t>洁</w:t>
      </w:r>
      <w:r>
        <w:t>伤</w:t>
      </w:r>
      <w:r>
        <w:t>口</w:t>
      </w:r>
      <w:r>
        <w:t>，</w:t>
      </w:r>
      <w:r>
        <w:t>根</w:t>
      </w:r>
      <w:r>
        <w:t>据</w:t>
      </w:r>
      <w:r>
        <w:t>伤</w:t>
      </w:r>
      <w:r>
        <w:t>口</w:t>
      </w:r>
      <w:r>
        <w:t>大</w:t>
      </w:r>
      <w:r>
        <w:t>小</w:t>
      </w:r>
      <w:r>
        <w:t>裁</w:t>
      </w:r>
      <w:r>
        <w:t>剪</w:t>
      </w:r>
      <w:r>
        <w:t>合</w:t>
      </w:r>
      <w:r>
        <w:t>适</w:t>
      </w:r>
      <w:r>
        <w:t>尺</w:t>
      </w:r>
      <w:r>
        <w:t>寸</w:t>
      </w:r>
      <w:r>
        <w:t>，</w:t>
      </w:r>
      <w:r>
        <w:t>一</w:t>
      </w:r>
      <w:r>
        <w:t>般</w:t>
      </w:r>
      <w:r>
        <w:t>3</w:t>
      </w:r>
      <w:r>
        <w:t>-</w:t>
      </w:r>
      <w:r>
        <w:t>5</w:t>
      </w:r>
      <w:r>
        <w:t>天</w:t>
      </w:r>
      <w:r>
        <w:t>更</w:t>
      </w:r>
      <w:r>
        <w:t>换</w:t>
      </w:r>
      <w:r>
        <w:t>一</w:t>
      </w:r>
      <w:r>
        <w:t>次</w:t>
      </w:r>
      <w:r>
        <w:t>。</w:t>
      </w:r>
      <w:r>
        <w:t>注</w:t>
      </w:r>
      <w:r>
        <w:t>意</w:t>
      </w:r>
      <w:r>
        <w:t>事</w:t>
      </w:r>
      <w:r>
        <w:t>项</w:t>
      </w:r>
      <w:r>
        <w:t>：</w:t>
      </w:r>
      <w:r>
        <w:t>对</w:t>
      </w:r>
      <w:r>
        <w:t>水</w:t>
      </w:r>
      <w:r>
        <w:t>胶</w:t>
      </w:r>
      <w:r>
        <w:t>体</w:t>
      </w:r>
      <w:r>
        <w:t>成</w:t>
      </w:r>
      <w:r>
        <w:t>分</w:t>
      </w:r>
      <w:r>
        <w:t>过</w:t>
      </w:r>
      <w:r>
        <w:t>敏</w:t>
      </w:r>
      <w:r>
        <w:t>者</w:t>
      </w:r>
      <w:r>
        <w:t>禁</w:t>
      </w:r>
      <w:r>
        <w:t>用</w:t>
      </w:r>
      <w:r>
        <w:t>，</w:t>
      </w:r>
      <w:r>
        <w:t>伤</w:t>
      </w:r>
      <w:r>
        <w:t>口</w:t>
      </w:r>
      <w:r>
        <w:t>感</w:t>
      </w:r>
      <w:r>
        <w:t>染</w:t>
      </w:r>
      <w:r>
        <w:t>时</w:t>
      </w:r>
      <w:r>
        <w:t>请</w:t>
      </w:r>
      <w:r>
        <w:t>咨</w:t>
      </w:r>
      <w:r>
        <w:t>询</w:t>
      </w:r>
      <w:r>
        <w:t>医</w:t>
      </w:r>
      <w:r>
        <w:t>生</w:t>
      </w:r>
      <w:r>
        <w:t>。</w:t>
      </w:r>
    </w:p>
    <w:p/>
    <w:p>
      <w:pPr/>
      <w:r/>
      <w:r>
        <w:rPr>
          <w:b/>
        </w:rPr>
        <w:t>测试场景三：小红书种草文案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输</w:t>
      </w:r>
      <w:r>
        <w:t>入</w:t>
      </w:r>
      <w:r>
        <w:t>提</w:t>
      </w:r>
      <w:r>
        <w:t>示</w:t>
      </w:r>
      <w:r>
        <w:t>：</w:t>
      </w:r>
      <w:r>
        <w:t>以</w:t>
      </w:r>
      <w:r>
        <w:t>“</w:t>
      </w:r>
      <w:r>
        <w:t>术</w:t>
      </w:r>
      <w:r>
        <w:t>后</w:t>
      </w:r>
      <w:r>
        <w:t>护</w:t>
      </w:r>
      <w:r>
        <w:t>理</w:t>
      </w:r>
      <w:r>
        <w:t>经</w:t>
      </w:r>
      <w:r>
        <w:t>验</w:t>
      </w:r>
      <w:r>
        <w:t>分</w:t>
      </w:r>
      <w:r>
        <w:t>享</w:t>
      </w:r>
      <w:r>
        <w:t>”</w:t>
      </w:r>
      <w:r>
        <w:t>为</w:t>
      </w:r>
      <w:r>
        <w:t>主</w:t>
      </w:r>
      <w:r>
        <w:t>题</w:t>
      </w:r>
      <w:r>
        <w:t>，</w:t>
      </w:r>
      <w:r>
        <w:t>撰</w:t>
      </w:r>
      <w:r>
        <w:t>写</w:t>
      </w:r>
      <w:r>
        <w:t>一</w:t>
      </w:r>
      <w:r>
        <w:t>篇</w:t>
      </w:r>
      <w:r>
        <w:t>小</w:t>
      </w:r>
      <w:r>
        <w:t>红</w:t>
      </w:r>
      <w:r>
        <w:t>书</w:t>
      </w:r>
      <w:r>
        <w:t>风</w:t>
      </w:r>
      <w:r>
        <w:t>格</w:t>
      </w:r>
      <w:r>
        <w:t>种</w:t>
      </w:r>
      <w:r>
        <w:t>草</w:t>
      </w:r>
      <w:r>
        <w:t>文</w:t>
      </w:r>
      <w:r>
        <w:t>案</w:t>
      </w:r>
      <w:r>
        <w:t>，</w:t>
      </w:r>
      <w:r>
        <w:t>突</w:t>
      </w:r>
      <w:r>
        <w:t>出</w:t>
      </w:r>
      <w:r>
        <w:t>水</w:t>
      </w:r>
      <w:r>
        <w:t>胶</w:t>
      </w:r>
      <w:r>
        <w:t>体</w:t>
      </w:r>
      <w:r>
        <w:t>敷</w:t>
      </w:r>
      <w:r>
        <w:t>料</w:t>
      </w:r>
      <w:r>
        <w:t>的</w:t>
      </w:r>
      <w:r>
        <w:t>实</w:t>
      </w:r>
      <w:r>
        <w:t>际</w:t>
      </w:r>
      <w:r>
        <w:t>使</w:t>
      </w:r>
      <w:r>
        <w:t>用</w:t>
      </w:r>
      <w:r>
        <w:t>体</w:t>
      </w:r>
      <w:r>
        <w:t>验</w:t>
      </w:r>
      <w:r>
        <w:t>，</w:t>
      </w:r>
      <w:r>
        <w:t>带</w:t>
      </w:r>
      <w:r>
        <w:t>适</w:t>
      </w:r>
      <w:r>
        <w:t>当</w:t>
      </w:r>
      <w:r>
        <w:t>e</w:t>
      </w:r>
      <w:r>
        <w:t>m</w:t>
      </w:r>
      <w:r>
        <w:t>o</w:t>
      </w:r>
      <w:r>
        <w:t>j</w:t>
      </w:r>
      <w:r>
        <w:t>i</w:t>
      </w:r>
      <w:r>
        <w:t>，</w:t>
      </w:r>
      <w:r>
        <w:t>字</w:t>
      </w:r>
      <w:r>
        <w:t>数</w:t>
      </w:r>
      <w:r>
        <w:t>1</w:t>
      </w:r>
      <w:r>
        <w:t>5</w:t>
      </w:r>
      <w:r>
        <w:t>0</w:t>
      </w:r>
      <w:r>
        <w:t>字</w:t>
      </w:r>
      <w:r>
        <w:t>左</w:t>
      </w:r>
      <w:r>
        <w:t>右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生</w:t>
      </w:r>
      <w:r>
        <w:t>成</w:t>
      </w:r>
      <w:r>
        <w:t>结</w:t>
      </w:r>
      <w:r>
        <w:t>果</w:t>
      </w:r>
      <w:r>
        <w:t>：</w:t>
      </w:r>
    </w:p>
    <w:p>
      <w:pPr/>
      <w:r/>
      <w:r>
        <w:t xml:space="preserve"> </w:t>
      </w:r>
      <w:r>
        <w:t xml:space="preserve"> </w:t>
      </w:r>
      <w:r>
        <w:t>术</w:t>
      </w:r>
      <w:r>
        <w:t>后</w:t>
      </w:r>
      <w:r>
        <w:t>伤</w:t>
      </w:r>
      <w:r>
        <w:t>口</w:t>
      </w:r>
      <w:r>
        <w:t>护</w:t>
      </w:r>
      <w:r>
        <w:t>理</w:t>
      </w:r>
      <w:r>
        <w:t>太</w:t>
      </w:r>
      <w:r>
        <w:t>难</w:t>
      </w:r>
      <w:r>
        <w:t>了</w:t>
      </w:r>
      <w:r>
        <w:t>！</w:t>
      </w:r>
      <w:r>
        <w:t>还</w:t>
      </w:r>
      <w:r>
        <w:t>好</w:t>
      </w:r>
      <w:r>
        <w:t>发</w:t>
      </w:r>
      <w:r>
        <w:t>现</w:t>
      </w:r>
      <w:r>
        <w:t>了</w:t>
      </w:r>
      <w:r>
        <w:t>这</w:t>
      </w:r>
      <w:r>
        <w:t>款</w:t>
      </w:r>
      <w:r>
        <w:t>神</w:t>
      </w:r>
      <w:r>
        <w:t>仙</w:t>
      </w:r>
      <w:r>
        <w:t>敷</w:t>
      </w:r>
      <w:r>
        <w:t>料</w:t>
      </w:r>
      <w:r>
        <w:t>✨</w:t>
      </w:r>
    </w:p>
    <w:p>
      <w:pPr/>
      <w:r/>
      <w:r>
        <w:t xml:space="preserve"> </w:t>
      </w:r>
      <w:r>
        <w:t xml:space="preserve"> </w:t>
      </w:r>
      <w:r>
        <w:t>水</w:t>
      </w:r>
      <w:r>
        <w:t>胶</w:t>
      </w:r>
      <w:r>
        <w:t>体</w:t>
      </w:r>
      <w:r>
        <w:t>材</w:t>
      </w:r>
      <w:r>
        <w:t>质</w:t>
      </w:r>
      <w:r>
        <w:t>真</w:t>
      </w:r>
      <w:r>
        <w:t>的</w:t>
      </w:r>
      <w:r>
        <w:t>绝</w:t>
      </w:r>
      <w:r>
        <w:t>了</w:t>
      </w:r>
      <w:r>
        <w:t>，</w:t>
      </w:r>
      <w:r>
        <w:t>贴</w:t>
      </w:r>
      <w:r>
        <w:t>上</w:t>
      </w:r>
      <w:r>
        <w:t>几</w:t>
      </w:r>
      <w:r>
        <w:t>乎</w:t>
      </w:r>
      <w:r>
        <w:t>感</w:t>
      </w:r>
      <w:r>
        <w:t>觉</w:t>
      </w:r>
      <w:r>
        <w:t>不</w:t>
      </w:r>
      <w:r>
        <w:t>到</w:t>
      </w:r>
      <w:r>
        <w:t>存</w:t>
      </w:r>
      <w:r>
        <w:t>在</w:t>
      </w:r>
    </w:p>
    <w:p>
      <w:pPr/>
      <w:r/>
      <w:r>
        <w:t xml:space="preserve"> </w:t>
      </w:r>
      <w:r>
        <w:t xml:space="preserve"> </w:t>
      </w:r>
      <w:r>
        <w:t>透</w:t>
      </w:r>
      <w:r>
        <w:t>气</w:t>
      </w:r>
      <w:r>
        <w:t>性</w:t>
      </w:r>
      <w:r>
        <w:t>超</w:t>
      </w:r>
      <w:r>
        <w:t>好</w:t>
      </w:r>
      <w:r>
        <w:t>，</w:t>
      </w:r>
      <w:r>
        <w:t>不</w:t>
      </w:r>
      <w:r>
        <w:t>会</w:t>
      </w:r>
      <w:r>
        <w:t>闷</w:t>
      </w:r>
      <w:r>
        <w:t>出</w:t>
      </w:r>
      <w:r>
        <w:t>红</w:t>
      </w:r>
      <w:r>
        <w:t>疹</w:t>
      </w:r>
      <w:r>
        <w:t>，</w:t>
      </w:r>
      <w:r>
        <w:t>洗</w:t>
      </w:r>
      <w:r>
        <w:t>澡</w:t>
      </w:r>
      <w:r>
        <w:t>也</w:t>
      </w:r>
      <w:r>
        <w:t>完</w:t>
      </w:r>
      <w:r>
        <w:t>全</w:t>
      </w:r>
      <w:r>
        <w:t>没</w:t>
      </w:r>
      <w:r>
        <w:t>问</w:t>
      </w:r>
      <w:r>
        <w:t>题</w:t>
      </w:r>
      <w:r>
        <w:t>🚿</w:t>
      </w:r>
    </w:p>
    <w:p>
      <w:pPr/>
      <w:r/>
      <w:r>
        <w:t xml:space="preserve"> </w:t>
      </w:r>
      <w:r>
        <w:t xml:space="preserve"> </w:t>
      </w:r>
      <w:r>
        <w:t>最</w:t>
      </w:r>
      <w:r>
        <w:t>神</w:t>
      </w:r>
      <w:r>
        <w:t>奇</w:t>
      </w:r>
      <w:r>
        <w:t>的</w:t>
      </w:r>
      <w:r>
        <w:t>是</w:t>
      </w:r>
      <w:r>
        <w:t>伤</w:t>
      </w:r>
      <w:r>
        <w:t>口</w:t>
      </w:r>
      <w:r>
        <w:t>愈</w:t>
      </w:r>
      <w:r>
        <w:t>合</w:t>
      </w:r>
      <w:r>
        <w:t>速</w:t>
      </w:r>
      <w:r>
        <w:t>度</w:t>
      </w:r>
      <w:r>
        <w:t>明</w:t>
      </w:r>
      <w:r>
        <w:t>显</w:t>
      </w:r>
      <w:r>
        <w:t>加</w:t>
      </w:r>
      <w:r>
        <w:t>快</w:t>
      </w:r>
    </w:p>
    <w:p>
      <w:pPr/>
      <w:r/>
      <w:r>
        <w:t xml:space="preserve"> </w:t>
      </w:r>
      <w:r>
        <w:t xml:space="preserve"> </w:t>
      </w:r>
      <w:r>
        <w:t>医</w:t>
      </w:r>
      <w:r>
        <w:t>生</w:t>
      </w:r>
      <w:r>
        <w:t>都</w:t>
      </w:r>
      <w:r>
        <w:t>夸</w:t>
      </w:r>
      <w:r>
        <w:t>我</w:t>
      </w:r>
      <w:r>
        <w:t>恢</w:t>
      </w:r>
      <w:r>
        <w:t>复</w:t>
      </w:r>
      <w:r>
        <w:t>得</w:t>
      </w:r>
      <w:r>
        <w:t>好</w:t>
      </w:r>
      <w:r>
        <w:t>💪</w:t>
      </w:r>
    </w:p>
    <w:p>
      <w:pPr/>
      <w:r/>
      <w:r>
        <w:t xml:space="preserve"> </w:t>
      </w:r>
      <w:r>
        <w:t xml:space="preserve"> </w:t>
      </w:r>
      <w:r>
        <w:t>真</w:t>
      </w:r>
      <w:r>
        <w:t>心</w:t>
      </w:r>
      <w:r>
        <w:t>推</w:t>
      </w:r>
      <w:r>
        <w:t>荐</w:t>
      </w:r>
      <w:r>
        <w:t>给</w:t>
      </w:r>
      <w:r>
        <w:t>所</w:t>
      </w:r>
      <w:r>
        <w:t>有</w:t>
      </w:r>
      <w:r>
        <w:t>需</w:t>
      </w:r>
      <w:r>
        <w:t>要</w:t>
      </w:r>
      <w:r>
        <w:t>伤</w:t>
      </w:r>
      <w:r>
        <w:t>口</w:t>
      </w:r>
      <w:r>
        <w:t>护</w:t>
      </w:r>
      <w:r>
        <w:t>理</w:t>
      </w:r>
      <w:r>
        <w:t>的</w:t>
      </w:r>
      <w:r>
        <w:t>姐</w:t>
      </w:r>
      <w:r>
        <w:t>妹</w:t>
      </w:r>
      <w:r>
        <w:t>！</w:t>
      </w:r>
    </w:p>
    <w:p>
      <w:pPr/>
      <w:r/>
      <w:r>
        <w:t xml:space="preserve"> </w:t>
      </w:r>
      <w:r>
        <w:t xml:space="preserve"> </w:t>
      </w:r>
      <w:r>
        <w:t>#</w:t>
      </w:r>
      <w:r>
        <w:t>术</w:t>
      </w:r>
      <w:r>
        <w:t>后</w:t>
      </w:r>
      <w:r>
        <w:t>护</w:t>
      </w:r>
      <w:r>
        <w:t>理</w:t>
      </w:r>
      <w:r>
        <w:t xml:space="preserve"> </w:t>
      </w:r>
      <w:r>
        <w:t>#</w:t>
      </w:r>
      <w:r>
        <w:t>伤</w:t>
      </w:r>
      <w:r>
        <w:t>口</w:t>
      </w:r>
      <w:r>
        <w:t>愈</w:t>
      </w:r>
      <w:r>
        <w:t>合</w:t>
      </w:r>
      <w:r>
        <w:t xml:space="preserve"> </w:t>
      </w:r>
      <w:r>
        <w:t>#</w:t>
      </w:r>
      <w:r>
        <w:t>医</w:t>
      </w:r>
      <w:r>
        <w:t>用</w:t>
      </w:r>
      <w:r>
        <w:t>敷</w:t>
      </w:r>
      <w:r>
        <w:t>料</w:t>
      </w:r>
      <w:r>
        <w:t xml:space="preserve"> </w:t>
      </w:r>
      <w:r>
        <w:t>#</w:t>
      </w:r>
      <w:r>
        <w:t>好</w:t>
      </w:r>
      <w:r>
        <w:t>物</w:t>
      </w:r>
      <w:r>
        <w:t>分</w:t>
      </w:r>
      <w:r>
        <w:t>享</w:t>
      </w:r>
    </w:p>
    <w:p/>
    <w:p>
      <w:pPr/>
      <w:r/>
      <w:r>
        <w:rPr>
          <w:b/>
        </w:rPr>
        <w:t>性能评估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生</w:t>
      </w:r>
      <w:r>
        <w:t>成</w:t>
      </w:r>
      <w:r>
        <w:t>质</w:t>
      </w:r>
      <w:r>
        <w:t>量</w:t>
      </w:r>
      <w:r>
        <w:t>：</w:t>
      </w:r>
      <w:r>
        <w:t>9</w:t>
      </w:r>
      <w:r>
        <w:t>/</w:t>
      </w:r>
      <w:r>
        <w:t>1</w:t>
      </w:r>
      <w:r>
        <w:t>0</w:t>
      </w:r>
      <w:r>
        <w:t>（</w:t>
      </w:r>
      <w:r>
        <w:t>中</w:t>
      </w:r>
      <w:r>
        <w:t>文</w:t>
      </w:r>
      <w:r>
        <w:t>表</w:t>
      </w:r>
      <w:r>
        <w:t>达</w:t>
      </w:r>
      <w:r>
        <w:t>自</w:t>
      </w:r>
      <w:r>
        <w:t>然</w:t>
      </w:r>
      <w:r>
        <w:t>，</w:t>
      </w:r>
      <w:r>
        <w:t>逻</w:t>
      </w:r>
      <w:r>
        <w:t>辑</w:t>
      </w:r>
      <w:r>
        <w:t>清</w:t>
      </w:r>
      <w:r>
        <w:t>晰</w:t>
      </w:r>
      <w:r>
        <w:t>，</w:t>
      </w:r>
      <w:r>
        <w:t>符</w:t>
      </w:r>
      <w:r>
        <w:t>合</w:t>
      </w:r>
      <w:r>
        <w:t>电</w:t>
      </w:r>
      <w:r>
        <w:t>商</w:t>
      </w:r>
      <w:r>
        <w:t>场</w:t>
      </w:r>
      <w:r>
        <w:t>景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响</w:t>
      </w:r>
      <w:r>
        <w:t>应</w:t>
      </w:r>
      <w:r>
        <w:t>速</w:t>
      </w:r>
      <w:r>
        <w:t>度</w:t>
      </w:r>
      <w:r>
        <w:t>：</w:t>
      </w:r>
      <w:r>
        <w:t>1</w:t>
      </w:r>
      <w:r>
        <w:t>.</w:t>
      </w:r>
      <w:r>
        <w:t>5</w:t>
      </w:r>
      <w:r>
        <w:t>秒</w:t>
      </w:r>
      <w:r>
        <w:t>/</w:t>
      </w:r>
      <w:r>
        <w:t>次</w:t>
      </w:r>
      <w:r>
        <w:t>（</w:t>
      </w:r>
      <w:r>
        <w:t>快</w:t>
      </w:r>
      <w:r>
        <w:t>速</w:t>
      </w:r>
      <w:r>
        <w:t>稳</w:t>
      </w:r>
      <w:r>
        <w:t>定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成</w:t>
      </w:r>
      <w:r>
        <w:t>本</w:t>
      </w:r>
      <w:r>
        <w:t>：</w:t>
      </w:r>
      <w:r>
        <w:t>完</w:t>
      </w:r>
      <w:r>
        <w:t>全</w:t>
      </w:r>
      <w:r>
        <w:t>免</w:t>
      </w:r>
      <w:r>
        <w:t>费</w:t>
      </w:r>
      <w:r>
        <w:t>（</w:t>
      </w:r>
      <w:r>
        <w:t>网</w:t>
      </w:r>
      <w:r>
        <w:t>页</w:t>
      </w:r>
      <w:r>
        <w:t>版</w:t>
      </w:r>
      <w:r>
        <w:t>+</w:t>
      </w:r>
      <w:r>
        <w:t>A</w:t>
      </w:r>
      <w:r>
        <w:t>p</w:t>
      </w:r>
      <w:r>
        <w:t>p</w:t>
      </w:r>
      <w:r>
        <w:t>无</w:t>
      </w:r>
      <w:r>
        <w:t>限</w:t>
      </w:r>
      <w:r>
        <w:t>制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易</w:t>
      </w:r>
      <w:r>
        <w:t>用</w:t>
      </w:r>
      <w:r>
        <w:t>性</w:t>
      </w:r>
      <w:r>
        <w:t>：</w:t>
      </w:r>
      <w:r>
        <w:t>9</w:t>
      </w:r>
      <w:r>
        <w:t>/</w:t>
      </w:r>
      <w:r>
        <w:t>1</w:t>
      </w:r>
      <w:r>
        <w:t>0</w:t>
      </w:r>
      <w:r>
        <w:t>（</w:t>
      </w:r>
      <w:r>
        <w:t>中</w:t>
      </w:r>
      <w:r>
        <w:t>文</w:t>
      </w:r>
      <w:r>
        <w:t>直</w:t>
      </w:r>
      <w:r>
        <w:t>接</w:t>
      </w:r>
      <w:r>
        <w:t>输</w:t>
      </w:r>
      <w:r>
        <w:t>入</w:t>
      </w:r>
      <w:r>
        <w:t>，</w:t>
      </w:r>
      <w:r>
        <w:t>提</w:t>
      </w:r>
      <w:r>
        <w:t>示</w:t>
      </w:r>
      <w:r>
        <w:t>词</w:t>
      </w:r>
      <w:r>
        <w:t>要</w:t>
      </w:r>
      <w:r>
        <w:t>求</w:t>
      </w:r>
      <w:r>
        <w:t>低</w:t>
      </w:r>
      <w:r>
        <w:t>）</w:t>
      </w:r>
    </w:p>
    <w:p/>
    <w:p>
      <w:pPr>
        <w:pStyle w:val="Heading3"/>
      </w:pPr>
      <w:r>
        <w:t>1.2 豆包测试</w:t>
      </w:r>
    </w:p>
    <w:p/>
    <w:p>
      <w:pPr/>
      <w:r/>
      <w:r>
        <w:rPr>
          <w:b/>
        </w:rPr>
        <w:t>测试场景一：商品标题生成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输</w:t>
      </w:r>
      <w:r>
        <w:t>入</w:t>
      </w:r>
      <w:r>
        <w:t>提</w:t>
      </w:r>
      <w:r>
        <w:t>示</w:t>
      </w:r>
      <w:r>
        <w:t>：</w:t>
      </w:r>
      <w:r>
        <w:t>为</w:t>
      </w:r>
      <w:r>
        <w:t>“</w:t>
      </w:r>
      <w:r>
        <w:t>水</w:t>
      </w:r>
      <w:r>
        <w:t>胶</w:t>
      </w:r>
      <w:r>
        <w:t>体</w:t>
      </w:r>
      <w:r>
        <w:t>敷</w:t>
      </w:r>
      <w:r>
        <w:t>料</w:t>
      </w:r>
      <w:r>
        <w:t>”</w:t>
      </w:r>
      <w:r>
        <w:t>生</w:t>
      </w:r>
      <w:r>
        <w:t>成</w:t>
      </w:r>
      <w:r>
        <w:t>抖</w:t>
      </w:r>
      <w:r>
        <w:t>音</w:t>
      </w:r>
      <w:r>
        <w:t>电</w:t>
      </w:r>
      <w:r>
        <w:t>商</w:t>
      </w:r>
      <w:r>
        <w:t>风</w:t>
      </w:r>
      <w:r>
        <w:t>格</w:t>
      </w:r>
      <w:r>
        <w:t>的</w:t>
      </w:r>
      <w:r>
        <w:t>爆</w:t>
      </w:r>
      <w:r>
        <w:t>款</w:t>
      </w:r>
      <w:r>
        <w:t>标</w:t>
      </w:r>
      <w:r>
        <w:t>题</w:t>
      </w:r>
      <w:r>
        <w:t>，</w:t>
      </w:r>
      <w:r>
        <w:t>要</w:t>
      </w:r>
      <w:r>
        <w:t>求</w:t>
      </w:r>
      <w:r>
        <w:t>吸</w:t>
      </w:r>
      <w:r>
        <w:t>引</w:t>
      </w:r>
      <w:r>
        <w:t>眼</w:t>
      </w:r>
      <w:r>
        <w:t>球</w:t>
      </w:r>
      <w:r>
        <w:t>、</w:t>
      </w:r>
      <w:r>
        <w:t>包</w:t>
      </w:r>
      <w:r>
        <w:t>含</w:t>
      </w:r>
      <w:r>
        <w:t>促</w:t>
      </w:r>
      <w:r>
        <w:t>销</w:t>
      </w:r>
      <w:r>
        <w:t>感</w:t>
      </w:r>
      <w:r>
        <w:t>、</w:t>
      </w:r>
      <w:r>
        <w:t>适</w:t>
      </w:r>
      <w:r>
        <w:t>合</w:t>
      </w:r>
      <w:r>
        <w:t>短</w:t>
      </w:r>
      <w:r>
        <w:t>视</w:t>
      </w:r>
      <w:r>
        <w:t>频</w:t>
      </w:r>
      <w:r>
        <w:t>口</w:t>
      </w:r>
      <w:r>
        <w:t>播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生</w:t>
      </w:r>
      <w:r>
        <w:t>成</w:t>
      </w:r>
      <w:r>
        <w:t>结</w:t>
      </w:r>
      <w:r>
        <w:t>果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医</w:t>
      </w:r>
      <w:r>
        <w:t>用</w:t>
      </w:r>
      <w:r>
        <w:t>敷</w:t>
      </w:r>
      <w:r>
        <w:t>料</w:t>
      </w:r>
      <w:r>
        <w:t>天</w:t>
      </w:r>
      <w:r>
        <w:t>花</w:t>
      </w:r>
      <w:r>
        <w:t>板</w:t>
      </w:r>
      <w:r>
        <w:t>！</w:t>
      </w:r>
      <w:r>
        <w:t>水</w:t>
      </w:r>
      <w:r>
        <w:t>胶</w:t>
      </w:r>
      <w:r>
        <w:t>体</w:t>
      </w:r>
      <w:r>
        <w:t>黑</w:t>
      </w:r>
      <w:r>
        <w:t>科</w:t>
      </w:r>
      <w:r>
        <w:t>技</w:t>
      </w:r>
      <w:r>
        <w:t>加</w:t>
      </w:r>
      <w:r>
        <w:t>速</w:t>
      </w:r>
      <w:r>
        <w:t>愈</w:t>
      </w:r>
      <w:r>
        <w:t>合</w:t>
      </w:r>
      <w:r>
        <w:t>5</w:t>
      </w:r>
      <w:r>
        <w:t>0</w:t>
      </w:r>
      <w:r>
        <w:t>%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伤</w:t>
      </w:r>
      <w:r>
        <w:t>口</w:t>
      </w:r>
      <w:r>
        <w:t>护</w:t>
      </w:r>
      <w:r>
        <w:t>理</w:t>
      </w:r>
      <w:r>
        <w:t>革</w:t>
      </w:r>
      <w:r>
        <w:t>命</w:t>
      </w:r>
      <w:r>
        <w:t>！</w:t>
      </w:r>
      <w:r>
        <w:t>这</w:t>
      </w:r>
      <w:r>
        <w:t>款</w:t>
      </w:r>
      <w:r>
        <w:t>水</w:t>
      </w:r>
      <w:r>
        <w:t>胶</w:t>
      </w:r>
      <w:r>
        <w:t>体</w:t>
      </w:r>
      <w:r>
        <w:t>敷</w:t>
      </w:r>
      <w:r>
        <w:t>料</w:t>
      </w:r>
      <w:r>
        <w:t>医</w:t>
      </w:r>
      <w:r>
        <w:t>生</w:t>
      </w:r>
      <w:r>
        <w:t>都</w:t>
      </w:r>
      <w:r>
        <w:t>在</w:t>
      </w:r>
      <w:r>
        <w:t>用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告</w:t>
      </w:r>
      <w:r>
        <w:t>别</w:t>
      </w:r>
      <w:r>
        <w:t>传</w:t>
      </w:r>
      <w:r>
        <w:t>统</w:t>
      </w:r>
      <w:r>
        <w:t>创</w:t>
      </w:r>
      <w:r>
        <w:t>可</w:t>
      </w:r>
      <w:r>
        <w:t>贴</w:t>
      </w:r>
      <w:r>
        <w:t>！</w:t>
      </w:r>
      <w:r>
        <w:t>透</w:t>
      </w:r>
      <w:r>
        <w:t>气</w:t>
      </w:r>
      <w:r>
        <w:t>防</w:t>
      </w:r>
      <w:r>
        <w:t>水</w:t>
      </w:r>
      <w:r>
        <w:t>的</w:t>
      </w:r>
      <w:r>
        <w:t>水</w:t>
      </w:r>
      <w:r>
        <w:t>胶</w:t>
      </w:r>
      <w:r>
        <w:t>体</w:t>
      </w:r>
      <w:r>
        <w:t>敷</w:t>
      </w:r>
      <w:r>
        <w:t>料</w:t>
      </w:r>
      <w:r>
        <w:t>来</w:t>
      </w:r>
      <w:r>
        <w:t>了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t>术</w:t>
      </w:r>
      <w:r>
        <w:t>后</w:t>
      </w:r>
      <w:r>
        <w:t>必</w:t>
      </w:r>
      <w:r>
        <w:t>备</w:t>
      </w:r>
      <w:r>
        <w:t>神</w:t>
      </w:r>
      <w:r>
        <w:t>器</w:t>
      </w:r>
      <w:r>
        <w:t>！</w:t>
      </w:r>
      <w:r>
        <w:t>洗</w:t>
      </w:r>
      <w:r>
        <w:t>澡</w:t>
      </w:r>
      <w:r>
        <w:t>不</w:t>
      </w:r>
      <w:r>
        <w:t>进</w:t>
      </w:r>
      <w:r>
        <w:t>水</w:t>
      </w:r>
      <w:r>
        <w:t>愈</w:t>
      </w:r>
      <w:r>
        <w:t>合</w:t>
      </w:r>
      <w:r>
        <w:t>还</w:t>
      </w:r>
      <w:r>
        <w:t>超</w:t>
      </w:r>
      <w:r>
        <w:t>快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5. </w:t>
      </w:r>
      <w:r>
        <w:t>医</w:t>
      </w:r>
      <w:r>
        <w:t>院</w:t>
      </w:r>
      <w:r>
        <w:t>同</w:t>
      </w:r>
      <w:r>
        <w:t>款</w:t>
      </w:r>
      <w:r>
        <w:t>敷</w:t>
      </w:r>
      <w:r>
        <w:t>料</w:t>
      </w:r>
      <w:r>
        <w:t>！</w:t>
      </w:r>
      <w:r>
        <w:t>在</w:t>
      </w:r>
      <w:r>
        <w:t>家</w:t>
      </w:r>
      <w:r>
        <w:t>也</w:t>
      </w:r>
      <w:r>
        <w:t>能</w:t>
      </w:r>
      <w:r>
        <w:t>享</w:t>
      </w:r>
      <w:r>
        <w:t>受</w:t>
      </w:r>
      <w:r>
        <w:t>专</w:t>
      </w:r>
      <w:r>
        <w:t>业</w:t>
      </w:r>
      <w:r>
        <w:t>级</w:t>
      </w:r>
      <w:r>
        <w:t>护</w:t>
      </w:r>
      <w:r>
        <w:t>理</w:t>
      </w:r>
    </w:p>
    <w:p/>
    <w:p>
      <w:pPr/>
      <w:r/>
      <w:r>
        <w:rPr>
          <w:b/>
        </w:rPr>
        <w:t>测试场景二：直播带货话术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输</w:t>
      </w:r>
      <w:r>
        <w:t>入</w:t>
      </w:r>
      <w:r>
        <w:t>提</w:t>
      </w:r>
      <w:r>
        <w:t>示</w:t>
      </w:r>
      <w:r>
        <w:t>：</w:t>
      </w:r>
      <w:r>
        <w:t>为</w:t>
      </w:r>
      <w:r>
        <w:t>水</w:t>
      </w:r>
      <w:r>
        <w:t>胶</w:t>
      </w:r>
      <w:r>
        <w:t>体</w:t>
      </w:r>
      <w:r>
        <w:t>敷</w:t>
      </w:r>
      <w:r>
        <w:t>料</w:t>
      </w:r>
      <w:r>
        <w:t>设</w:t>
      </w:r>
      <w:r>
        <w:t>计</w:t>
      </w:r>
      <w:r>
        <w:t>直</w:t>
      </w:r>
      <w:r>
        <w:t>播</w:t>
      </w:r>
      <w:r>
        <w:t>带</w:t>
      </w:r>
      <w:r>
        <w:t>货</w:t>
      </w:r>
      <w:r>
        <w:t>话</w:t>
      </w:r>
      <w:r>
        <w:t>术</w:t>
      </w:r>
      <w:r>
        <w:t>，</w:t>
      </w:r>
      <w:r>
        <w:t>包</w:t>
      </w:r>
      <w:r>
        <w:t>含</w:t>
      </w:r>
      <w:r>
        <w:t>开</w:t>
      </w:r>
      <w:r>
        <w:t>场</w:t>
      </w:r>
      <w:r>
        <w:t>钩</w:t>
      </w:r>
      <w:r>
        <w:t>子</w:t>
      </w:r>
      <w:r>
        <w:t>、</w:t>
      </w:r>
      <w:r>
        <w:t>三</w:t>
      </w:r>
      <w:r>
        <w:t>个</w:t>
      </w:r>
      <w:r>
        <w:t>核</w:t>
      </w:r>
      <w:r>
        <w:t>心</w:t>
      </w:r>
      <w:r>
        <w:t>卖</w:t>
      </w:r>
      <w:r>
        <w:t>点</w:t>
      </w:r>
      <w:r>
        <w:t>演</w:t>
      </w:r>
      <w:r>
        <w:t>绎</w:t>
      </w:r>
      <w:r>
        <w:t>、</w:t>
      </w:r>
      <w:r>
        <w:t>价</w:t>
      </w:r>
      <w:r>
        <w:t>格</w:t>
      </w:r>
      <w:r>
        <w:t>锚</w:t>
      </w:r>
      <w:r>
        <w:t>点</w:t>
      </w:r>
      <w:r>
        <w:t>、</w:t>
      </w:r>
      <w:r>
        <w:t>限</w:t>
      </w:r>
      <w:r>
        <w:t>时</w:t>
      </w:r>
      <w:r>
        <w:t>指</w:t>
      </w:r>
      <w:r>
        <w:t>令</w:t>
      </w:r>
      <w:r>
        <w:t>，</w:t>
      </w:r>
      <w:r>
        <w:t>风</w:t>
      </w:r>
      <w:r>
        <w:t>格</w:t>
      </w:r>
      <w:r>
        <w:t>亲</w:t>
      </w:r>
      <w:r>
        <w:t>切</w:t>
      </w:r>
      <w:r>
        <w:t>有</w:t>
      </w:r>
      <w:r>
        <w:t>感</w:t>
      </w:r>
      <w:r>
        <w:t>染</w:t>
      </w:r>
      <w:r>
        <w:t>力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生</w:t>
      </w:r>
      <w:r>
        <w:t>成</w:t>
      </w:r>
      <w:r>
        <w:t>结</w:t>
      </w:r>
      <w:r>
        <w:t>果</w:t>
      </w:r>
      <w:r>
        <w:t>：</w:t>
      </w:r>
    </w:p>
    <w:p>
      <w:pPr/>
      <w:r/>
      <w:r>
        <w:t xml:space="preserve"> </w:t>
      </w:r>
      <w:r>
        <w:t xml:space="preserve"> </w:t>
      </w:r>
      <w:r>
        <w:t>【</w:t>
      </w:r>
      <w:r>
        <w:t>开</w:t>
      </w:r>
      <w:r>
        <w:t>场</w:t>
      </w:r>
      <w:r>
        <w:t>钩</w:t>
      </w:r>
      <w:r>
        <w:t>子</w:t>
      </w:r>
      <w:r>
        <w:t>】</w:t>
      </w:r>
      <w:r>
        <w:t>“</w:t>
      </w:r>
      <w:r>
        <w:t>姐</w:t>
      </w:r>
      <w:r>
        <w:t>妹</w:t>
      </w:r>
      <w:r>
        <w:t>们</w:t>
      </w:r>
      <w:r>
        <w:t>，</w:t>
      </w:r>
      <w:r>
        <w:t>今</w:t>
      </w:r>
      <w:r>
        <w:t>天</w:t>
      </w:r>
      <w:r>
        <w:t>给</w:t>
      </w:r>
      <w:r>
        <w:t>大</w:t>
      </w:r>
      <w:r>
        <w:t>家</w:t>
      </w:r>
      <w:r>
        <w:t>带</w:t>
      </w:r>
      <w:r>
        <w:t>来</w:t>
      </w:r>
      <w:r>
        <w:t>一</w:t>
      </w:r>
      <w:r>
        <w:t>款</w:t>
      </w:r>
      <w:r>
        <w:t>伤</w:t>
      </w:r>
      <w:r>
        <w:t>口</w:t>
      </w:r>
      <w:r>
        <w:t>护</w:t>
      </w:r>
      <w:r>
        <w:t>理</w:t>
      </w:r>
      <w:r>
        <w:t>的</w:t>
      </w:r>
      <w:r>
        <w:t>革</w:t>
      </w:r>
      <w:r>
        <w:t>命</w:t>
      </w:r>
      <w:r>
        <w:t>性</w:t>
      </w:r>
      <w:r>
        <w:t>产</w:t>
      </w:r>
      <w:r>
        <w:t>品</w:t>
      </w:r>
      <w:r>
        <w:t>！</w:t>
      </w:r>
      <w:r>
        <w:t>传</w:t>
      </w:r>
      <w:r>
        <w:t>统</w:t>
      </w:r>
      <w:r>
        <w:t>的</w:t>
      </w:r>
      <w:r>
        <w:t>创</w:t>
      </w:r>
      <w:r>
        <w:t>可</w:t>
      </w:r>
      <w:r>
        <w:t>贴</w:t>
      </w:r>
      <w:r>
        <w:t>可</w:t>
      </w:r>
      <w:r>
        <w:t>以</w:t>
      </w:r>
      <w:r>
        <w:t>扔</w:t>
      </w:r>
      <w:r>
        <w:t>掉</w:t>
      </w:r>
      <w:r>
        <w:t>了</w:t>
      </w:r>
      <w:r>
        <w:t>！</w:t>
      </w:r>
      <w:r>
        <w:t>”</w:t>
      </w:r>
    </w:p>
    <w:p>
      <w:pPr/>
      <w:r/>
      <w:r>
        <w:t xml:space="preserve"> </w:t>
      </w:r>
      <w:r>
        <w:t xml:space="preserve"> </w:t>
      </w:r>
      <w:r>
        <w:t>【</w:t>
      </w:r>
      <w:r>
        <w:t>卖</w:t>
      </w:r>
      <w:r>
        <w:t>点</w:t>
      </w:r>
      <w:r>
        <w:t>一</w:t>
      </w:r>
      <w:r>
        <w:t>】</w:t>
      </w:r>
      <w:r>
        <w:t>“</w:t>
      </w:r>
      <w:r>
        <w:t>首</w:t>
      </w:r>
      <w:r>
        <w:t>先</w:t>
      </w:r>
      <w:r>
        <w:t>看</w:t>
      </w:r>
      <w:r>
        <w:t>它</w:t>
      </w:r>
      <w:r>
        <w:t>的</w:t>
      </w:r>
      <w:r>
        <w:t>材</w:t>
      </w:r>
      <w:r>
        <w:t>质</w:t>
      </w:r>
      <w:r>
        <w:t>，</w:t>
      </w:r>
      <w:r>
        <w:t>水</w:t>
      </w:r>
      <w:r>
        <w:t>胶</w:t>
      </w:r>
      <w:r>
        <w:t>体</w:t>
      </w:r>
      <w:r>
        <w:t>技</w:t>
      </w:r>
      <w:r>
        <w:t>术</w:t>
      </w:r>
      <w:r>
        <w:t>，</w:t>
      </w:r>
      <w:r>
        <w:t>贴</w:t>
      </w:r>
      <w:r>
        <w:t>上</w:t>
      </w:r>
      <w:r>
        <w:t>之</w:t>
      </w:r>
      <w:r>
        <w:t>后</w:t>
      </w:r>
      <w:r>
        <w:t>形</w:t>
      </w:r>
      <w:r>
        <w:t>成</w:t>
      </w:r>
      <w:r>
        <w:t>湿</w:t>
      </w:r>
      <w:r>
        <w:t>润</w:t>
      </w:r>
      <w:r>
        <w:t>环</w:t>
      </w:r>
      <w:r>
        <w:t>境</w:t>
      </w:r>
      <w:r>
        <w:t>，</w:t>
      </w:r>
      <w:r>
        <w:t>这</w:t>
      </w:r>
      <w:r>
        <w:t>是</w:t>
      </w:r>
      <w:r>
        <w:t>国</w:t>
      </w:r>
      <w:r>
        <w:t>际</w:t>
      </w:r>
      <w:r>
        <w:t>公</w:t>
      </w:r>
      <w:r>
        <w:t>认</w:t>
      </w:r>
      <w:r>
        <w:t>的</w:t>
      </w:r>
      <w:r>
        <w:t>最</w:t>
      </w:r>
      <w:r>
        <w:t>佳</w:t>
      </w:r>
      <w:r>
        <w:t>愈</w:t>
      </w:r>
      <w:r>
        <w:t>合</w:t>
      </w:r>
      <w:r>
        <w:t>环</w:t>
      </w:r>
      <w:r>
        <w:t>境</w:t>
      </w:r>
      <w:r>
        <w:t>！</w:t>
      </w:r>
      <w:r>
        <w:t>”</w:t>
      </w:r>
    </w:p>
    <w:p>
      <w:pPr/>
      <w:r/>
      <w:r>
        <w:t xml:space="preserve"> </w:t>
      </w:r>
      <w:r>
        <w:t xml:space="preserve"> </w:t>
      </w:r>
      <w:r>
        <w:t>【</w:t>
      </w:r>
      <w:r>
        <w:t>卖</w:t>
      </w:r>
      <w:r>
        <w:t>点</w:t>
      </w:r>
      <w:r>
        <w:t>二</w:t>
      </w:r>
      <w:r>
        <w:t>】</w:t>
      </w:r>
      <w:r>
        <w:t>“</w:t>
      </w:r>
      <w:r>
        <w:t>第</w:t>
      </w:r>
      <w:r>
        <w:t>二</w:t>
      </w:r>
      <w:r>
        <w:t>是</w:t>
      </w:r>
      <w:r>
        <w:t>透</w:t>
      </w:r>
      <w:r>
        <w:t>气</w:t>
      </w:r>
      <w:r>
        <w:t>性</w:t>
      </w:r>
      <w:r>
        <w:t>，</w:t>
      </w:r>
      <w:r>
        <w:t>我</w:t>
      </w:r>
      <w:r>
        <w:t>贴</w:t>
      </w:r>
      <w:r>
        <w:t>在</w:t>
      </w:r>
      <w:r>
        <w:t>手</w:t>
      </w:r>
      <w:r>
        <w:t>上</w:t>
      </w:r>
      <w:r>
        <w:t>给</w:t>
      </w:r>
      <w:r>
        <w:t>大</w:t>
      </w:r>
      <w:r>
        <w:t>家</w:t>
      </w:r>
      <w:r>
        <w:t>看</w:t>
      </w:r>
      <w:r>
        <w:t>哈</w:t>
      </w:r>
      <w:r>
        <w:t>，</w:t>
      </w:r>
      <w:r>
        <w:t>完</w:t>
      </w:r>
      <w:r>
        <w:t>全</w:t>
      </w:r>
      <w:r>
        <w:t>不</w:t>
      </w:r>
      <w:r>
        <w:t>会</w:t>
      </w:r>
      <w:r>
        <w:t>闷</w:t>
      </w:r>
      <w:r>
        <w:t>，</w:t>
      </w:r>
      <w:r>
        <w:t>而</w:t>
      </w:r>
      <w:r>
        <w:t>且</w:t>
      </w:r>
      <w:r>
        <w:t>洗</w:t>
      </w:r>
      <w:r>
        <w:t>澡</w:t>
      </w:r>
      <w:r>
        <w:t>游</w:t>
      </w:r>
      <w:r>
        <w:t>泳</w:t>
      </w:r>
      <w:r>
        <w:t>都</w:t>
      </w:r>
      <w:r>
        <w:t>不</w:t>
      </w:r>
      <w:r>
        <w:t>怕</w:t>
      </w:r>
      <w:r>
        <w:t>进</w:t>
      </w:r>
      <w:r>
        <w:t>水</w:t>
      </w:r>
      <w:r>
        <w:t>！</w:t>
      </w:r>
      <w:r>
        <w:t>”</w:t>
      </w:r>
    </w:p>
    <w:p>
      <w:pPr/>
      <w:r/>
      <w:r>
        <w:t xml:space="preserve"> </w:t>
      </w:r>
      <w:r>
        <w:t xml:space="preserve"> </w:t>
      </w:r>
      <w:r>
        <w:t>【</w:t>
      </w:r>
      <w:r>
        <w:t>卖</w:t>
      </w:r>
      <w:r>
        <w:t>点</w:t>
      </w:r>
      <w:r>
        <w:t>三</w:t>
      </w:r>
      <w:r>
        <w:t>】</w:t>
      </w:r>
      <w:r>
        <w:t>“</w:t>
      </w:r>
      <w:r>
        <w:t>第</w:t>
      </w:r>
      <w:r>
        <w:t>三</w:t>
      </w:r>
      <w:r>
        <w:t>是</w:t>
      </w:r>
      <w:r>
        <w:t>愈</w:t>
      </w:r>
      <w:r>
        <w:t>合</w:t>
      </w:r>
      <w:r>
        <w:t>速</w:t>
      </w:r>
      <w:r>
        <w:t>度</w:t>
      </w:r>
      <w:r>
        <w:t>，</w:t>
      </w:r>
      <w:r>
        <w:t>临</w:t>
      </w:r>
      <w:r>
        <w:t>床</w:t>
      </w:r>
      <w:r>
        <w:t>数</w:t>
      </w:r>
      <w:r>
        <w:t>据</w:t>
      </w:r>
      <w:r>
        <w:t>证</w:t>
      </w:r>
      <w:r>
        <w:t>明</w:t>
      </w:r>
      <w:r>
        <w:t>比</w:t>
      </w:r>
      <w:r>
        <w:t>普</w:t>
      </w:r>
      <w:r>
        <w:t>通</w:t>
      </w:r>
      <w:r>
        <w:t>敷</w:t>
      </w:r>
      <w:r>
        <w:t>料</w:t>
      </w:r>
      <w:r>
        <w:t>快</w:t>
      </w:r>
      <w:r>
        <w:t>3</w:t>
      </w:r>
      <w:r>
        <w:t>0</w:t>
      </w:r>
      <w:r>
        <w:t>%</w:t>
      </w:r>
      <w:r>
        <w:t>，</w:t>
      </w:r>
      <w:r>
        <w:t>减</w:t>
      </w:r>
      <w:r>
        <w:t>少</w:t>
      </w:r>
      <w:r>
        <w:t>留</w:t>
      </w:r>
      <w:r>
        <w:t>疤</w:t>
      </w:r>
      <w:r>
        <w:t>几</w:t>
      </w:r>
      <w:r>
        <w:t>率</w:t>
      </w:r>
      <w:r>
        <w:t>！</w:t>
      </w:r>
      <w:r>
        <w:t>”</w:t>
      </w:r>
    </w:p>
    <w:p>
      <w:pPr/>
      <w:r/>
      <w:r>
        <w:t xml:space="preserve"> </w:t>
      </w:r>
      <w:r>
        <w:t xml:space="preserve"> </w:t>
      </w:r>
      <w:r>
        <w:t>【</w:t>
      </w:r>
      <w:r>
        <w:t>价</w:t>
      </w:r>
      <w:r>
        <w:t>格</w:t>
      </w:r>
      <w:r>
        <w:t>锚</w:t>
      </w:r>
      <w:r>
        <w:t>点</w:t>
      </w:r>
      <w:r>
        <w:t>】</w:t>
      </w:r>
      <w:r>
        <w:t>“</w:t>
      </w:r>
      <w:r>
        <w:t>医</w:t>
      </w:r>
      <w:r>
        <w:t>院</w:t>
      </w:r>
      <w:r>
        <w:t>同</w:t>
      </w:r>
      <w:r>
        <w:t>款</w:t>
      </w:r>
      <w:r>
        <w:t>单</w:t>
      </w:r>
      <w:r>
        <w:t>片</w:t>
      </w:r>
      <w:r>
        <w:t>要</w:t>
      </w:r>
      <w:r>
        <w:t>卖</w:t>
      </w:r>
      <w:r>
        <w:t>到</w:t>
      </w:r>
      <w:r>
        <w:t>2</w:t>
      </w:r>
      <w:r>
        <w:t>0</w:t>
      </w:r>
      <w:r>
        <w:t>多</w:t>
      </w:r>
      <w:r>
        <w:t>，</w:t>
      </w:r>
      <w:r>
        <w:t>今</w:t>
      </w:r>
      <w:r>
        <w:t>天</w:t>
      </w:r>
      <w:r>
        <w:t>直</w:t>
      </w:r>
      <w:r>
        <w:t>播</w:t>
      </w:r>
      <w:r>
        <w:t>间</w:t>
      </w:r>
      <w:r>
        <w:t>福</w:t>
      </w:r>
      <w:r>
        <w:t>利</w:t>
      </w:r>
      <w:r>
        <w:t>价</w:t>
      </w:r>
      <w:r>
        <w:t>，</w:t>
      </w:r>
      <w:r>
        <w:t>1</w:t>
      </w:r>
      <w:r>
        <w:t>0</w:t>
      </w:r>
      <w:r>
        <w:t>片</w:t>
      </w:r>
      <w:r>
        <w:t>装</w:t>
      </w:r>
      <w:r>
        <w:t>只</w:t>
      </w:r>
      <w:r>
        <w:t>要</w:t>
      </w:r>
      <w:r>
        <w:t>9</w:t>
      </w:r>
      <w:r>
        <w:t>9</w:t>
      </w:r>
      <w:r>
        <w:t>！</w:t>
      </w:r>
      <w:r>
        <w:t>”</w:t>
      </w:r>
    </w:p>
    <w:p>
      <w:pPr/>
      <w:r/>
      <w:r>
        <w:t xml:space="preserve"> </w:t>
      </w:r>
      <w:r>
        <w:t xml:space="preserve"> </w:t>
      </w:r>
      <w:r>
        <w:t>【</w:t>
      </w:r>
      <w:r>
        <w:t>限</w:t>
      </w:r>
      <w:r>
        <w:t>时</w:t>
      </w:r>
      <w:r>
        <w:t>指</w:t>
      </w:r>
      <w:r>
        <w:t>令</w:t>
      </w:r>
      <w:r>
        <w:t>】</w:t>
      </w:r>
      <w:r>
        <w:t>“</w:t>
      </w:r>
      <w:r>
        <w:t>只</w:t>
      </w:r>
      <w:r>
        <w:t>有</w:t>
      </w:r>
      <w:r>
        <w:t>5</w:t>
      </w:r>
      <w:r>
        <w:t>0</w:t>
      </w:r>
      <w:r>
        <w:t>0</w:t>
      </w:r>
      <w:r>
        <w:t>套</w:t>
      </w:r>
      <w:r>
        <w:t>库</w:t>
      </w:r>
      <w:r>
        <w:t>存</w:t>
      </w:r>
      <w:r>
        <w:t>，</w:t>
      </w:r>
      <w:r>
        <w:t>倒</w:t>
      </w:r>
      <w:r>
        <w:t>计</w:t>
      </w:r>
      <w:r>
        <w:t>时</w:t>
      </w:r>
      <w:r>
        <w:t>3</w:t>
      </w:r>
      <w:r>
        <w:t>、</w:t>
      </w:r>
      <w:r>
        <w:t>2</w:t>
      </w:r>
      <w:r>
        <w:t>、</w:t>
      </w:r>
      <w:r>
        <w:t>1</w:t>
      </w:r>
      <w:r>
        <w:t>，</w:t>
      </w:r>
      <w:r>
        <w:t>上</w:t>
      </w:r>
      <w:r>
        <w:t>链</w:t>
      </w:r>
      <w:r>
        <w:t>接</w:t>
      </w:r>
      <w:r>
        <w:t>！</w:t>
      </w:r>
      <w:r>
        <w:t>”</w:t>
      </w:r>
    </w:p>
    <w:p/>
    <w:p>
      <w:pPr/>
      <w:r/>
      <w:r>
        <w:rPr>
          <w:b/>
        </w:rPr>
        <w:t>测试场景三：多平台适配文案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输</w:t>
      </w:r>
      <w:r>
        <w:t>入</w:t>
      </w:r>
      <w:r>
        <w:t>提</w:t>
      </w:r>
      <w:r>
        <w:t>示</w:t>
      </w:r>
      <w:r>
        <w:t>：</w:t>
      </w:r>
      <w:r>
        <w:t>基</w:t>
      </w:r>
      <w:r>
        <w:t>于</w:t>
      </w:r>
      <w:r>
        <w:t>同</w:t>
      </w:r>
      <w:r>
        <w:t>一</w:t>
      </w:r>
      <w:r>
        <w:t>产</w:t>
      </w:r>
      <w:r>
        <w:t>品</w:t>
      </w:r>
      <w:r>
        <w:t>信</w:t>
      </w:r>
      <w:r>
        <w:t>息</w:t>
      </w:r>
      <w:r>
        <w:t>，</w:t>
      </w:r>
      <w:r>
        <w:t>生</w:t>
      </w:r>
      <w:r>
        <w:t>成</w:t>
      </w:r>
      <w:r>
        <w:t>分</w:t>
      </w:r>
      <w:r>
        <w:t>别</w:t>
      </w:r>
      <w:r>
        <w:t>适</w:t>
      </w:r>
      <w:r>
        <w:t>配</w:t>
      </w:r>
      <w:r>
        <w:t>小</w:t>
      </w:r>
      <w:r>
        <w:t>红</w:t>
      </w:r>
      <w:r>
        <w:t>书</w:t>
      </w:r>
      <w:r>
        <w:t>、</w:t>
      </w:r>
      <w:r>
        <w:t>抖</w:t>
      </w:r>
      <w:r>
        <w:t>音</w:t>
      </w:r>
      <w:r>
        <w:t>、</w:t>
      </w:r>
      <w:r>
        <w:t>拼</w:t>
      </w:r>
      <w:r>
        <w:t>多</w:t>
      </w:r>
      <w:r>
        <w:t>多</w:t>
      </w:r>
      <w:r>
        <w:t>三</w:t>
      </w:r>
      <w:r>
        <w:t>个</w:t>
      </w:r>
      <w:r>
        <w:t>平</w:t>
      </w:r>
      <w:r>
        <w:t>台</w:t>
      </w:r>
      <w:r>
        <w:t>的</w:t>
      </w:r>
      <w:r>
        <w:t>文</w:t>
      </w:r>
      <w:r>
        <w:t>案</w:t>
      </w:r>
      <w:r>
        <w:t>，</w:t>
      </w:r>
      <w:r>
        <w:t>要</w:t>
      </w:r>
      <w:r>
        <w:t>求</w:t>
      </w:r>
      <w:r>
        <w:t>风</w:t>
      </w:r>
      <w:r>
        <w:t>格</w:t>
      </w:r>
      <w:r>
        <w:t>差</w:t>
      </w:r>
      <w:r>
        <w:t>异</w:t>
      </w:r>
      <w:r>
        <w:t>明</w:t>
      </w:r>
      <w:r>
        <w:t>显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生</w:t>
      </w:r>
      <w:r>
        <w:t>成</w:t>
      </w:r>
      <w:r>
        <w:t>结</w:t>
      </w:r>
      <w:r>
        <w:t>果</w:t>
      </w:r>
      <w:r>
        <w:t>：</w:t>
      </w:r>
    </w:p>
    <w:p>
      <w:pPr/>
      <w:r/>
      <w:r>
        <w:t xml:space="preserve"> </w:t>
      </w:r>
      <w:r>
        <w:t xml:space="preserve"> </w:t>
      </w:r>
      <w:r>
        <w:rPr>
          <w:b/>
        </w:rPr>
        <w:t>小红书版</w:t>
      </w:r>
      <w:r>
        <w:t>：</w:t>
      </w:r>
    </w:p>
    <w:p>
      <w:pPr/>
      <w:r/>
      <w:r>
        <w:t xml:space="preserve"> </w:t>
      </w:r>
      <w:r>
        <w:t xml:space="preserve"> </w:t>
      </w:r>
      <w:r>
        <w:t>“</w:t>
      </w:r>
      <w:r>
        <w:t>术</w:t>
      </w:r>
      <w:r>
        <w:t>后</w:t>
      </w:r>
      <w:r>
        <w:t>护</w:t>
      </w:r>
      <w:r>
        <w:t>理</w:t>
      </w:r>
      <w:r>
        <w:t>好</w:t>
      </w:r>
      <w:r>
        <w:t>物</w:t>
      </w:r>
      <w:r>
        <w:t>分</w:t>
      </w:r>
      <w:r>
        <w:t>享</w:t>
      </w:r>
      <w:r>
        <w:t>～</w:t>
      </w:r>
      <w:r>
        <w:t>这</w:t>
      </w:r>
      <w:r>
        <w:t>款</w:t>
      </w:r>
      <w:r>
        <w:t>水</w:t>
      </w:r>
      <w:r>
        <w:t>胶</w:t>
      </w:r>
      <w:r>
        <w:t>体</w:t>
      </w:r>
      <w:r>
        <w:t>敷</w:t>
      </w:r>
      <w:r>
        <w:t>料</w:t>
      </w:r>
      <w:r>
        <w:t>真</w:t>
      </w:r>
      <w:r>
        <w:t>的</w:t>
      </w:r>
      <w:r>
        <w:t>拯</w:t>
      </w:r>
      <w:r>
        <w:t>救</w:t>
      </w:r>
      <w:r>
        <w:t>了</w:t>
      </w:r>
      <w:r>
        <w:t>我</w:t>
      </w:r>
      <w:r>
        <w:t>的</w:t>
      </w:r>
      <w:r>
        <w:t>恢</w:t>
      </w:r>
      <w:r>
        <w:t>复</w:t>
      </w:r>
      <w:r>
        <w:t>期</w:t>
      </w:r>
      <w:r>
        <w:t>！</w:t>
      </w:r>
      <w:r>
        <w:t>贴</w:t>
      </w:r>
      <w:r>
        <w:t>上</w:t>
      </w:r>
      <w:r>
        <w:t>几</w:t>
      </w:r>
      <w:r>
        <w:t>乎</w:t>
      </w:r>
      <w:r>
        <w:t>无</w:t>
      </w:r>
      <w:r>
        <w:t>感</w:t>
      </w:r>
      <w:r>
        <w:t>，</w:t>
      </w:r>
      <w:r>
        <w:t>透</w:t>
      </w:r>
      <w:r>
        <w:t>气</w:t>
      </w:r>
      <w:r>
        <w:t>不</w:t>
      </w:r>
      <w:r>
        <w:t>闷</w:t>
      </w:r>
      <w:r>
        <w:t>，</w:t>
      </w:r>
      <w:r>
        <w:t>最</w:t>
      </w:r>
      <w:r>
        <w:t>惊</w:t>
      </w:r>
      <w:r>
        <w:t>喜</w:t>
      </w:r>
      <w:r>
        <w:t>的</w:t>
      </w:r>
      <w:r>
        <w:t>是</w:t>
      </w:r>
      <w:r>
        <w:t>愈</w:t>
      </w:r>
      <w:r>
        <w:t>合</w:t>
      </w:r>
      <w:r>
        <w:t>速</w:t>
      </w:r>
      <w:r>
        <w:t>度</w:t>
      </w:r>
      <w:r>
        <w:t>明</w:t>
      </w:r>
      <w:r>
        <w:t>显</w:t>
      </w:r>
      <w:r>
        <w:t>加</w:t>
      </w:r>
      <w:r>
        <w:t>快</w:t>
      </w:r>
      <w:r>
        <w:t>💫</w:t>
      </w:r>
      <w:r>
        <w:t xml:space="preserve"> </w:t>
      </w:r>
      <w:r>
        <w:t>医</w:t>
      </w:r>
      <w:r>
        <w:t>生</w:t>
      </w:r>
      <w:r>
        <w:t>都</w:t>
      </w:r>
      <w:r>
        <w:t>说</w:t>
      </w:r>
      <w:r>
        <w:t>恢</w:t>
      </w:r>
      <w:r>
        <w:t>复</w:t>
      </w:r>
      <w:r>
        <w:t>得</w:t>
      </w:r>
      <w:r>
        <w:t>特</w:t>
      </w:r>
      <w:r>
        <w:t>别</w:t>
      </w:r>
      <w:r>
        <w:t>好</w:t>
      </w:r>
      <w:r>
        <w:t>！</w:t>
      </w:r>
      <w:r>
        <w:t>强</w:t>
      </w:r>
      <w:r>
        <w:t>烈</w:t>
      </w:r>
      <w:r>
        <w:t>安</w:t>
      </w:r>
      <w:r>
        <w:t>利</w:t>
      </w:r>
      <w:r>
        <w:t>给</w:t>
      </w:r>
      <w:r>
        <w:t>需</w:t>
      </w:r>
      <w:r>
        <w:t>要</w:t>
      </w:r>
      <w:r>
        <w:t>的</w:t>
      </w:r>
      <w:r>
        <w:t>姐</w:t>
      </w:r>
      <w:r>
        <w:t>妹</w:t>
      </w:r>
      <w:r>
        <w:t>～</w:t>
      </w:r>
      <w:r>
        <w:t>”</w:t>
      </w:r>
    </w:p>
    <w:p/>
    <w:p>
      <w:pPr/>
      <w:r/>
      <w:r>
        <w:t xml:space="preserve"> </w:t>
      </w:r>
      <w:r>
        <w:t xml:space="preserve"> </w:t>
      </w:r>
      <w:r>
        <w:rPr>
          <w:b/>
        </w:rPr>
        <w:t>抖音版</w:t>
      </w:r>
      <w:r>
        <w:t>：</w:t>
      </w:r>
    </w:p>
    <w:p>
      <w:pPr/>
      <w:r/>
      <w:r>
        <w:t xml:space="preserve"> </w:t>
      </w:r>
      <w:r>
        <w:t xml:space="preserve"> </w:t>
      </w:r>
      <w:r>
        <w:t>“</w:t>
      </w:r>
      <w:r>
        <w:t>伤</w:t>
      </w:r>
      <w:r>
        <w:t>口</w:t>
      </w:r>
      <w:r>
        <w:t>护</w:t>
      </w:r>
      <w:r>
        <w:t>理</w:t>
      </w:r>
      <w:r>
        <w:t>别</w:t>
      </w:r>
      <w:r>
        <w:t>再</w:t>
      </w:r>
      <w:r>
        <w:t>只</w:t>
      </w:r>
      <w:r>
        <w:t>用</w:t>
      </w:r>
      <w:r>
        <w:t>创</w:t>
      </w:r>
      <w:r>
        <w:t>可</w:t>
      </w:r>
      <w:r>
        <w:t>贴</w:t>
      </w:r>
      <w:r>
        <w:t>了</w:t>
      </w:r>
      <w:r>
        <w:t>！</w:t>
      </w:r>
      <w:r>
        <w:t>这</w:t>
      </w:r>
      <w:r>
        <w:t>款</w:t>
      </w:r>
      <w:r>
        <w:t>水</w:t>
      </w:r>
      <w:r>
        <w:t>胶</w:t>
      </w:r>
      <w:r>
        <w:t>体</w:t>
      </w:r>
      <w:r>
        <w:t>敷</w:t>
      </w:r>
      <w:r>
        <w:t>料</w:t>
      </w:r>
      <w:r>
        <w:t>黑</w:t>
      </w:r>
      <w:r>
        <w:t>科</w:t>
      </w:r>
      <w:r>
        <w:t>技</w:t>
      </w:r>
      <w:r>
        <w:t>，</w:t>
      </w:r>
      <w:r>
        <w:t>透</w:t>
      </w:r>
      <w:r>
        <w:t>气</w:t>
      </w:r>
      <w:r>
        <w:t>防</w:t>
      </w:r>
      <w:r>
        <w:t>水</w:t>
      </w:r>
      <w:r>
        <w:t>加</w:t>
      </w:r>
      <w:r>
        <w:t>速</w:t>
      </w:r>
      <w:r>
        <w:t>愈</w:t>
      </w:r>
      <w:r>
        <w:t>合</w:t>
      </w:r>
      <w:r>
        <w:t>！</w:t>
      </w:r>
      <w:r>
        <w:t>医</w:t>
      </w:r>
      <w:r>
        <w:t>院</w:t>
      </w:r>
      <w:r>
        <w:t>同</w:t>
      </w:r>
      <w:r>
        <w:t>款</w:t>
      </w:r>
      <w:r>
        <w:t>品</w:t>
      </w:r>
      <w:r>
        <w:t>质</w:t>
      </w:r>
      <w:r>
        <w:t>，</w:t>
      </w:r>
      <w:r>
        <w:t>今</w:t>
      </w:r>
      <w:r>
        <w:t>天</w:t>
      </w:r>
      <w:r>
        <w:t>福</w:t>
      </w:r>
      <w:r>
        <w:t>利</w:t>
      </w:r>
      <w:r>
        <w:t>价</w:t>
      </w:r>
      <w:r>
        <w:t>，</w:t>
      </w:r>
      <w:r>
        <w:t>点</w:t>
      </w:r>
      <w:r>
        <w:t>击</w:t>
      </w:r>
      <w:r>
        <w:t>下</w:t>
      </w:r>
      <w:r>
        <w:t>方</w:t>
      </w:r>
      <w:r>
        <w:t>小</w:t>
      </w:r>
      <w:r>
        <w:t>黄</w:t>
      </w:r>
      <w:r>
        <w:t>车</w:t>
      </w:r>
      <w:r>
        <w:t>！</w:t>
      </w:r>
      <w:r>
        <w:t>”</w:t>
      </w:r>
    </w:p>
    <w:p/>
    <w:p>
      <w:pPr/>
      <w:r/>
      <w:r>
        <w:t xml:space="preserve"> </w:t>
      </w:r>
      <w:r>
        <w:t xml:space="preserve"> </w:t>
      </w:r>
      <w:r>
        <w:rPr>
          <w:b/>
        </w:rPr>
        <w:t>拼多多版</w:t>
      </w:r>
      <w:r>
        <w:t>：</w:t>
      </w:r>
    </w:p>
    <w:p>
      <w:pPr/>
      <w:r/>
      <w:r>
        <w:t xml:space="preserve"> </w:t>
      </w:r>
      <w:r>
        <w:t xml:space="preserve"> </w:t>
      </w:r>
      <w:r>
        <w:t>“</w:t>
      </w:r>
      <w:r>
        <w:t>医</w:t>
      </w:r>
      <w:r>
        <w:t>用</w:t>
      </w:r>
      <w:r>
        <w:t>级</w:t>
      </w:r>
      <w:r>
        <w:t>水</w:t>
      </w:r>
      <w:r>
        <w:t>胶</w:t>
      </w:r>
      <w:r>
        <w:t>体</w:t>
      </w:r>
      <w:r>
        <w:t>敷</w:t>
      </w:r>
      <w:r>
        <w:t>料</w:t>
      </w:r>
      <w:r>
        <w:t>，</w:t>
      </w:r>
      <w:r>
        <w:t>透</w:t>
      </w:r>
      <w:r>
        <w:t>气</w:t>
      </w:r>
      <w:r>
        <w:t>防</w:t>
      </w:r>
      <w:r>
        <w:t>水</w:t>
      </w:r>
      <w:r>
        <w:t>防</w:t>
      </w:r>
      <w:r>
        <w:t>菌</w:t>
      </w:r>
      <w:r>
        <w:t>，</w:t>
      </w:r>
      <w:r>
        <w:t>加</w:t>
      </w:r>
      <w:r>
        <w:t>速</w:t>
      </w:r>
      <w:r>
        <w:t>伤</w:t>
      </w:r>
      <w:r>
        <w:t>口</w:t>
      </w:r>
      <w:r>
        <w:t>愈</w:t>
      </w:r>
      <w:r>
        <w:t>合</w:t>
      </w:r>
      <w:r>
        <w:t>，</w:t>
      </w:r>
      <w:r>
        <w:t>减</w:t>
      </w:r>
      <w:r>
        <w:t>少</w:t>
      </w:r>
      <w:r>
        <w:t>疤</w:t>
      </w:r>
      <w:r>
        <w:t>痕</w:t>
      </w:r>
      <w:r>
        <w:t>形</w:t>
      </w:r>
      <w:r>
        <w:t>成</w:t>
      </w:r>
      <w:r>
        <w:t>。</w:t>
      </w:r>
      <w:r>
        <w:t>厂</w:t>
      </w:r>
      <w:r>
        <w:t>家</w:t>
      </w:r>
      <w:r>
        <w:t>直</w:t>
      </w:r>
      <w:r>
        <w:t>销</w:t>
      </w:r>
      <w:r>
        <w:t>，</w:t>
      </w:r>
      <w:r>
        <w:t>性</w:t>
      </w:r>
      <w:r>
        <w:t>价</w:t>
      </w:r>
      <w:r>
        <w:t>比</w:t>
      </w:r>
      <w:r>
        <w:t>超</w:t>
      </w:r>
      <w:r>
        <w:t>高</w:t>
      </w:r>
      <w:r>
        <w:t>，</w:t>
      </w:r>
      <w:r>
        <w:t>支</w:t>
      </w:r>
      <w:r>
        <w:t>持</w:t>
      </w:r>
      <w:r>
        <w:t>批</w:t>
      </w:r>
      <w:r>
        <w:t>发</w:t>
      </w:r>
      <w:r>
        <w:t>！</w:t>
      </w:r>
      <w:r>
        <w:t>”</w:t>
      </w:r>
    </w:p>
    <w:p/>
    <w:p>
      <w:pPr/>
      <w:r/>
      <w:r>
        <w:rPr>
          <w:b/>
        </w:rPr>
        <w:t>性能评估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生</w:t>
      </w:r>
      <w:r>
        <w:t>成</w:t>
      </w:r>
      <w:r>
        <w:t>质</w:t>
      </w:r>
      <w:r>
        <w:t>量</w:t>
      </w:r>
      <w:r>
        <w:t>：</w:t>
      </w:r>
      <w:r>
        <w:t>8</w:t>
      </w:r>
      <w:r>
        <w:t>.</w:t>
      </w:r>
      <w:r>
        <w:t>5</w:t>
      </w:r>
      <w:r>
        <w:t>/</w:t>
      </w:r>
      <w:r>
        <w:t>1</w:t>
      </w:r>
      <w:r>
        <w:t>0</w:t>
      </w:r>
      <w:r>
        <w:t>（</w:t>
      </w:r>
      <w:r>
        <w:t>平</w:t>
      </w:r>
      <w:r>
        <w:t>台</w:t>
      </w:r>
      <w:r>
        <w:t>适</w:t>
      </w:r>
      <w:r>
        <w:t>配</w:t>
      </w:r>
      <w:r>
        <w:t>能</w:t>
      </w:r>
      <w:r>
        <w:t>力</w:t>
      </w:r>
      <w:r>
        <w:t>强</w:t>
      </w:r>
      <w:r>
        <w:t>，</w:t>
      </w:r>
      <w:r>
        <w:t>营</w:t>
      </w:r>
      <w:r>
        <w:t>销</w:t>
      </w:r>
      <w:r>
        <w:t>感</w:t>
      </w:r>
      <w:r>
        <w:t>足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响</w:t>
      </w:r>
      <w:r>
        <w:t>应</w:t>
      </w:r>
      <w:r>
        <w:t>速</w:t>
      </w:r>
      <w:r>
        <w:t>度</w:t>
      </w:r>
      <w:r>
        <w:t>：</w:t>
      </w:r>
      <w:r>
        <w:t>2</w:t>
      </w:r>
      <w:r>
        <w:t>秒</w:t>
      </w:r>
      <w:r>
        <w:t>/</w:t>
      </w:r>
      <w:r>
        <w:t>次</w:t>
      </w:r>
      <w:r>
        <w:t>（</w:t>
      </w:r>
      <w:r>
        <w:t>略</w:t>
      </w:r>
      <w:r>
        <w:t>有</w:t>
      </w:r>
      <w:r>
        <w:t>延</w:t>
      </w:r>
      <w:r>
        <w:t>迟</w:t>
      </w:r>
      <w:r>
        <w:t>但</w:t>
      </w:r>
      <w:r>
        <w:t>可</w:t>
      </w:r>
      <w:r>
        <w:t>接</w:t>
      </w:r>
      <w:r>
        <w:t>受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成</w:t>
      </w:r>
      <w:r>
        <w:t>本</w:t>
      </w:r>
      <w:r>
        <w:t>：</w:t>
      </w:r>
      <w:r>
        <w:t>完</w:t>
      </w:r>
      <w:r>
        <w:t>全</w:t>
      </w:r>
      <w:r>
        <w:t>免</w:t>
      </w:r>
      <w:r>
        <w:t>费</w:t>
      </w:r>
      <w:r>
        <w:t>（</w:t>
      </w:r>
      <w:r>
        <w:t>个</w:t>
      </w:r>
      <w:r>
        <w:t>人</w:t>
      </w:r>
      <w:r>
        <w:t>使</w:t>
      </w:r>
      <w:r>
        <w:t>用</w:t>
      </w:r>
      <w:r>
        <w:t>无</w:t>
      </w:r>
      <w:r>
        <w:t>限</w:t>
      </w:r>
      <w:r>
        <w:t>制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易</w:t>
      </w:r>
      <w:r>
        <w:t>用</w:t>
      </w:r>
      <w:r>
        <w:t>性</w:t>
      </w:r>
      <w:r>
        <w:t>：</w:t>
      </w:r>
      <w:r>
        <w:t>8</w:t>
      </w:r>
      <w:r>
        <w:t>/</w:t>
      </w:r>
      <w:r>
        <w:t>1</w:t>
      </w:r>
      <w:r>
        <w:t>0</w:t>
      </w:r>
      <w:r>
        <w:t>（</w:t>
      </w:r>
      <w:r>
        <w:t>界</w:t>
      </w:r>
      <w:r>
        <w:t>面</w:t>
      </w:r>
      <w:r>
        <w:t>友</w:t>
      </w:r>
      <w:r>
        <w:t>好</w:t>
      </w:r>
      <w:r>
        <w:t>，</w:t>
      </w:r>
      <w:r>
        <w:t>功</w:t>
      </w:r>
      <w:r>
        <w:t>能</w:t>
      </w:r>
      <w:r>
        <w:t>丰</w:t>
      </w:r>
      <w:r>
        <w:t>富</w:t>
      </w:r>
      <w:r>
        <w:t>）</w:t>
      </w:r>
    </w:p>
    <w:p/>
    <w:p>
      <w:pPr>
        <w:pStyle w:val="Heading3"/>
      </w:pPr>
      <w:r>
        <w:t>1.3 文案工具对比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维</w:t>
            </w:r>
            <w:r>
              <w:rPr>
                <w:b/>
              </w:rPr>
              <w:t>度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D</w:t>
            </w:r>
            <w:r>
              <w:rPr>
                <w:b/>
              </w:rPr>
              <w:t>e</w:t>
            </w:r>
            <w:r>
              <w:rPr>
                <w:b/>
              </w:rPr>
              <w:t>e</w:t>
            </w:r>
            <w:r>
              <w:rPr>
                <w:b/>
              </w:rPr>
              <w:t>p</w:t>
            </w:r>
            <w:r>
              <w:rPr>
                <w:b/>
              </w:rPr>
              <w:t>S</w:t>
            </w:r>
            <w:r>
              <w:rPr>
                <w:b/>
              </w:rPr>
              <w:t>e</w:t>
            </w:r>
            <w:r>
              <w:rPr>
                <w:b/>
              </w:rPr>
              <w:t>e</w:t>
            </w:r>
            <w:r>
              <w:rPr>
                <w:b/>
              </w:rPr>
              <w:t>k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豆</w:t>
            </w:r>
            <w:r>
              <w:rPr>
                <w:b/>
              </w:rPr>
              <w:t>包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优</w:t>
            </w:r>
            <w:r>
              <w:rPr>
                <w:b/>
              </w:rPr>
              <w:t>胜</w:t>
            </w:r>
            <w:r>
              <w:rPr>
                <w:b/>
              </w:rPr>
              <w:t>者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中</w:t>
            </w:r>
            <w:r>
              <w:t>文</w:t>
            </w:r>
            <w:r>
              <w:t>理</w:t>
            </w:r>
            <w:r>
              <w:t>解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9</w:t>
            </w:r>
            <w:r>
              <w:t>.</w:t>
            </w:r>
            <w:r>
              <w:t>5</w:t>
            </w:r>
            <w:r>
              <w:t>/</w:t>
            </w:r>
            <w:r>
              <w:t>1</w:t>
            </w:r>
            <w:r>
              <w:t>0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9</w:t>
            </w:r>
            <w:r>
              <w:t>/</w:t>
            </w:r>
            <w:r>
              <w:t>1</w:t>
            </w:r>
            <w:r>
              <w:t>0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D</w:t>
            </w:r>
            <w:r>
              <w:t>e</w:t>
            </w:r>
            <w:r>
              <w:t>e</w:t>
            </w:r>
            <w:r>
              <w:t>p</w:t>
            </w:r>
            <w:r>
              <w:t>S</w:t>
            </w:r>
            <w:r>
              <w:t>e</w:t>
            </w:r>
            <w:r>
              <w:t>e</w:t>
            </w:r>
            <w:r>
              <w:t>k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创</w:t>
            </w:r>
            <w:r>
              <w:t>意</w:t>
            </w:r>
            <w:r>
              <w:t>性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9</w:t>
            </w:r>
            <w:r>
              <w:t>/</w:t>
            </w:r>
            <w:r>
              <w:t>1</w:t>
            </w:r>
            <w:r>
              <w:t>0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8</w:t>
            </w:r>
            <w:r>
              <w:t>.</w:t>
            </w:r>
            <w:r>
              <w:t>5</w:t>
            </w:r>
            <w:r>
              <w:t>/</w:t>
            </w:r>
            <w:r>
              <w:t>1</w:t>
            </w:r>
            <w:r>
              <w:t>0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D</w:t>
            </w:r>
            <w:r>
              <w:t>e</w:t>
            </w:r>
            <w:r>
              <w:t>e</w:t>
            </w:r>
            <w:r>
              <w:t>p</w:t>
            </w:r>
            <w:r>
              <w:t>S</w:t>
            </w:r>
            <w:r>
              <w:t>e</w:t>
            </w:r>
            <w:r>
              <w:t>e</w:t>
            </w:r>
            <w:r>
              <w:t>k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专</w:t>
            </w:r>
            <w:r>
              <w:t>业</w:t>
            </w:r>
            <w:r>
              <w:t>性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9</w:t>
            </w:r>
            <w:r>
              <w:t>/</w:t>
            </w:r>
            <w:r>
              <w:t>1</w:t>
            </w:r>
            <w:r>
              <w:t>0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8</w:t>
            </w:r>
            <w:r>
              <w:t>/</w:t>
            </w:r>
            <w:r>
              <w:t>1</w:t>
            </w:r>
            <w:r>
              <w:t>0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D</w:t>
            </w:r>
            <w:r>
              <w:t>e</w:t>
            </w:r>
            <w:r>
              <w:t>e</w:t>
            </w:r>
            <w:r>
              <w:t>p</w:t>
            </w:r>
            <w:r>
              <w:t>S</w:t>
            </w:r>
            <w:r>
              <w:t>e</w:t>
            </w:r>
            <w:r>
              <w:t>e</w:t>
            </w:r>
            <w:r>
              <w:t>k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平</w:t>
            </w:r>
            <w:r>
              <w:t>台</w:t>
            </w:r>
            <w:r>
              <w:t>适</w:t>
            </w:r>
            <w:r>
              <w:t>配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8</w:t>
            </w:r>
            <w:r>
              <w:t>/</w:t>
            </w:r>
            <w:r>
              <w:t>1</w:t>
            </w:r>
            <w:r>
              <w:t>0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9</w:t>
            </w:r>
            <w:r>
              <w:t>/</w:t>
            </w:r>
            <w:r>
              <w:t>1</w:t>
            </w:r>
            <w:r>
              <w:t>0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豆</w:t>
            </w:r>
            <w:r>
              <w:t>包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营</w:t>
            </w:r>
            <w:r>
              <w:t>销</w:t>
            </w:r>
            <w:r>
              <w:t>感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8</w:t>
            </w:r>
            <w:r>
              <w:t>/</w:t>
            </w:r>
            <w:r>
              <w:t>1</w:t>
            </w:r>
            <w:r>
              <w:t>0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9</w:t>
            </w:r>
            <w:r>
              <w:t>/</w:t>
            </w:r>
            <w:r>
              <w:t>1</w:t>
            </w:r>
            <w:r>
              <w:t>0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豆</w:t>
            </w:r>
            <w:r>
              <w:t>包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响</w:t>
            </w:r>
            <w:r>
              <w:t>应</w:t>
            </w:r>
            <w:r>
              <w:t>速</w:t>
            </w:r>
            <w:r>
              <w:t>度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9</w:t>
            </w:r>
            <w:r>
              <w:t>/</w:t>
            </w:r>
            <w:r>
              <w:t>1</w:t>
            </w:r>
            <w:r>
              <w:t>0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8</w:t>
            </w:r>
            <w:r>
              <w:t>/</w:t>
            </w:r>
            <w:r>
              <w:t>1</w:t>
            </w:r>
            <w:r>
              <w:t>0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D</w:t>
            </w:r>
            <w:r>
              <w:t>e</w:t>
            </w:r>
            <w:r>
              <w:t>e</w:t>
            </w:r>
            <w:r>
              <w:t>p</w:t>
            </w:r>
            <w:r>
              <w:t>S</w:t>
            </w:r>
            <w:r>
              <w:t>e</w:t>
            </w:r>
            <w:r>
              <w:t>e</w:t>
            </w:r>
            <w:r>
              <w:t>k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成</w:t>
            </w:r>
            <w:r>
              <w:t>本</w:t>
            </w:r>
            <w:r>
              <w:t>效</w:t>
            </w:r>
            <w:r>
              <w:t>益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0</w:t>
            </w:r>
            <w:r>
              <w:t>/</w:t>
            </w:r>
            <w:r>
              <w:t>1</w:t>
            </w:r>
            <w:r>
              <w:t>0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0</w:t>
            </w:r>
            <w:r>
              <w:t>/</w:t>
            </w:r>
            <w:r>
              <w:t>1</w:t>
            </w:r>
            <w:r>
              <w:t>0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平</w:t>
            </w:r>
            <w:r>
              <w:t>手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易</w:t>
            </w:r>
            <w:r>
              <w:t>用</w:t>
            </w:r>
            <w:r>
              <w:t>性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9</w:t>
            </w:r>
            <w:r>
              <w:t>/</w:t>
            </w:r>
            <w:r>
              <w:t>1</w:t>
            </w:r>
            <w:r>
              <w:t>0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8</w:t>
            </w:r>
            <w:r>
              <w:t>/</w:t>
            </w:r>
            <w:r>
              <w:t>1</w:t>
            </w:r>
            <w:r>
              <w:t>0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D</w:t>
            </w:r>
            <w:r>
              <w:t>e</w:t>
            </w:r>
            <w:r>
              <w:t>e</w:t>
            </w:r>
            <w:r>
              <w:t>p</w:t>
            </w:r>
            <w:r>
              <w:t>S</w:t>
            </w:r>
            <w:r>
              <w:t>e</w:t>
            </w:r>
            <w:r>
              <w:t>e</w:t>
            </w:r>
            <w:r>
              <w:t>k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rPr>
                <w:b/>
              </w:rPr>
              <w:t>综合评分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rPr>
                <w:b/>
              </w:rPr>
              <w:t>9.1/10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rPr>
                <w:b/>
              </w:rPr>
              <w:t>8.7/10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rPr>
                <w:b/>
              </w:rPr>
              <w:t>DeepSeek</w:t>
            </w:r>
          </w:p>
        </w:tc>
      </w:tr>
    </w:tbl>
    <w:p/>
    <w:p>
      <w:pPr>
        <w:pStyle w:val="Heading2"/>
      </w:pPr>
      <w:r>
        <w:t>二、图像生成工具测试</w:t>
      </w:r>
    </w:p>
    <w:p/>
    <w:p>
      <w:pPr>
        <w:pStyle w:val="Heading3"/>
      </w:pPr>
      <w:r>
        <w:t>2.1 即梦（Dreamina）测试</w:t>
      </w:r>
    </w:p>
    <w:p/>
    <w:p>
      <w:pPr/>
      <w:r/>
      <w:r>
        <w:rPr>
          <w:b/>
        </w:rPr>
        <w:t>测试场景一：商品主图生成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输</w:t>
      </w:r>
      <w:r>
        <w:t>入</w:t>
      </w:r>
      <w:r>
        <w:t>提</w:t>
      </w:r>
      <w:r>
        <w:t>示</w:t>
      </w:r>
      <w:r>
        <w:t>：</w:t>
      </w:r>
      <w:r>
        <w:t>水</w:t>
      </w:r>
      <w:r>
        <w:t>胶</w:t>
      </w:r>
      <w:r>
        <w:t>体</w:t>
      </w:r>
      <w:r>
        <w:t>敷</w:t>
      </w:r>
      <w:r>
        <w:t>料</w:t>
      </w:r>
      <w:r>
        <w:t>产</w:t>
      </w:r>
      <w:r>
        <w:t>品</w:t>
      </w:r>
      <w:r>
        <w:t>主</w:t>
      </w:r>
      <w:r>
        <w:t>图</w:t>
      </w:r>
      <w:r>
        <w:t>，</w:t>
      </w:r>
      <w:r>
        <w:t>白</w:t>
      </w:r>
      <w:r>
        <w:t>色</w:t>
      </w:r>
      <w:r>
        <w:t>背</w:t>
      </w:r>
      <w:r>
        <w:t>景</w:t>
      </w:r>
      <w:r>
        <w:t>，</w:t>
      </w:r>
      <w:r>
        <w:t>产</w:t>
      </w:r>
      <w:r>
        <w:t>品</w:t>
      </w:r>
      <w:r>
        <w:t>平</w:t>
      </w:r>
      <w:r>
        <w:t>铺</w:t>
      </w:r>
      <w:r>
        <w:t>展</w:t>
      </w:r>
      <w:r>
        <w:t>示</w:t>
      </w:r>
      <w:r>
        <w:t>，</w:t>
      </w:r>
      <w:r>
        <w:t>展</w:t>
      </w:r>
      <w:r>
        <w:t>示</w:t>
      </w:r>
      <w:r>
        <w:t>敷</w:t>
      </w:r>
      <w:r>
        <w:t>料</w:t>
      </w:r>
      <w:r>
        <w:t>的</w:t>
      </w:r>
      <w:r>
        <w:t>半</w:t>
      </w:r>
      <w:r>
        <w:t>透</w:t>
      </w:r>
      <w:r>
        <w:t>明</w:t>
      </w:r>
      <w:r>
        <w:t>质</w:t>
      </w:r>
      <w:r>
        <w:t>地</w:t>
      </w:r>
      <w:r>
        <w:t>和</w:t>
      </w:r>
      <w:r>
        <w:t>网</w:t>
      </w:r>
      <w:r>
        <w:t>格</w:t>
      </w:r>
      <w:r>
        <w:t>纹</w:t>
      </w:r>
      <w:r>
        <w:t>理</w:t>
      </w:r>
      <w:r>
        <w:t>，</w:t>
      </w:r>
      <w:r>
        <w:t>专</w:t>
      </w:r>
      <w:r>
        <w:t>业</w:t>
      </w:r>
      <w:r>
        <w:t>医</w:t>
      </w:r>
      <w:r>
        <w:t>疗</w:t>
      </w:r>
      <w:r>
        <w:t>器</w:t>
      </w:r>
      <w:r>
        <w:t>械</w:t>
      </w:r>
      <w:r>
        <w:t>摄</w:t>
      </w:r>
      <w:r>
        <w:t>影</w:t>
      </w:r>
      <w:r>
        <w:t>风</w:t>
      </w:r>
      <w:r>
        <w:t>格</w:t>
      </w:r>
      <w:r>
        <w:t>，</w:t>
      </w:r>
      <w:r>
        <w:t>4</w:t>
      </w:r>
      <w:r>
        <w:t>K</w:t>
      </w:r>
      <w:r>
        <w:t>高</w:t>
      </w:r>
      <w:r>
        <w:t>清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生</w:t>
      </w:r>
      <w:r>
        <w:t>成</w:t>
      </w:r>
      <w:r>
        <w:t>结</w:t>
      </w:r>
      <w:r>
        <w:t>果</w:t>
      </w:r>
      <w:r>
        <w:t>描</w:t>
      </w:r>
      <w:r>
        <w:t>述</w:t>
      </w:r>
      <w:r>
        <w:t>：</w:t>
      </w:r>
      <w:r>
        <w:t>生</w:t>
      </w:r>
      <w:r>
        <w:t>成</w:t>
      </w:r>
      <w:r>
        <w:t>的</w:t>
      </w:r>
      <w:r>
        <w:t>图</w:t>
      </w:r>
      <w:r>
        <w:t>片</w:t>
      </w:r>
      <w:r>
        <w:t>精</w:t>
      </w:r>
      <w:r>
        <w:t>准</w:t>
      </w:r>
      <w:r>
        <w:t>还</w:t>
      </w:r>
      <w:r>
        <w:t>原</w:t>
      </w:r>
      <w:r>
        <w:t>了</w:t>
      </w:r>
      <w:r>
        <w:t>水</w:t>
      </w:r>
      <w:r>
        <w:t>胶</w:t>
      </w:r>
      <w:r>
        <w:t>体</w:t>
      </w:r>
      <w:r>
        <w:t>敷</w:t>
      </w:r>
      <w:r>
        <w:t>料</w:t>
      </w:r>
      <w:r>
        <w:t>的</w:t>
      </w:r>
      <w:r>
        <w:t>半</w:t>
      </w:r>
      <w:r>
        <w:t>透</w:t>
      </w:r>
      <w:r>
        <w:t>明</w:t>
      </w:r>
      <w:r>
        <w:t>质</w:t>
      </w:r>
      <w:r>
        <w:t>感</w:t>
      </w:r>
      <w:r>
        <w:t>，</w:t>
      </w:r>
      <w:r>
        <w:t>网</w:t>
      </w:r>
      <w:r>
        <w:t>格</w:t>
      </w:r>
      <w:r>
        <w:t>纹</w:t>
      </w:r>
      <w:r>
        <w:t>理</w:t>
      </w:r>
      <w:r>
        <w:t>清</w:t>
      </w:r>
      <w:r>
        <w:t>晰</w:t>
      </w:r>
      <w:r>
        <w:t>可</w:t>
      </w:r>
      <w:r>
        <w:t>见</w:t>
      </w:r>
      <w:r>
        <w:t>，</w:t>
      </w:r>
      <w:r>
        <w:t>光</w:t>
      </w:r>
      <w:r>
        <w:t>影</w:t>
      </w:r>
      <w:r>
        <w:t>自</w:t>
      </w:r>
      <w:r>
        <w:t>然</w:t>
      </w:r>
      <w:r>
        <w:t>柔</w:t>
      </w:r>
      <w:r>
        <w:t>和</w:t>
      </w:r>
      <w:r>
        <w:t>，</w:t>
      </w:r>
      <w:r>
        <w:t>符</w:t>
      </w:r>
      <w:r>
        <w:t>合</w:t>
      </w:r>
      <w:r>
        <w:t>电</w:t>
      </w:r>
      <w:r>
        <w:t>商</w:t>
      </w:r>
      <w:r>
        <w:t>主</w:t>
      </w:r>
      <w:r>
        <w:t>图</w:t>
      </w:r>
      <w:r>
        <w:t>要</w:t>
      </w:r>
      <w:r>
        <w:t>求</w:t>
      </w:r>
    </w:p>
    <w:p/>
    <w:p>
      <w:pPr/>
      <w:r/>
      <w:r>
        <w:rPr>
          <w:b/>
        </w:rPr>
        <w:t>测试场景二：使用场景图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输</w:t>
      </w:r>
      <w:r>
        <w:t>入</w:t>
      </w:r>
      <w:r>
        <w:t>提</w:t>
      </w:r>
      <w:r>
        <w:t>示</w:t>
      </w:r>
      <w:r>
        <w:t>：</w:t>
      </w:r>
      <w:r>
        <w:t>水</w:t>
      </w:r>
      <w:r>
        <w:t>胶</w:t>
      </w:r>
      <w:r>
        <w:t>体</w:t>
      </w:r>
      <w:r>
        <w:t>敷</w:t>
      </w:r>
      <w:r>
        <w:t>料</w:t>
      </w:r>
      <w:r>
        <w:t>贴</w:t>
      </w:r>
      <w:r>
        <w:t>在</w:t>
      </w:r>
      <w:r>
        <w:t>手</w:t>
      </w:r>
      <w:r>
        <w:t>臂</w:t>
      </w:r>
      <w:r>
        <w:t>小</w:t>
      </w:r>
      <w:r>
        <w:t>伤</w:t>
      </w:r>
      <w:r>
        <w:t>口</w:t>
      </w:r>
      <w:r>
        <w:t>上</w:t>
      </w:r>
      <w:r>
        <w:t>的</w:t>
      </w:r>
      <w:r>
        <w:t>真</w:t>
      </w:r>
      <w:r>
        <w:t>实</w:t>
      </w:r>
      <w:r>
        <w:t>使</w:t>
      </w:r>
      <w:r>
        <w:t>用</w:t>
      </w:r>
      <w:r>
        <w:t>场</w:t>
      </w:r>
      <w:r>
        <w:t>景</w:t>
      </w:r>
      <w:r>
        <w:t>，</w:t>
      </w:r>
      <w:r>
        <w:t>展</w:t>
      </w:r>
      <w:r>
        <w:t>示</w:t>
      </w:r>
      <w:r>
        <w:t>敷</w:t>
      </w:r>
      <w:r>
        <w:t>料</w:t>
      </w:r>
      <w:r>
        <w:t>与</w:t>
      </w:r>
      <w:r>
        <w:t>皮</w:t>
      </w:r>
      <w:r>
        <w:t>肤</w:t>
      </w:r>
      <w:r>
        <w:t>的</w:t>
      </w:r>
      <w:r>
        <w:t>贴</w:t>
      </w:r>
      <w:r>
        <w:t>合</w:t>
      </w:r>
      <w:r>
        <w:t>度</w:t>
      </w:r>
      <w:r>
        <w:t>，</w:t>
      </w:r>
      <w:r>
        <w:t>自</w:t>
      </w:r>
      <w:r>
        <w:t>然</w:t>
      </w:r>
      <w:r>
        <w:t>光</w:t>
      </w:r>
      <w:r>
        <w:t>线</w:t>
      </w:r>
      <w:r>
        <w:t>，</w:t>
      </w:r>
      <w:r>
        <w:t>生</w:t>
      </w:r>
      <w:r>
        <w:t>活</w:t>
      </w:r>
      <w:r>
        <w:t>化</w:t>
      </w:r>
      <w:r>
        <w:t>风</w:t>
      </w:r>
      <w:r>
        <w:t>格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生</w:t>
      </w:r>
      <w:r>
        <w:t>成</w:t>
      </w:r>
      <w:r>
        <w:t>结</w:t>
      </w:r>
      <w:r>
        <w:t>果</w:t>
      </w:r>
      <w:r>
        <w:t>描</w:t>
      </w:r>
      <w:r>
        <w:t>述</w:t>
      </w:r>
      <w:r>
        <w:t>：</w:t>
      </w:r>
      <w:r>
        <w:t>图</w:t>
      </w:r>
      <w:r>
        <w:t>片</w:t>
      </w:r>
      <w:r>
        <w:t>展</w:t>
      </w:r>
      <w:r>
        <w:t>示</w:t>
      </w:r>
      <w:r>
        <w:t>了</w:t>
      </w:r>
      <w:r>
        <w:t>敷</w:t>
      </w:r>
      <w:r>
        <w:t>料</w:t>
      </w:r>
      <w:r>
        <w:t>自</w:t>
      </w:r>
      <w:r>
        <w:t>然</w:t>
      </w:r>
      <w:r>
        <w:t>贴</w:t>
      </w:r>
      <w:r>
        <w:t>合</w:t>
      </w:r>
      <w:r>
        <w:t>皮</w:t>
      </w:r>
      <w:r>
        <w:t>肤</w:t>
      </w:r>
      <w:r>
        <w:t>的</w:t>
      </w:r>
      <w:r>
        <w:t>状</w:t>
      </w:r>
      <w:r>
        <w:t>态</w:t>
      </w:r>
      <w:r>
        <w:t>，</w:t>
      </w:r>
      <w:r>
        <w:t>伤</w:t>
      </w:r>
      <w:r>
        <w:t>口</w:t>
      </w:r>
      <w:r>
        <w:t>部</w:t>
      </w:r>
      <w:r>
        <w:t>位</w:t>
      </w:r>
      <w:r>
        <w:t>处</w:t>
      </w:r>
      <w:r>
        <w:t>理</w:t>
      </w:r>
      <w:r>
        <w:t>得</w:t>
      </w:r>
      <w:r>
        <w:t>当</w:t>
      </w:r>
      <w:r>
        <w:t>，</w:t>
      </w:r>
      <w:r>
        <w:t>整</w:t>
      </w:r>
      <w:r>
        <w:t>体</w:t>
      </w:r>
      <w:r>
        <w:t>画</w:t>
      </w:r>
      <w:r>
        <w:t>面</w:t>
      </w:r>
      <w:r>
        <w:t>真</w:t>
      </w:r>
      <w:r>
        <w:t>实</w:t>
      </w:r>
      <w:r>
        <w:t>可</w:t>
      </w:r>
      <w:r>
        <w:t>信</w:t>
      </w:r>
    </w:p>
    <w:p/>
    <w:p>
      <w:pPr/>
      <w:r/>
      <w:r>
        <w:rPr>
          <w:b/>
        </w:rPr>
        <w:t>测试场景三：营销海报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输</w:t>
      </w:r>
      <w:r>
        <w:t>入</w:t>
      </w:r>
      <w:r>
        <w:t>提</w:t>
      </w:r>
      <w:r>
        <w:t>示</w:t>
      </w:r>
      <w:r>
        <w:t>：</w:t>
      </w:r>
      <w:r>
        <w:t>“</w:t>
      </w:r>
      <w:r>
        <w:t>6</w:t>
      </w:r>
      <w:r>
        <w:t>1</w:t>
      </w:r>
      <w:r>
        <w:t>8</w:t>
      </w:r>
      <w:r>
        <w:t>大</w:t>
      </w:r>
      <w:r>
        <w:t>促</w:t>
      </w:r>
      <w:r>
        <w:t>”</w:t>
      </w:r>
      <w:r>
        <w:t>医</w:t>
      </w:r>
      <w:r>
        <w:t>疗</w:t>
      </w:r>
      <w:r>
        <w:t>护</w:t>
      </w:r>
      <w:r>
        <w:t>理</w:t>
      </w:r>
      <w:r>
        <w:t>产</w:t>
      </w:r>
      <w:r>
        <w:t>品</w:t>
      </w:r>
      <w:r>
        <w:t>促</w:t>
      </w:r>
      <w:r>
        <w:t>销</w:t>
      </w:r>
      <w:r>
        <w:t>海</w:t>
      </w:r>
      <w:r>
        <w:t>报</w:t>
      </w:r>
      <w:r>
        <w:t>，</w:t>
      </w:r>
      <w:r>
        <w:t>水</w:t>
      </w:r>
      <w:r>
        <w:t>胶</w:t>
      </w:r>
      <w:r>
        <w:t>体</w:t>
      </w:r>
      <w:r>
        <w:t>敷</w:t>
      </w:r>
      <w:r>
        <w:t>料</w:t>
      </w:r>
      <w:r>
        <w:t>产</w:t>
      </w:r>
      <w:r>
        <w:t>品</w:t>
      </w:r>
      <w:r>
        <w:t>展</w:t>
      </w:r>
      <w:r>
        <w:t>示</w:t>
      </w:r>
      <w:r>
        <w:t>为</w:t>
      </w:r>
      <w:r>
        <w:t>主</w:t>
      </w:r>
      <w:r>
        <w:t>，</w:t>
      </w:r>
      <w:r>
        <w:t>红</w:t>
      </w:r>
      <w:r>
        <w:t>色</w:t>
      </w:r>
      <w:r>
        <w:t>喜</w:t>
      </w:r>
      <w:r>
        <w:t>庆</w:t>
      </w:r>
      <w:r>
        <w:t>配</w:t>
      </w:r>
      <w:r>
        <w:t>色</w:t>
      </w:r>
      <w:r>
        <w:t>，</w:t>
      </w:r>
      <w:r>
        <w:t>包</w:t>
      </w:r>
      <w:r>
        <w:t>含</w:t>
      </w:r>
      <w:r>
        <w:t>“</w:t>
      </w:r>
      <w:r>
        <w:t>限</w:t>
      </w:r>
      <w:r>
        <w:t>时</w:t>
      </w:r>
      <w:r>
        <w:t>优</w:t>
      </w:r>
      <w:r>
        <w:t>惠</w:t>
      </w:r>
      <w:r>
        <w:t>”</w:t>
      </w:r>
      <w:r>
        <w:t>、</w:t>
      </w:r>
      <w:r>
        <w:t>“</w:t>
      </w:r>
      <w:r>
        <w:t>专</w:t>
      </w:r>
      <w:r>
        <w:t>业</w:t>
      </w:r>
      <w:r>
        <w:t>护</w:t>
      </w:r>
      <w:r>
        <w:t>理</w:t>
      </w:r>
      <w:r>
        <w:t>”</w:t>
      </w:r>
      <w:r>
        <w:t>等</w:t>
      </w:r>
      <w:r>
        <w:t>文</w:t>
      </w:r>
      <w:r>
        <w:t>案</w:t>
      </w:r>
      <w:r>
        <w:t>元</w:t>
      </w:r>
      <w:r>
        <w:t>素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生</w:t>
      </w:r>
      <w:r>
        <w:t>成</w:t>
      </w:r>
      <w:r>
        <w:t>结</w:t>
      </w:r>
      <w:r>
        <w:t>果</w:t>
      </w:r>
      <w:r>
        <w:t>描</w:t>
      </w:r>
      <w:r>
        <w:t>述</w:t>
      </w:r>
      <w:r>
        <w:t>：</w:t>
      </w:r>
      <w:r>
        <w:t>海</w:t>
      </w:r>
      <w:r>
        <w:t>报</w:t>
      </w:r>
      <w:r>
        <w:t>设</w:t>
      </w:r>
      <w:r>
        <w:t>计</w:t>
      </w:r>
      <w:r>
        <w:t>专</w:t>
      </w:r>
      <w:r>
        <w:t>业</w:t>
      </w:r>
      <w:r>
        <w:t>，</w:t>
      </w:r>
      <w:r>
        <w:t>产</w:t>
      </w:r>
      <w:r>
        <w:t>品</w:t>
      </w:r>
      <w:r>
        <w:t>突</w:t>
      </w:r>
      <w:r>
        <w:t>出</w:t>
      </w:r>
      <w:r>
        <w:t>，</w:t>
      </w:r>
      <w:r>
        <w:t>配</w:t>
      </w:r>
      <w:r>
        <w:t>色</w:t>
      </w:r>
      <w:r>
        <w:t>符</w:t>
      </w:r>
      <w:r>
        <w:t>合</w:t>
      </w:r>
      <w:r>
        <w:t>促</w:t>
      </w:r>
      <w:r>
        <w:t>销</w:t>
      </w:r>
      <w:r>
        <w:t>氛</w:t>
      </w:r>
      <w:r>
        <w:t>围</w:t>
      </w:r>
      <w:r>
        <w:t>，</w:t>
      </w:r>
      <w:r>
        <w:t>文</w:t>
      </w:r>
      <w:r>
        <w:t>字</w:t>
      </w:r>
      <w:r>
        <w:t>排</w:t>
      </w:r>
      <w:r>
        <w:t>版</w:t>
      </w:r>
      <w:r>
        <w:t>美</w:t>
      </w:r>
      <w:r>
        <w:t>观</w:t>
      </w:r>
      <w:r>
        <w:t>可</w:t>
      </w:r>
      <w:r>
        <w:t>直</w:t>
      </w:r>
      <w:r>
        <w:t>接</w:t>
      </w:r>
      <w:r>
        <w:t>使</w:t>
      </w:r>
      <w:r>
        <w:t>用</w:t>
      </w:r>
    </w:p>
    <w:p/>
    <w:p>
      <w:pPr/>
      <w:r/>
      <w:r>
        <w:rPr>
          <w:b/>
        </w:rPr>
        <w:t>性能评估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生</w:t>
      </w:r>
      <w:r>
        <w:t>成</w:t>
      </w:r>
      <w:r>
        <w:t>质</w:t>
      </w:r>
      <w:r>
        <w:t>量</w:t>
      </w:r>
      <w:r>
        <w:t>：</w:t>
      </w:r>
      <w:r>
        <w:t>9</w:t>
      </w:r>
      <w:r>
        <w:t>/</w:t>
      </w:r>
      <w:r>
        <w:t>1</w:t>
      </w:r>
      <w:r>
        <w:t>0</w:t>
      </w:r>
      <w:r>
        <w:t>（</w:t>
      </w:r>
      <w:r>
        <w:t>产</w:t>
      </w:r>
      <w:r>
        <w:t>品</w:t>
      </w:r>
      <w:r>
        <w:t>还</w:t>
      </w:r>
      <w:r>
        <w:t>原</w:t>
      </w:r>
      <w:r>
        <w:t>度</w:t>
      </w:r>
      <w:r>
        <w:t>高</w:t>
      </w:r>
      <w:r>
        <w:t>，</w:t>
      </w:r>
      <w:r>
        <w:t>细</w:t>
      </w:r>
      <w:r>
        <w:t>节</w:t>
      </w:r>
      <w:r>
        <w:t>精</w:t>
      </w:r>
      <w:r>
        <w:t>准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响</w:t>
      </w:r>
      <w:r>
        <w:t>应</w:t>
      </w:r>
      <w:r>
        <w:t>速</w:t>
      </w:r>
      <w:r>
        <w:t>度</w:t>
      </w:r>
      <w:r>
        <w:t>：</w:t>
      </w:r>
      <w:r>
        <w:t>2</w:t>
      </w:r>
      <w:r>
        <w:t>秒</w:t>
      </w:r>
      <w:r>
        <w:t>/</w:t>
      </w:r>
      <w:r>
        <w:t>图</w:t>
      </w:r>
      <w:r>
        <w:t>（</w:t>
      </w:r>
      <w:r>
        <w:t>支</w:t>
      </w:r>
      <w:r>
        <w:t>持</w:t>
      </w:r>
      <w:r>
        <w:t>批</w:t>
      </w:r>
      <w:r>
        <w:t>量</w:t>
      </w:r>
      <w:r>
        <w:t>生</w:t>
      </w:r>
      <w:r>
        <w:t>成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成</w:t>
      </w:r>
      <w:r>
        <w:t>本</w:t>
      </w:r>
      <w:r>
        <w:t>：</w:t>
      </w:r>
      <w:r>
        <w:t>免</w:t>
      </w:r>
      <w:r>
        <w:t>费</w:t>
      </w:r>
      <w:r>
        <w:t>版</w:t>
      </w:r>
      <w:r>
        <w:t>每</w:t>
      </w:r>
      <w:r>
        <w:t>日</w:t>
      </w:r>
      <w:r>
        <w:t>2</w:t>
      </w:r>
      <w:r>
        <w:t>0</w:t>
      </w:r>
      <w:r>
        <w:t>-</w:t>
      </w:r>
      <w:r>
        <w:t>5</w:t>
      </w:r>
      <w:r>
        <w:t>0</w:t>
      </w:r>
      <w:r>
        <w:t>张</w:t>
      </w:r>
      <w:r>
        <w:t>，</w:t>
      </w:r>
      <w:r>
        <w:t>基</w:t>
      </w:r>
      <w:r>
        <w:t>本</w:t>
      </w:r>
      <w:r>
        <w:t>够</w:t>
      </w:r>
      <w:r>
        <w:t>用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易</w:t>
      </w:r>
      <w:r>
        <w:t>用</w:t>
      </w:r>
      <w:r>
        <w:t>性</w:t>
      </w:r>
      <w:r>
        <w:t>：</w:t>
      </w:r>
      <w:r>
        <w:t>9</w:t>
      </w:r>
      <w:r>
        <w:t>/</w:t>
      </w:r>
      <w:r>
        <w:t>1</w:t>
      </w:r>
      <w:r>
        <w:t>0</w:t>
      </w:r>
      <w:r>
        <w:t>（</w:t>
      </w:r>
      <w:r>
        <w:t>中</w:t>
      </w:r>
      <w:r>
        <w:t>文</w:t>
      </w:r>
      <w:r>
        <w:t>直</w:t>
      </w:r>
      <w:r>
        <w:t>接</w:t>
      </w:r>
      <w:r>
        <w:t>输</w:t>
      </w:r>
      <w:r>
        <w:t>入</w:t>
      </w:r>
      <w:r>
        <w:t>，</w:t>
      </w:r>
      <w:r>
        <w:t>电</w:t>
      </w:r>
      <w:r>
        <w:t>商</w:t>
      </w:r>
      <w:r>
        <w:t>场</w:t>
      </w:r>
      <w:r>
        <w:t>景</w:t>
      </w:r>
      <w:r>
        <w:t>优</w:t>
      </w:r>
      <w:r>
        <w:t>化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版</w:t>
      </w:r>
      <w:r>
        <w:t>权</w:t>
      </w:r>
      <w:r>
        <w:t>安</w:t>
      </w:r>
      <w:r>
        <w:t>全</w:t>
      </w:r>
      <w:r>
        <w:t>：</w:t>
      </w:r>
      <w:r>
        <w:t>明</w:t>
      </w:r>
      <w:r>
        <w:t>确</w:t>
      </w:r>
      <w:r>
        <w:t>支</w:t>
      </w:r>
      <w:r>
        <w:t>持</w:t>
      </w:r>
      <w:r>
        <w:t>商</w:t>
      </w:r>
      <w:r>
        <w:t>用</w:t>
      </w:r>
      <w:r>
        <w:t>，</w:t>
      </w:r>
      <w:r>
        <w:t>无</w:t>
      </w:r>
      <w:r>
        <w:t>版</w:t>
      </w:r>
      <w:r>
        <w:t>权</w:t>
      </w:r>
      <w:r>
        <w:t>风</w:t>
      </w:r>
      <w:r>
        <w:t>险</w:t>
      </w:r>
    </w:p>
    <w:p/>
    <w:p>
      <w:pPr>
        <w:pStyle w:val="Heading3"/>
      </w:pPr>
      <w:r>
        <w:t>2.2 通义千问（通义万相）测试</w:t>
      </w:r>
    </w:p>
    <w:p/>
    <w:p>
      <w:pPr/>
      <w:r/>
      <w:r>
        <w:rPr>
          <w:b/>
        </w:rPr>
        <w:t>测试场景一：商品白底图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输</w:t>
      </w:r>
      <w:r>
        <w:t>入</w:t>
      </w:r>
      <w:r>
        <w:t>提</w:t>
      </w:r>
      <w:r>
        <w:t>示</w:t>
      </w:r>
      <w:r>
        <w:t>：</w:t>
      </w:r>
      <w:r>
        <w:t>水</w:t>
      </w:r>
      <w:r>
        <w:t>胶</w:t>
      </w:r>
      <w:r>
        <w:t>体</w:t>
      </w:r>
      <w:r>
        <w:t>敷</w:t>
      </w:r>
      <w:r>
        <w:t>料</w:t>
      </w:r>
      <w:r>
        <w:t>白</w:t>
      </w:r>
      <w:r>
        <w:t>底</w:t>
      </w:r>
      <w:r>
        <w:t>图</w:t>
      </w:r>
      <w:r>
        <w:t>，</w:t>
      </w:r>
      <w:r>
        <w:t>产</w:t>
      </w:r>
      <w:r>
        <w:t>品</w:t>
      </w:r>
      <w:r>
        <w:t>居</w:t>
      </w:r>
      <w:r>
        <w:t>中</w:t>
      </w:r>
      <w:r>
        <w:t>展</w:t>
      </w:r>
      <w:r>
        <w:t>示</w:t>
      </w:r>
      <w:r>
        <w:t>，</w:t>
      </w:r>
      <w:r>
        <w:t>展</w:t>
      </w:r>
      <w:r>
        <w:t>示</w:t>
      </w:r>
      <w:r>
        <w:t>敷</w:t>
      </w:r>
      <w:r>
        <w:t>料</w:t>
      </w:r>
      <w:r>
        <w:t>的</w:t>
      </w:r>
      <w:r>
        <w:t>厚</w:t>
      </w:r>
      <w:r>
        <w:t>度</w:t>
      </w:r>
      <w:r>
        <w:t>和</w:t>
      </w:r>
      <w:r>
        <w:t>边</w:t>
      </w:r>
      <w:r>
        <w:t>缘</w:t>
      </w:r>
      <w:r>
        <w:t>处</w:t>
      </w:r>
      <w:r>
        <w:t>理</w:t>
      </w:r>
      <w:r>
        <w:t>，</w:t>
      </w:r>
      <w:r>
        <w:t>适</w:t>
      </w:r>
      <w:r>
        <w:t>合</w:t>
      </w:r>
      <w:r>
        <w:t>电</w:t>
      </w:r>
      <w:r>
        <w:t>商</w:t>
      </w:r>
      <w:r>
        <w:t>平</w:t>
      </w:r>
      <w:r>
        <w:t>台</w:t>
      </w:r>
      <w:r>
        <w:t>主</w:t>
      </w:r>
      <w:r>
        <w:t>图</w:t>
      </w:r>
      <w:r>
        <w:t>要</w:t>
      </w:r>
      <w:r>
        <w:t>求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生</w:t>
      </w:r>
      <w:r>
        <w:t>成</w:t>
      </w:r>
      <w:r>
        <w:t>结</w:t>
      </w:r>
      <w:r>
        <w:t>果</w:t>
      </w:r>
      <w:r>
        <w:t>描</w:t>
      </w:r>
      <w:r>
        <w:t>述</w:t>
      </w:r>
      <w:r>
        <w:t>：</w:t>
      </w:r>
      <w:r>
        <w:t>图</w:t>
      </w:r>
      <w:r>
        <w:t>片</w:t>
      </w:r>
      <w:r>
        <w:t>背</w:t>
      </w:r>
      <w:r>
        <w:t>景</w:t>
      </w:r>
      <w:r>
        <w:t>干</w:t>
      </w:r>
      <w:r>
        <w:t>净</w:t>
      </w:r>
      <w:r>
        <w:t>，</w:t>
      </w:r>
      <w:r>
        <w:t>产</w:t>
      </w:r>
      <w:r>
        <w:t>品</w:t>
      </w:r>
      <w:r>
        <w:t>展</w:t>
      </w:r>
      <w:r>
        <w:t>示</w:t>
      </w:r>
      <w:r>
        <w:t>清</w:t>
      </w:r>
      <w:r>
        <w:t>晰</w:t>
      </w:r>
      <w:r>
        <w:t>，</w:t>
      </w:r>
      <w:r>
        <w:t>但</w:t>
      </w:r>
      <w:r>
        <w:t>细</w:t>
      </w:r>
      <w:r>
        <w:t>节</w:t>
      </w:r>
      <w:r>
        <w:t>处</w:t>
      </w:r>
      <w:r>
        <w:t>理</w:t>
      </w:r>
      <w:r>
        <w:t>略</w:t>
      </w:r>
      <w:r>
        <w:t>显</w:t>
      </w:r>
      <w:r>
        <w:t>生</w:t>
      </w:r>
      <w:r>
        <w:t>硬</w:t>
      </w:r>
    </w:p>
    <w:p/>
    <w:p>
      <w:pPr/>
      <w:r/>
      <w:r>
        <w:rPr>
          <w:b/>
        </w:rPr>
        <w:t>测试场景二：场景示意图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输</w:t>
      </w:r>
      <w:r>
        <w:t>入</w:t>
      </w:r>
      <w:r>
        <w:t>提</w:t>
      </w:r>
      <w:r>
        <w:t>示</w:t>
      </w:r>
      <w:r>
        <w:t>：</w:t>
      </w:r>
      <w:r>
        <w:t>水</w:t>
      </w:r>
      <w:r>
        <w:t>胶</w:t>
      </w:r>
      <w:r>
        <w:t>体</w:t>
      </w:r>
      <w:r>
        <w:t>敷</w:t>
      </w:r>
      <w:r>
        <w:t>料</w:t>
      </w:r>
      <w:r>
        <w:t>工</w:t>
      </w:r>
      <w:r>
        <w:t>作</w:t>
      </w:r>
      <w:r>
        <w:t>原</w:t>
      </w:r>
      <w:r>
        <w:t>理</w:t>
      </w:r>
      <w:r>
        <w:t>示</w:t>
      </w:r>
      <w:r>
        <w:t>意</w:t>
      </w:r>
      <w:r>
        <w:t>图</w:t>
      </w:r>
      <w:r>
        <w:t>，</w:t>
      </w:r>
      <w:r>
        <w:t>展</w:t>
      </w:r>
      <w:r>
        <w:t>示</w:t>
      </w:r>
      <w:r>
        <w:t>敷</w:t>
      </w:r>
      <w:r>
        <w:t>料</w:t>
      </w:r>
      <w:r>
        <w:t>如</w:t>
      </w:r>
      <w:r>
        <w:t>何</w:t>
      </w:r>
      <w:r>
        <w:t>形</w:t>
      </w:r>
      <w:r>
        <w:t>成</w:t>
      </w:r>
      <w:r>
        <w:t>湿</w:t>
      </w:r>
      <w:r>
        <w:t>润</w:t>
      </w:r>
      <w:r>
        <w:t>环</w:t>
      </w:r>
      <w:r>
        <w:t>境</w:t>
      </w:r>
      <w:r>
        <w:t>促</w:t>
      </w:r>
      <w:r>
        <w:t>进</w:t>
      </w:r>
      <w:r>
        <w:t>伤</w:t>
      </w:r>
      <w:r>
        <w:t>口</w:t>
      </w:r>
      <w:r>
        <w:t>愈</w:t>
      </w:r>
      <w:r>
        <w:t>合</w:t>
      </w:r>
      <w:r>
        <w:t>，</w:t>
      </w:r>
      <w:r>
        <w:t>科</w:t>
      </w:r>
      <w:r>
        <w:t>普</w:t>
      </w:r>
      <w:r>
        <w:t>风</w:t>
      </w:r>
      <w:r>
        <w:t>格</w:t>
      </w:r>
      <w:r>
        <w:t>，</w:t>
      </w:r>
      <w:r>
        <w:t>简</w:t>
      </w:r>
      <w:r>
        <w:t>洁</w:t>
      </w:r>
      <w:r>
        <w:t>明</w:t>
      </w:r>
      <w:r>
        <w:t>了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生</w:t>
      </w:r>
      <w:r>
        <w:t>成</w:t>
      </w:r>
      <w:r>
        <w:t>结</w:t>
      </w:r>
      <w:r>
        <w:t>果</w:t>
      </w:r>
      <w:r>
        <w:t>描</w:t>
      </w:r>
      <w:r>
        <w:t>述</w:t>
      </w:r>
      <w:r>
        <w:t>：</w:t>
      </w:r>
      <w:r>
        <w:t>生</w:t>
      </w:r>
      <w:r>
        <w:t>成</w:t>
      </w:r>
      <w:r>
        <w:t>的</w:t>
      </w:r>
      <w:r>
        <w:t>示</w:t>
      </w:r>
      <w:r>
        <w:t>意</w:t>
      </w:r>
      <w:r>
        <w:t>图</w:t>
      </w:r>
      <w:r>
        <w:t>逻</w:t>
      </w:r>
      <w:r>
        <w:t>辑</w:t>
      </w:r>
      <w:r>
        <w:t>清</w:t>
      </w:r>
      <w:r>
        <w:t>晰</w:t>
      </w:r>
      <w:r>
        <w:t>，</w:t>
      </w:r>
      <w:r>
        <w:t>但</w:t>
      </w:r>
      <w:r>
        <w:t>视</w:t>
      </w:r>
      <w:r>
        <w:t>觉</w:t>
      </w:r>
      <w:r>
        <w:t>表</w:t>
      </w:r>
      <w:r>
        <w:t>现</w:t>
      </w:r>
      <w:r>
        <w:t>力</w:t>
      </w:r>
      <w:r>
        <w:t>一</w:t>
      </w:r>
      <w:r>
        <w:t>般</w:t>
      </w:r>
    </w:p>
    <w:p/>
    <w:p>
      <w:pPr/>
      <w:r/>
      <w:r>
        <w:rPr>
          <w:b/>
        </w:rPr>
        <w:t>测试场景三：活动头图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输</w:t>
      </w:r>
      <w:r>
        <w:t>入</w:t>
      </w:r>
      <w:r>
        <w:t>提</w:t>
      </w:r>
      <w:r>
        <w:t>示</w:t>
      </w:r>
      <w:r>
        <w:t>：</w:t>
      </w:r>
      <w:r>
        <w:t>双</w:t>
      </w:r>
      <w:r>
        <w:t>十</w:t>
      </w:r>
      <w:r>
        <w:t>一</w:t>
      </w:r>
      <w:r>
        <w:t>医</w:t>
      </w:r>
      <w:r>
        <w:t>疗</w:t>
      </w:r>
      <w:r>
        <w:t>护</w:t>
      </w:r>
      <w:r>
        <w:t>理</w:t>
      </w:r>
      <w:r>
        <w:t>品</w:t>
      </w:r>
      <w:r>
        <w:t>专</w:t>
      </w:r>
      <w:r>
        <w:t>场</w:t>
      </w:r>
      <w:r>
        <w:t>活</w:t>
      </w:r>
      <w:r>
        <w:t>动</w:t>
      </w:r>
      <w:r>
        <w:t>头</w:t>
      </w:r>
      <w:r>
        <w:t>图</w:t>
      </w:r>
      <w:r>
        <w:t>，</w:t>
      </w:r>
      <w:r>
        <w:t>包</w:t>
      </w:r>
      <w:r>
        <w:t>含</w:t>
      </w:r>
      <w:r>
        <w:t>水</w:t>
      </w:r>
      <w:r>
        <w:t>胶</w:t>
      </w:r>
      <w:r>
        <w:t>体</w:t>
      </w:r>
      <w:r>
        <w:t>敷</w:t>
      </w:r>
      <w:r>
        <w:t>料</w:t>
      </w:r>
      <w:r>
        <w:t>等</w:t>
      </w:r>
      <w:r>
        <w:t>多</w:t>
      </w:r>
      <w:r>
        <w:t>款</w:t>
      </w:r>
      <w:r>
        <w:t>产</w:t>
      </w:r>
      <w:r>
        <w:t>品</w:t>
      </w:r>
      <w:r>
        <w:t>，</w:t>
      </w:r>
      <w:r>
        <w:t>促</w:t>
      </w:r>
      <w:r>
        <w:t>销</w:t>
      </w:r>
      <w:r>
        <w:t>氛</w:t>
      </w:r>
      <w:r>
        <w:t>围</w:t>
      </w:r>
      <w:r>
        <w:t>浓</w:t>
      </w:r>
      <w:r>
        <w:t>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生</w:t>
      </w:r>
      <w:r>
        <w:t>成</w:t>
      </w:r>
      <w:r>
        <w:t>结</w:t>
      </w:r>
      <w:r>
        <w:t>果</w:t>
      </w:r>
      <w:r>
        <w:t>描</w:t>
      </w:r>
      <w:r>
        <w:t>述</w:t>
      </w:r>
      <w:r>
        <w:t>：</w:t>
      </w:r>
      <w:r>
        <w:t>整</w:t>
      </w:r>
      <w:r>
        <w:t>体</w:t>
      </w:r>
      <w:r>
        <w:t>设</w:t>
      </w:r>
      <w:r>
        <w:t>计</w:t>
      </w:r>
      <w:r>
        <w:t>符</w:t>
      </w:r>
      <w:r>
        <w:t>合</w:t>
      </w:r>
      <w:r>
        <w:t>活</w:t>
      </w:r>
      <w:r>
        <w:t>动</w:t>
      </w:r>
      <w:r>
        <w:t>要</w:t>
      </w:r>
      <w:r>
        <w:t>求</w:t>
      </w:r>
      <w:r>
        <w:t>，</w:t>
      </w:r>
      <w:r>
        <w:t>但</w:t>
      </w:r>
      <w:r>
        <w:t>多</w:t>
      </w:r>
      <w:r>
        <w:t>产</w:t>
      </w:r>
      <w:r>
        <w:t>品</w:t>
      </w:r>
      <w:r>
        <w:t>融</w:t>
      </w:r>
      <w:r>
        <w:t>合</w:t>
      </w:r>
      <w:r>
        <w:t>略</w:t>
      </w:r>
      <w:r>
        <w:t>显</w:t>
      </w:r>
      <w:r>
        <w:t>杂</w:t>
      </w:r>
      <w:r>
        <w:t>乱</w:t>
      </w:r>
    </w:p>
    <w:p/>
    <w:p>
      <w:pPr/>
      <w:r/>
      <w:r>
        <w:rPr>
          <w:b/>
        </w:rPr>
        <w:t>性能评估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生</w:t>
      </w:r>
      <w:r>
        <w:t>成</w:t>
      </w:r>
      <w:r>
        <w:t>质</w:t>
      </w:r>
      <w:r>
        <w:t>量</w:t>
      </w:r>
      <w:r>
        <w:t>：</w:t>
      </w:r>
      <w:r>
        <w:t>7</w:t>
      </w:r>
      <w:r>
        <w:t>.</w:t>
      </w:r>
      <w:r>
        <w:t>5</w:t>
      </w:r>
      <w:r>
        <w:t>/</w:t>
      </w:r>
      <w:r>
        <w:t>1</w:t>
      </w:r>
      <w:r>
        <w:t>0</w:t>
      </w:r>
      <w:r>
        <w:t>（</w:t>
      </w:r>
      <w:r>
        <w:t>基</w:t>
      </w:r>
      <w:r>
        <w:t>础</w:t>
      </w:r>
      <w:r>
        <w:t>需</w:t>
      </w:r>
      <w:r>
        <w:t>求</w:t>
      </w:r>
      <w:r>
        <w:t>可</w:t>
      </w:r>
      <w:r>
        <w:t>满</w:t>
      </w:r>
      <w:r>
        <w:t>足</w:t>
      </w:r>
      <w:r>
        <w:t>，</w:t>
      </w:r>
      <w:r>
        <w:t>专</w:t>
      </w:r>
      <w:r>
        <w:t>业</w:t>
      </w:r>
      <w:r>
        <w:t>度</w:t>
      </w:r>
      <w:r>
        <w:t>一</w:t>
      </w:r>
      <w:r>
        <w:t>般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响</w:t>
      </w:r>
      <w:r>
        <w:t>应</w:t>
      </w:r>
      <w:r>
        <w:t>速</w:t>
      </w:r>
      <w:r>
        <w:t>度</w:t>
      </w:r>
      <w:r>
        <w:t>：</w:t>
      </w:r>
      <w:r>
        <w:t>3</w:t>
      </w:r>
      <w:r>
        <w:t>秒</w:t>
      </w:r>
      <w:r>
        <w:t>/</w:t>
      </w:r>
      <w:r>
        <w:t>图</w:t>
      </w:r>
      <w:r>
        <w:t>（</w:t>
      </w:r>
      <w:r>
        <w:t>速</w:t>
      </w:r>
      <w:r>
        <w:t>度</w:t>
      </w:r>
      <w:r>
        <w:t>较</w:t>
      </w:r>
      <w:r>
        <w:t>慢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成</w:t>
      </w:r>
      <w:r>
        <w:t>本</w:t>
      </w:r>
      <w:r>
        <w:t>：</w:t>
      </w:r>
      <w:r>
        <w:t>每</w:t>
      </w:r>
      <w:r>
        <w:t>月</w:t>
      </w:r>
      <w:r>
        <w:t>5</w:t>
      </w:r>
      <w:r>
        <w:t>0</w:t>
      </w:r>
      <w:r>
        <w:t>0</w:t>
      </w:r>
      <w:r>
        <w:t>张</w:t>
      </w:r>
      <w:r>
        <w:t>免</w:t>
      </w:r>
      <w:r>
        <w:t>费</w:t>
      </w:r>
      <w:r>
        <w:t>额</w:t>
      </w:r>
      <w:r>
        <w:t>度</w:t>
      </w:r>
      <w:r>
        <w:t>，</w:t>
      </w:r>
      <w:r>
        <w:t>超</w:t>
      </w:r>
      <w:r>
        <w:t>出</w:t>
      </w:r>
      <w:r>
        <w:t>后</w:t>
      </w:r>
      <w:r>
        <w:t>0</w:t>
      </w:r>
      <w:r>
        <w:t>.</w:t>
      </w:r>
      <w:r>
        <w:t>1</w:t>
      </w:r>
      <w:r>
        <w:t>元</w:t>
      </w:r>
      <w:r>
        <w:t>/</w:t>
      </w:r>
      <w:r>
        <w:t>张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易</w:t>
      </w:r>
      <w:r>
        <w:t>用</w:t>
      </w:r>
      <w:r>
        <w:t>性</w:t>
      </w:r>
      <w:r>
        <w:t>：</w:t>
      </w:r>
      <w:r>
        <w:t>8</w:t>
      </w:r>
      <w:r>
        <w:t>/</w:t>
      </w:r>
      <w:r>
        <w:t>1</w:t>
      </w:r>
      <w:r>
        <w:t>0</w:t>
      </w:r>
      <w:r>
        <w:t>（</w:t>
      </w:r>
      <w:r>
        <w:t>集</w:t>
      </w:r>
      <w:r>
        <w:t>成</w:t>
      </w:r>
      <w:r>
        <w:t>在</w:t>
      </w:r>
      <w:r>
        <w:t>对</w:t>
      </w:r>
      <w:r>
        <w:t>话</w:t>
      </w:r>
      <w:r>
        <w:t>中</w:t>
      </w:r>
      <w:r>
        <w:t>，</w:t>
      </w:r>
      <w:r>
        <w:t>需</w:t>
      </w:r>
      <w:r>
        <w:t>手</w:t>
      </w:r>
      <w:r>
        <w:t>动</w:t>
      </w:r>
      <w:r>
        <w:t>开</w:t>
      </w:r>
      <w:r>
        <w:t>启</w:t>
      </w:r>
      <w:r>
        <w:t>插</w:t>
      </w:r>
      <w:r>
        <w:t>件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版</w:t>
      </w:r>
      <w:r>
        <w:t>权</w:t>
      </w:r>
      <w:r>
        <w:t>安</w:t>
      </w:r>
      <w:r>
        <w:t>全</w:t>
      </w:r>
      <w:r>
        <w:t>：</w:t>
      </w:r>
      <w:r>
        <w:t>个</w:t>
      </w:r>
      <w:r>
        <w:t>人</w:t>
      </w:r>
      <w:r>
        <w:t>免</w:t>
      </w:r>
      <w:r>
        <w:t>费</w:t>
      </w:r>
      <w:r>
        <w:t>额</w:t>
      </w:r>
      <w:r>
        <w:t>度</w:t>
      </w:r>
      <w:r>
        <w:t>可</w:t>
      </w:r>
      <w:r>
        <w:t>商</w:t>
      </w:r>
      <w:r>
        <w:t>用</w:t>
      </w:r>
    </w:p>
    <w:p/>
    <w:p>
      <w:pPr>
        <w:pStyle w:val="Heading3"/>
      </w:pPr>
      <w:r>
        <w:t>2.3 智谱清言（CogView3）测试</w:t>
      </w:r>
    </w:p>
    <w:p/>
    <w:p>
      <w:pPr/>
      <w:r/>
      <w:r>
        <w:rPr>
          <w:b/>
        </w:rPr>
        <w:t>测试场景一：产品细节图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输</w:t>
      </w:r>
      <w:r>
        <w:t>入</w:t>
      </w:r>
      <w:r>
        <w:t>提</w:t>
      </w:r>
      <w:r>
        <w:t>示</w:t>
      </w:r>
      <w:r>
        <w:t>：</w:t>
      </w:r>
      <w:r>
        <w:t>水</w:t>
      </w:r>
      <w:r>
        <w:t>胶</w:t>
      </w:r>
      <w:r>
        <w:t>体</w:t>
      </w:r>
      <w:r>
        <w:t>敷</w:t>
      </w:r>
      <w:r>
        <w:t>料</w:t>
      </w:r>
      <w:r>
        <w:t>材</w:t>
      </w:r>
      <w:r>
        <w:t>质</w:t>
      </w:r>
      <w:r>
        <w:t>特</w:t>
      </w:r>
      <w:r>
        <w:t>写</w:t>
      </w:r>
      <w:r>
        <w:t>图</w:t>
      </w:r>
      <w:r>
        <w:t>，</w:t>
      </w:r>
      <w:r>
        <w:t>展</w:t>
      </w:r>
      <w:r>
        <w:t>示</w:t>
      </w:r>
      <w:r>
        <w:t>水</w:t>
      </w:r>
      <w:r>
        <w:t>胶</w:t>
      </w:r>
      <w:r>
        <w:t>体</w:t>
      </w:r>
      <w:r>
        <w:t>的</w:t>
      </w:r>
      <w:r>
        <w:t>半</w:t>
      </w:r>
      <w:r>
        <w:t>透</w:t>
      </w:r>
      <w:r>
        <w:t>明</w:t>
      </w:r>
      <w:r>
        <w:t>凝</w:t>
      </w:r>
      <w:r>
        <w:t>胶</w:t>
      </w:r>
      <w:r>
        <w:t>状</w:t>
      </w:r>
      <w:r>
        <w:t>态</w:t>
      </w:r>
      <w:r>
        <w:t>，</w:t>
      </w:r>
      <w:r>
        <w:t>微</w:t>
      </w:r>
      <w:r>
        <w:t>距</w:t>
      </w:r>
      <w:r>
        <w:t>摄</w:t>
      </w:r>
      <w:r>
        <w:t>影</w:t>
      </w:r>
      <w:r>
        <w:t>风</w:t>
      </w:r>
      <w:r>
        <w:t>格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生</w:t>
      </w:r>
      <w:r>
        <w:t>成</w:t>
      </w:r>
      <w:r>
        <w:t>结</w:t>
      </w:r>
      <w:r>
        <w:t>果</w:t>
      </w:r>
      <w:r>
        <w:t>描</w:t>
      </w:r>
      <w:r>
        <w:t>述</w:t>
      </w:r>
      <w:r>
        <w:t>：</w:t>
      </w:r>
      <w:r>
        <w:t>材</w:t>
      </w:r>
      <w:r>
        <w:t>质</w:t>
      </w:r>
      <w:r>
        <w:t>表</w:t>
      </w:r>
      <w:r>
        <w:t>现</w:t>
      </w:r>
      <w:r>
        <w:t>较</w:t>
      </w:r>
      <w:r>
        <w:t>好</w:t>
      </w:r>
      <w:r>
        <w:t>，</w:t>
      </w:r>
      <w:r>
        <w:t>但</w:t>
      </w:r>
      <w:r>
        <w:t>真</w:t>
      </w:r>
      <w:r>
        <w:t>实</w:t>
      </w:r>
      <w:r>
        <w:t>感</w:t>
      </w:r>
      <w:r>
        <w:t>有</w:t>
      </w:r>
      <w:r>
        <w:t>待</w:t>
      </w:r>
      <w:r>
        <w:t>提</w:t>
      </w:r>
      <w:r>
        <w:t>升</w:t>
      </w:r>
    </w:p>
    <w:p/>
    <w:p>
      <w:pPr/>
      <w:r/>
      <w:r>
        <w:rPr>
          <w:b/>
        </w:rPr>
        <w:t>测试场景二：虚拟模特展示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输</w:t>
      </w:r>
      <w:r>
        <w:t>入</w:t>
      </w:r>
      <w:r>
        <w:t>提</w:t>
      </w:r>
      <w:r>
        <w:t>示</w:t>
      </w:r>
      <w:r>
        <w:t>：</w:t>
      </w:r>
      <w:r>
        <w:t>虚</w:t>
      </w:r>
      <w:r>
        <w:t>拟</w:t>
      </w:r>
      <w:r>
        <w:t>模</w:t>
      </w:r>
      <w:r>
        <w:t>特</w:t>
      </w:r>
      <w:r>
        <w:t>展</w:t>
      </w:r>
      <w:r>
        <w:t>示</w:t>
      </w:r>
      <w:r>
        <w:t>水</w:t>
      </w:r>
      <w:r>
        <w:t>胶</w:t>
      </w:r>
      <w:r>
        <w:t>体</w:t>
      </w:r>
      <w:r>
        <w:t>敷</w:t>
      </w:r>
      <w:r>
        <w:t>料</w:t>
      </w:r>
      <w:r>
        <w:t>使</w:t>
      </w:r>
      <w:r>
        <w:t>用</w:t>
      </w:r>
      <w:r>
        <w:t>过</w:t>
      </w:r>
      <w:r>
        <w:t>程</w:t>
      </w:r>
      <w:r>
        <w:t>，</w:t>
      </w:r>
      <w:r>
        <w:t>医</w:t>
      </w:r>
      <w:r>
        <w:t>疗</w:t>
      </w:r>
      <w:r>
        <w:t>教</w:t>
      </w:r>
      <w:r>
        <w:t>育</w:t>
      </w:r>
      <w:r>
        <w:t>风</w:t>
      </w:r>
      <w:r>
        <w:t>格</w:t>
      </w:r>
      <w:r>
        <w:t>，</w:t>
      </w:r>
      <w:r>
        <w:t>专</w:t>
      </w:r>
      <w:r>
        <w:t>业</w:t>
      </w:r>
      <w:r>
        <w:t>可</w:t>
      </w:r>
      <w:r>
        <w:t>信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生</w:t>
      </w:r>
      <w:r>
        <w:t>成</w:t>
      </w:r>
      <w:r>
        <w:t>结</w:t>
      </w:r>
      <w:r>
        <w:t>果</w:t>
      </w:r>
      <w:r>
        <w:t>描</w:t>
      </w:r>
      <w:r>
        <w:t>述</w:t>
      </w:r>
      <w:r>
        <w:t>：</w:t>
      </w:r>
      <w:r>
        <w:t>人</w:t>
      </w:r>
      <w:r>
        <w:t>物</w:t>
      </w:r>
      <w:r>
        <w:t>形</w:t>
      </w:r>
      <w:r>
        <w:t>象</w:t>
      </w:r>
      <w:r>
        <w:t>自</w:t>
      </w:r>
      <w:r>
        <w:t>然</w:t>
      </w:r>
      <w:r>
        <w:t>，</w:t>
      </w:r>
      <w:r>
        <w:t>但</w:t>
      </w:r>
      <w:r>
        <w:t>产</w:t>
      </w:r>
      <w:r>
        <w:t>品</w:t>
      </w:r>
      <w:r>
        <w:t>与</w:t>
      </w:r>
      <w:r>
        <w:t>人</w:t>
      </w:r>
      <w:r>
        <w:t>物</w:t>
      </w:r>
      <w:r>
        <w:t>结</w:t>
      </w:r>
      <w:r>
        <w:t>合</w:t>
      </w:r>
      <w:r>
        <w:t>不</w:t>
      </w:r>
      <w:r>
        <w:t>够</w:t>
      </w:r>
      <w:r>
        <w:t>协</w:t>
      </w:r>
      <w:r>
        <w:t>调</w:t>
      </w:r>
    </w:p>
    <w:p/>
    <w:p>
      <w:pPr/>
      <w:r/>
      <w:r>
        <w:rPr>
          <w:b/>
        </w:rPr>
        <w:t>测试场景三：创意营销图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输</w:t>
      </w:r>
      <w:r>
        <w:t>入</w:t>
      </w:r>
      <w:r>
        <w:t>提</w:t>
      </w:r>
      <w:r>
        <w:t>示</w:t>
      </w:r>
      <w:r>
        <w:t>：</w:t>
      </w:r>
      <w:r>
        <w:t>水</w:t>
      </w:r>
      <w:r>
        <w:t>胶</w:t>
      </w:r>
      <w:r>
        <w:t>体</w:t>
      </w:r>
      <w:r>
        <w:t>敷</w:t>
      </w:r>
      <w:r>
        <w:t>料</w:t>
      </w:r>
      <w:r>
        <w:t>创</w:t>
      </w:r>
      <w:r>
        <w:t>意</w:t>
      </w:r>
      <w:r>
        <w:t>营</w:t>
      </w:r>
      <w:r>
        <w:t>销</w:t>
      </w:r>
      <w:r>
        <w:t>图</w:t>
      </w:r>
      <w:r>
        <w:t>，</w:t>
      </w:r>
      <w:r>
        <w:t>结</w:t>
      </w:r>
      <w:r>
        <w:t>合</w:t>
      </w:r>
      <w:r>
        <w:t>“</w:t>
      </w:r>
      <w:r>
        <w:t>加</w:t>
      </w:r>
      <w:r>
        <w:t>速</w:t>
      </w:r>
      <w:r>
        <w:t>愈</w:t>
      </w:r>
      <w:r>
        <w:t>合</w:t>
      </w:r>
      <w:r>
        <w:t>”</w:t>
      </w:r>
      <w:r>
        <w:t>概</w:t>
      </w:r>
      <w:r>
        <w:t>念</w:t>
      </w:r>
      <w:r>
        <w:t>，</w:t>
      </w:r>
      <w:r>
        <w:t>使</w:t>
      </w:r>
      <w:r>
        <w:t>用</w:t>
      </w:r>
      <w:r>
        <w:t>时</w:t>
      </w:r>
      <w:r>
        <w:t>钟</w:t>
      </w:r>
      <w:r>
        <w:t>、</w:t>
      </w:r>
      <w:r>
        <w:t>翅</w:t>
      </w:r>
      <w:r>
        <w:t>膀</w:t>
      </w:r>
      <w:r>
        <w:t>等</w:t>
      </w:r>
      <w:r>
        <w:t>隐</w:t>
      </w:r>
      <w:r>
        <w:t>喻</w:t>
      </w:r>
      <w:r>
        <w:t>元</w:t>
      </w:r>
      <w:r>
        <w:t>素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生</w:t>
      </w:r>
      <w:r>
        <w:t>成</w:t>
      </w:r>
      <w:r>
        <w:t>结</w:t>
      </w:r>
      <w:r>
        <w:t>果</w:t>
      </w:r>
      <w:r>
        <w:t>描</w:t>
      </w:r>
      <w:r>
        <w:t>述</w:t>
      </w:r>
      <w:r>
        <w:t>：</w:t>
      </w:r>
      <w:r>
        <w:t>创</w:t>
      </w:r>
      <w:r>
        <w:t>意</w:t>
      </w:r>
      <w:r>
        <w:t>概</w:t>
      </w:r>
      <w:r>
        <w:t>念</w:t>
      </w:r>
      <w:r>
        <w:t>表</w:t>
      </w:r>
      <w:r>
        <w:t>达</w:t>
      </w:r>
      <w:r>
        <w:t>清</w:t>
      </w:r>
      <w:r>
        <w:t>晰</w:t>
      </w:r>
      <w:r>
        <w:t>，</w:t>
      </w:r>
      <w:r>
        <w:t>但</w:t>
      </w:r>
      <w:r>
        <w:t>视</w:t>
      </w:r>
      <w:r>
        <w:t>觉</w:t>
      </w:r>
      <w:r>
        <w:t>冲</w:t>
      </w:r>
      <w:r>
        <w:t>击</w:t>
      </w:r>
      <w:r>
        <w:t>力</w:t>
      </w:r>
      <w:r>
        <w:t>一</w:t>
      </w:r>
      <w:r>
        <w:t>般</w:t>
      </w:r>
    </w:p>
    <w:p/>
    <w:p>
      <w:pPr/>
      <w:r/>
      <w:r>
        <w:rPr>
          <w:b/>
        </w:rPr>
        <w:t>性能评估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生</w:t>
      </w:r>
      <w:r>
        <w:t>成</w:t>
      </w:r>
      <w:r>
        <w:t>质</w:t>
      </w:r>
      <w:r>
        <w:t>量</w:t>
      </w:r>
      <w:r>
        <w:t>：</w:t>
      </w:r>
      <w:r>
        <w:t>7</w:t>
      </w:r>
      <w:r>
        <w:t>/</w:t>
      </w:r>
      <w:r>
        <w:t>1</w:t>
      </w:r>
      <w:r>
        <w:t>0</w:t>
      </w:r>
      <w:r>
        <w:t>（</w:t>
      </w:r>
      <w:r>
        <w:t>创</w:t>
      </w:r>
      <w:r>
        <w:t>意</w:t>
      </w:r>
      <w:r>
        <w:t>能</w:t>
      </w:r>
      <w:r>
        <w:t>力</w:t>
      </w:r>
      <w:r>
        <w:t>尚</w:t>
      </w:r>
      <w:r>
        <w:t>可</w:t>
      </w:r>
      <w:r>
        <w:t>，</w:t>
      </w:r>
      <w:r>
        <w:t>真</w:t>
      </w:r>
      <w:r>
        <w:t>实</w:t>
      </w:r>
      <w:r>
        <w:t>感</w:t>
      </w:r>
      <w:r>
        <w:t>不</w:t>
      </w:r>
      <w:r>
        <w:t>足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响</w:t>
      </w:r>
      <w:r>
        <w:t>应</w:t>
      </w:r>
      <w:r>
        <w:t>速</w:t>
      </w:r>
      <w:r>
        <w:t>度</w:t>
      </w:r>
      <w:r>
        <w:t>：</w:t>
      </w:r>
      <w:r>
        <w:t>4</w:t>
      </w:r>
      <w:r>
        <w:t>秒</w:t>
      </w:r>
      <w:r>
        <w:t>/</w:t>
      </w:r>
      <w:r>
        <w:t>图</w:t>
      </w:r>
      <w:r>
        <w:t>（</w:t>
      </w:r>
      <w:r>
        <w:t>速</w:t>
      </w:r>
      <w:r>
        <w:t>度</w:t>
      </w:r>
      <w:r>
        <w:t>最</w:t>
      </w:r>
      <w:r>
        <w:t>慢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成</w:t>
      </w:r>
      <w:r>
        <w:t>本</w:t>
      </w:r>
      <w:r>
        <w:t>：</w:t>
      </w:r>
      <w:r>
        <w:t>每</w:t>
      </w:r>
      <w:r>
        <w:t>日</w:t>
      </w:r>
      <w:r>
        <w:t>2</w:t>
      </w:r>
      <w:r>
        <w:t>0</w:t>
      </w:r>
      <w:r>
        <w:t>次</w:t>
      </w:r>
      <w:r>
        <w:t>免</w:t>
      </w:r>
      <w:r>
        <w:t>费</w:t>
      </w:r>
      <w:r>
        <w:t>额</w:t>
      </w:r>
      <w:r>
        <w:t>度</w:t>
      </w:r>
      <w:r>
        <w:t>，</w:t>
      </w:r>
      <w:r>
        <w:t>会</w:t>
      </w:r>
      <w:r>
        <w:t>员</w:t>
      </w:r>
      <w:r>
        <w:t>3</w:t>
      </w:r>
      <w:r>
        <w:t>0</w:t>
      </w:r>
      <w:r>
        <w:t>元</w:t>
      </w:r>
      <w:r>
        <w:t>/</w:t>
      </w:r>
      <w:r>
        <w:t>月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易</w:t>
      </w:r>
      <w:r>
        <w:t>用</w:t>
      </w:r>
      <w:r>
        <w:t>性</w:t>
      </w:r>
      <w:r>
        <w:t>：</w:t>
      </w:r>
      <w:r>
        <w:t>7</w:t>
      </w:r>
      <w:r>
        <w:t>/</w:t>
      </w:r>
      <w:r>
        <w:t>1</w:t>
      </w:r>
      <w:r>
        <w:t>0</w:t>
      </w:r>
      <w:r>
        <w:t>（</w:t>
      </w:r>
      <w:r>
        <w:t>需</w:t>
      </w:r>
      <w:r>
        <w:t>特</w:t>
      </w:r>
      <w:r>
        <w:t>定</w:t>
      </w:r>
      <w:r>
        <w:t>提</w:t>
      </w:r>
      <w:r>
        <w:t>示</w:t>
      </w:r>
      <w:r>
        <w:t>词</w:t>
      </w:r>
      <w:r>
        <w:t>触</w:t>
      </w:r>
      <w:r>
        <w:t>发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版</w:t>
      </w:r>
      <w:r>
        <w:t>权</w:t>
      </w:r>
      <w:r>
        <w:t>安</w:t>
      </w:r>
      <w:r>
        <w:t>全</w:t>
      </w:r>
      <w:r>
        <w:t>：</w:t>
      </w:r>
      <w:r>
        <w:t>免</w:t>
      </w:r>
      <w:r>
        <w:t>费</w:t>
      </w:r>
      <w:r>
        <w:t>版</w:t>
      </w:r>
      <w:r>
        <w:t>可</w:t>
      </w:r>
      <w:r>
        <w:t>商</w:t>
      </w:r>
      <w:r>
        <w:t>用</w:t>
      </w:r>
      <w:r>
        <w:t>，</w:t>
      </w:r>
      <w:r>
        <w:t>但</w:t>
      </w:r>
      <w:r>
        <w:t>限</w:t>
      </w:r>
      <w:r>
        <w:t>制</w:t>
      </w:r>
      <w:r>
        <w:t>较</w:t>
      </w:r>
      <w:r>
        <w:t>多</w:t>
      </w:r>
    </w:p>
    <w:p/>
    <w:p>
      <w:pPr>
        <w:pStyle w:val="Heading3"/>
      </w:pPr>
      <w:r>
        <w:t>2.4 图像工具对比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维</w:t>
            </w:r>
            <w:r>
              <w:rPr>
                <w:b/>
              </w:rPr>
              <w:t>度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即</w:t>
            </w:r>
            <w:r>
              <w:rPr>
                <w:b/>
              </w:rPr>
              <w:t>梦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通</w:t>
            </w:r>
            <w:r>
              <w:rPr>
                <w:b/>
              </w:rPr>
              <w:t>义</w:t>
            </w:r>
            <w:r>
              <w:rPr>
                <w:b/>
              </w:rPr>
              <w:t>千</w:t>
            </w:r>
            <w:r>
              <w:rPr>
                <w:b/>
              </w:rPr>
              <w:t>问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智</w:t>
            </w:r>
            <w:r>
              <w:rPr>
                <w:b/>
              </w:rPr>
              <w:t>谱</w:t>
            </w:r>
            <w:r>
              <w:rPr>
                <w:b/>
              </w:rPr>
              <w:t>清</w:t>
            </w:r>
            <w:r>
              <w:rPr>
                <w:b/>
              </w:rPr>
              <w:t>言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优</w:t>
            </w:r>
            <w:r>
              <w:rPr>
                <w:b/>
              </w:rPr>
              <w:t>胜</w:t>
            </w:r>
            <w:r>
              <w:rPr>
                <w:b/>
              </w:rPr>
              <w:t>者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产</w:t>
            </w:r>
            <w:r>
              <w:t>品</w:t>
            </w:r>
            <w:r>
              <w:t>还</w:t>
            </w:r>
            <w:r>
              <w:t>原</w:t>
            </w:r>
            <w:r>
              <w:t>度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9</w:t>
            </w:r>
            <w:r>
              <w:t>/</w:t>
            </w:r>
            <w:r>
              <w:t>1</w:t>
            </w:r>
            <w:r>
              <w:t>0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7</w:t>
            </w:r>
            <w:r>
              <w:t>/</w:t>
            </w:r>
            <w:r>
              <w:t>1</w:t>
            </w:r>
            <w:r>
              <w:t>0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6</w:t>
            </w:r>
            <w:r>
              <w:t>.</w:t>
            </w:r>
            <w:r>
              <w:t>5</w:t>
            </w:r>
            <w:r>
              <w:t>/</w:t>
            </w:r>
            <w:r>
              <w:t>1</w:t>
            </w:r>
            <w:r>
              <w:t>0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即</w:t>
            </w:r>
            <w:r>
              <w:t>梦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真</w:t>
            </w:r>
            <w:r>
              <w:t>实</w:t>
            </w:r>
            <w:r>
              <w:t>感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8</w:t>
            </w:r>
            <w:r>
              <w:t>.</w:t>
            </w:r>
            <w:r>
              <w:t>5</w:t>
            </w:r>
            <w:r>
              <w:t>/</w:t>
            </w:r>
            <w:r>
              <w:t>1</w:t>
            </w:r>
            <w:r>
              <w:t>0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7</w:t>
            </w:r>
            <w:r>
              <w:t>/</w:t>
            </w:r>
            <w:r>
              <w:t>1</w:t>
            </w:r>
            <w:r>
              <w:t>0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6</w:t>
            </w:r>
            <w:r>
              <w:t>/</w:t>
            </w:r>
            <w:r>
              <w:t>1</w:t>
            </w:r>
            <w:r>
              <w:t>0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即</w:t>
            </w:r>
            <w:r>
              <w:t>梦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电</w:t>
            </w:r>
            <w:r>
              <w:t>商</w:t>
            </w:r>
            <w:r>
              <w:t>适</w:t>
            </w:r>
            <w:r>
              <w:t>配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9</w:t>
            </w:r>
            <w:r>
              <w:t>/</w:t>
            </w:r>
            <w:r>
              <w:t>1</w:t>
            </w:r>
            <w:r>
              <w:t>0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7</w:t>
            </w:r>
            <w:r>
              <w:t>.</w:t>
            </w:r>
            <w:r>
              <w:t>5</w:t>
            </w:r>
            <w:r>
              <w:t>/</w:t>
            </w:r>
            <w:r>
              <w:t>1</w:t>
            </w:r>
            <w:r>
              <w:t>0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6</w:t>
            </w:r>
            <w:r>
              <w:t>.</w:t>
            </w:r>
            <w:r>
              <w:t>5</w:t>
            </w:r>
            <w:r>
              <w:t>/</w:t>
            </w:r>
            <w:r>
              <w:t>1</w:t>
            </w:r>
            <w:r>
              <w:t>0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即</w:t>
            </w:r>
            <w:r>
              <w:t>梦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创</w:t>
            </w:r>
            <w:r>
              <w:t>意</w:t>
            </w:r>
            <w:r>
              <w:t>表</w:t>
            </w:r>
            <w:r>
              <w:t>现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8</w:t>
            </w:r>
            <w:r>
              <w:t>/</w:t>
            </w:r>
            <w:r>
              <w:t>1</w:t>
            </w:r>
            <w:r>
              <w:t>0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7</w:t>
            </w:r>
            <w:r>
              <w:t>/</w:t>
            </w:r>
            <w:r>
              <w:t>1</w:t>
            </w:r>
            <w:r>
              <w:t>0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7</w:t>
            </w:r>
            <w:r>
              <w:t>.</w:t>
            </w:r>
            <w:r>
              <w:t>5</w:t>
            </w:r>
            <w:r>
              <w:t>/</w:t>
            </w:r>
            <w:r>
              <w:t>1</w:t>
            </w:r>
            <w:r>
              <w:t>0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即</w:t>
            </w:r>
            <w:r>
              <w:t>梦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生</w:t>
            </w:r>
            <w:r>
              <w:t>成</w:t>
            </w:r>
            <w:r>
              <w:t>速</w:t>
            </w:r>
            <w:r>
              <w:t>度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8</w:t>
            </w:r>
            <w:r>
              <w:t>/</w:t>
            </w:r>
            <w:r>
              <w:t>1</w:t>
            </w:r>
            <w:r>
              <w:t>0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7</w:t>
            </w:r>
            <w:r>
              <w:t>/</w:t>
            </w:r>
            <w:r>
              <w:t>1</w:t>
            </w:r>
            <w:r>
              <w:t>0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6</w:t>
            </w:r>
            <w:r>
              <w:t>/</w:t>
            </w:r>
            <w:r>
              <w:t>1</w:t>
            </w:r>
            <w:r>
              <w:t>0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即</w:t>
            </w:r>
            <w:r>
              <w:t>梦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成</w:t>
            </w:r>
            <w:r>
              <w:t>本</w:t>
            </w:r>
            <w:r>
              <w:t>效</w:t>
            </w:r>
            <w:r>
              <w:t>益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8</w:t>
            </w:r>
            <w:r>
              <w:t>/</w:t>
            </w:r>
            <w:r>
              <w:t>1</w:t>
            </w:r>
            <w:r>
              <w:t>0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7</w:t>
            </w:r>
            <w:r>
              <w:t>/</w:t>
            </w:r>
            <w:r>
              <w:t>1</w:t>
            </w:r>
            <w:r>
              <w:t>0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6</w:t>
            </w:r>
            <w:r>
              <w:t>/</w:t>
            </w:r>
            <w:r>
              <w:t>1</w:t>
            </w:r>
            <w:r>
              <w:t>0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即</w:t>
            </w:r>
            <w:r>
              <w:t>梦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易</w:t>
            </w:r>
            <w:r>
              <w:t>用</w:t>
            </w:r>
            <w:r>
              <w:t>性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9</w:t>
            </w:r>
            <w:r>
              <w:t>/</w:t>
            </w:r>
            <w:r>
              <w:t>1</w:t>
            </w:r>
            <w:r>
              <w:t>0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8</w:t>
            </w:r>
            <w:r>
              <w:t>/</w:t>
            </w:r>
            <w:r>
              <w:t>1</w:t>
            </w:r>
            <w:r>
              <w:t>0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7</w:t>
            </w:r>
            <w:r>
              <w:t>/</w:t>
            </w:r>
            <w:r>
              <w:t>1</w:t>
            </w:r>
            <w:r>
              <w:t>0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即</w:t>
            </w:r>
            <w:r>
              <w:t>梦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版</w:t>
            </w:r>
            <w:r>
              <w:t>权</w:t>
            </w:r>
            <w:r>
              <w:t>安</w:t>
            </w:r>
            <w:r>
              <w:t>全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9</w:t>
            </w:r>
            <w:r>
              <w:t>/</w:t>
            </w:r>
            <w:r>
              <w:t>1</w:t>
            </w:r>
            <w:r>
              <w:t>0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8</w:t>
            </w:r>
            <w:r>
              <w:t>/</w:t>
            </w:r>
            <w:r>
              <w:t>1</w:t>
            </w:r>
            <w:r>
              <w:t>0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7</w:t>
            </w:r>
            <w:r>
              <w:t>/</w:t>
            </w:r>
            <w:r>
              <w:t>1</w:t>
            </w:r>
            <w:r>
              <w:t>0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即</w:t>
            </w:r>
            <w:r>
              <w:t>梦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rPr>
                <w:b/>
              </w:rPr>
              <w:t>综合评分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rPr>
                <w:b/>
              </w:rPr>
              <w:t>8.7/10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rPr>
                <w:b/>
              </w:rPr>
              <w:t>7.4/10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rPr>
                <w:b/>
              </w:rPr>
              <w:t>6.6/10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rPr>
                <w:b/>
              </w:rPr>
              <w:t>即梦</w:t>
            </w:r>
          </w:p>
        </w:tc>
      </w:tr>
    </w:tbl>
    <w:p/>
    <w:p>
      <w:pPr>
        <w:pStyle w:val="Heading2"/>
      </w:pPr>
      <w:r>
        <w:t>三、综合推荐与使用建议</w:t>
      </w:r>
    </w:p>
    <w:p/>
    <w:p>
      <w:pPr>
        <w:pStyle w:val="Heading3"/>
      </w:pPr>
      <w:r>
        <w:t>3.1 工具选型矩阵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使</w:t>
            </w:r>
            <w:r>
              <w:rPr>
                <w:b/>
              </w:rPr>
              <w:t>用</w:t>
            </w:r>
            <w:r>
              <w:rPr>
                <w:b/>
              </w:rPr>
              <w:t>场</w:t>
            </w:r>
            <w:r>
              <w:rPr>
                <w:b/>
              </w:rPr>
              <w:t>景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首</w:t>
            </w:r>
            <w:r>
              <w:rPr>
                <w:b/>
              </w:rPr>
              <w:t>选</w:t>
            </w:r>
            <w:r>
              <w:rPr>
                <w:b/>
              </w:rPr>
              <w:t>工</w:t>
            </w:r>
            <w:r>
              <w:rPr>
                <w:b/>
              </w:rPr>
              <w:t>具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备</w:t>
            </w:r>
            <w:r>
              <w:rPr>
                <w:b/>
              </w:rPr>
              <w:t>选</w:t>
            </w:r>
            <w:r>
              <w:rPr>
                <w:b/>
              </w:rPr>
              <w:t>工</w:t>
            </w:r>
            <w:r>
              <w:rPr>
                <w:b/>
              </w:rPr>
              <w:t>具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关</w:t>
            </w:r>
            <w:r>
              <w:rPr>
                <w:b/>
              </w:rPr>
              <w:t>键</w:t>
            </w:r>
            <w:r>
              <w:rPr>
                <w:b/>
              </w:rPr>
              <w:t>理</w:t>
            </w:r>
            <w:r>
              <w:rPr>
                <w:b/>
              </w:rPr>
              <w:t>由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商</w:t>
            </w:r>
            <w:r>
              <w:t>品</w:t>
            </w:r>
            <w:r>
              <w:t>详</w:t>
            </w:r>
            <w:r>
              <w:t>情</w:t>
            </w:r>
            <w:r>
              <w:t>页</w:t>
            </w:r>
            <w:r>
              <w:t>文</w:t>
            </w:r>
            <w:r>
              <w:t>案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D</w:t>
            </w:r>
            <w:r>
              <w:t>e</w:t>
            </w:r>
            <w:r>
              <w:t>e</w:t>
            </w:r>
            <w:r>
              <w:t>p</w:t>
            </w:r>
            <w:r>
              <w:t>S</w:t>
            </w:r>
            <w:r>
              <w:t>e</w:t>
            </w:r>
            <w:r>
              <w:t>e</w:t>
            </w:r>
            <w:r>
              <w:t>k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豆</w:t>
            </w:r>
            <w:r>
              <w:t>包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专</w:t>
            </w:r>
            <w:r>
              <w:t>业</w:t>
            </w:r>
            <w:r>
              <w:t>性</w:t>
            </w:r>
            <w:r>
              <w:t>强</w:t>
            </w:r>
            <w:r>
              <w:t>，</w:t>
            </w:r>
            <w:r>
              <w:t>逻</w:t>
            </w:r>
            <w:r>
              <w:t>辑</w:t>
            </w:r>
            <w:r>
              <w:t>严</w:t>
            </w:r>
            <w:r>
              <w:t>谨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社</w:t>
            </w:r>
            <w:r>
              <w:t>交</w:t>
            </w:r>
            <w:r>
              <w:t>媒</w:t>
            </w:r>
            <w:r>
              <w:t>体</w:t>
            </w:r>
            <w:r>
              <w:t>种</w:t>
            </w:r>
            <w:r>
              <w:t>草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豆</w:t>
            </w:r>
            <w:r>
              <w:t>包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D</w:t>
            </w:r>
            <w:r>
              <w:t>e</w:t>
            </w:r>
            <w:r>
              <w:t>e</w:t>
            </w:r>
            <w:r>
              <w:t>p</w:t>
            </w:r>
            <w:r>
              <w:t>S</w:t>
            </w:r>
            <w:r>
              <w:t>e</w:t>
            </w:r>
            <w:r>
              <w:t>e</w:t>
            </w:r>
            <w:r>
              <w:t>k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平</w:t>
            </w:r>
            <w:r>
              <w:t>台</w:t>
            </w:r>
            <w:r>
              <w:t>适</w:t>
            </w:r>
            <w:r>
              <w:t>配</w:t>
            </w:r>
            <w:r>
              <w:t>好</w:t>
            </w:r>
            <w:r>
              <w:t>，</w:t>
            </w:r>
            <w:r>
              <w:t>营</w:t>
            </w:r>
            <w:r>
              <w:t>销</w:t>
            </w:r>
            <w:r>
              <w:t>感</w:t>
            </w:r>
            <w:r>
              <w:t>足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直</w:t>
            </w:r>
            <w:r>
              <w:t>播</w:t>
            </w:r>
            <w:r>
              <w:t>带</w:t>
            </w:r>
            <w:r>
              <w:t>货</w:t>
            </w:r>
            <w:r>
              <w:t>话</w:t>
            </w:r>
            <w:r>
              <w:t>术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豆</w:t>
            </w:r>
            <w:r>
              <w:t>包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D</w:t>
            </w:r>
            <w:r>
              <w:t>e</w:t>
            </w:r>
            <w:r>
              <w:t>e</w:t>
            </w:r>
            <w:r>
              <w:t>p</w:t>
            </w:r>
            <w:r>
              <w:t>S</w:t>
            </w:r>
            <w:r>
              <w:t>e</w:t>
            </w:r>
            <w:r>
              <w:t>e</w:t>
            </w:r>
            <w:r>
              <w:t>k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互</w:t>
            </w:r>
            <w:r>
              <w:t>动</w:t>
            </w:r>
            <w:r>
              <w:t>性</w:t>
            </w:r>
            <w:r>
              <w:t>强</w:t>
            </w:r>
            <w:r>
              <w:t>，</w:t>
            </w:r>
            <w:r>
              <w:t>转</w:t>
            </w:r>
            <w:r>
              <w:t>化</w:t>
            </w:r>
            <w:r>
              <w:t>导</w:t>
            </w:r>
            <w:r>
              <w:t>向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产</w:t>
            </w:r>
            <w:r>
              <w:t>品</w:t>
            </w:r>
            <w:r>
              <w:t>主</w:t>
            </w:r>
            <w:r>
              <w:t>图</w:t>
            </w:r>
            <w:r>
              <w:t>生</w:t>
            </w:r>
            <w:r>
              <w:t>成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即</w:t>
            </w:r>
            <w:r>
              <w:t>梦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通</w:t>
            </w:r>
            <w:r>
              <w:t>义</w:t>
            </w:r>
            <w:r>
              <w:t>千</w:t>
            </w:r>
            <w:r>
              <w:t>问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产</w:t>
            </w:r>
            <w:r>
              <w:t>品</w:t>
            </w:r>
            <w:r>
              <w:t>还</w:t>
            </w:r>
            <w:r>
              <w:t>原</w:t>
            </w:r>
            <w:r>
              <w:t>度</w:t>
            </w:r>
            <w:r>
              <w:t>高</w:t>
            </w:r>
            <w:r>
              <w:t>，</w:t>
            </w:r>
            <w:r>
              <w:t>电</w:t>
            </w:r>
            <w:r>
              <w:t>商</w:t>
            </w:r>
            <w:r>
              <w:t>优</w:t>
            </w:r>
            <w:r>
              <w:t>化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使</w:t>
            </w:r>
            <w:r>
              <w:t>用</w:t>
            </w:r>
            <w:r>
              <w:t>场</w:t>
            </w:r>
            <w:r>
              <w:t>景</w:t>
            </w:r>
            <w:r>
              <w:t>图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即</w:t>
            </w:r>
            <w:r>
              <w:t>梦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智</w:t>
            </w:r>
            <w:r>
              <w:t>谱</w:t>
            </w:r>
            <w:r>
              <w:t>清</w:t>
            </w:r>
            <w:r>
              <w:t>言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真</w:t>
            </w:r>
            <w:r>
              <w:t>实</w:t>
            </w:r>
            <w:r>
              <w:t>感</w:t>
            </w:r>
            <w:r>
              <w:t>强</w:t>
            </w:r>
            <w:r>
              <w:t>，</w:t>
            </w:r>
            <w:r>
              <w:t>生</w:t>
            </w:r>
            <w:r>
              <w:t>活</w:t>
            </w:r>
            <w:r>
              <w:t>化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营</w:t>
            </w:r>
            <w:r>
              <w:t>销</w:t>
            </w:r>
            <w:r>
              <w:t>海</w:t>
            </w:r>
            <w:r>
              <w:t>报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即</w:t>
            </w:r>
            <w:r>
              <w:t>梦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通</w:t>
            </w:r>
            <w:r>
              <w:t>义</w:t>
            </w:r>
            <w:r>
              <w:t>千</w:t>
            </w:r>
            <w:r>
              <w:t>问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设</w:t>
            </w:r>
            <w:r>
              <w:t>计</w:t>
            </w:r>
            <w:r>
              <w:t>专</w:t>
            </w:r>
            <w:r>
              <w:t>业</w:t>
            </w:r>
            <w:r>
              <w:t>，</w:t>
            </w:r>
            <w:r>
              <w:t>可</w:t>
            </w:r>
            <w:r>
              <w:t>直</w:t>
            </w:r>
            <w:r>
              <w:t>接</w:t>
            </w:r>
            <w:r>
              <w:t>商</w:t>
            </w:r>
            <w:r>
              <w:t>用</w:t>
            </w:r>
          </w:p>
        </w:tc>
      </w:tr>
    </w:tbl>
    <w:p/>
    <w:p>
      <w:pPr>
        <w:pStyle w:val="Heading3"/>
      </w:pPr>
      <w:r>
        <w:t>3.2 团队分工建议</w:t>
      </w:r>
    </w:p>
    <w:p/>
    <w:p>
      <w:pPr/>
      <w:r/>
      <w:r>
        <w:rPr>
          <w:b/>
        </w:rPr>
        <w:t>AI工具研发团队（3人）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rPr>
          <w:b/>
        </w:rPr>
        <w:t>DeepSeek集成专员</w:t>
      </w:r>
      <w:r>
        <w:t>：</w:t>
      </w:r>
      <w:r>
        <w:t>负</w:t>
      </w:r>
      <w:r>
        <w:t>责</w:t>
      </w:r>
      <w:r>
        <w:t>将</w:t>
      </w:r>
      <w:r>
        <w:t>D</w:t>
      </w:r>
      <w:r>
        <w:t>e</w:t>
      </w:r>
      <w:r>
        <w:t>e</w:t>
      </w:r>
      <w:r>
        <w:t>p</w:t>
      </w:r>
      <w:r>
        <w:t>S</w:t>
      </w:r>
      <w:r>
        <w:t>e</w:t>
      </w:r>
      <w:r>
        <w:t>e</w:t>
      </w:r>
      <w:r>
        <w:t>k</w:t>
      </w:r>
      <w:r>
        <w:t xml:space="preserve"> </w:t>
      </w:r>
      <w:r>
        <w:t>A</w:t>
      </w:r>
      <w:r>
        <w:t>P</w:t>
      </w:r>
      <w:r>
        <w:t>I</w:t>
      </w:r>
      <w:r>
        <w:t>集</w:t>
      </w:r>
      <w:r>
        <w:t>成</w:t>
      </w:r>
      <w:r>
        <w:t>到</w:t>
      </w:r>
      <w:r>
        <w:t>内</w:t>
      </w:r>
      <w:r>
        <w:t>容</w:t>
      </w:r>
      <w:r>
        <w:t>工</w:t>
      </w:r>
      <w:r>
        <w:t>作</w:t>
      </w:r>
      <w:r>
        <w:t>流</w:t>
      </w:r>
      <w:r>
        <w:t>，</w:t>
      </w:r>
      <w:r>
        <w:t>优</w:t>
      </w:r>
      <w:r>
        <w:t>化</w:t>
      </w:r>
      <w:r>
        <w:t>文</w:t>
      </w:r>
      <w:r>
        <w:t>案</w:t>
      </w:r>
      <w:r>
        <w:t>生</w:t>
      </w:r>
      <w:r>
        <w:t>成</w:t>
      </w:r>
      <w:r>
        <w:t>模</w:t>
      </w:r>
      <w:r>
        <w:t>板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rPr>
          <w:b/>
        </w:rPr>
        <w:t>即梦集成专员</w:t>
      </w:r>
      <w:r>
        <w:t>：</w:t>
      </w:r>
      <w:r>
        <w:t>负</w:t>
      </w:r>
      <w:r>
        <w:t>责</w:t>
      </w:r>
      <w:r>
        <w:t>即</w:t>
      </w:r>
      <w:r>
        <w:t>梦</w:t>
      </w:r>
      <w:r>
        <w:t>A</w:t>
      </w:r>
      <w:r>
        <w:t>I</w:t>
      </w:r>
      <w:r>
        <w:t>的</w:t>
      </w:r>
      <w:r>
        <w:t>A</w:t>
      </w:r>
      <w:r>
        <w:t>P</w:t>
      </w:r>
      <w:r>
        <w:t>I</w:t>
      </w:r>
      <w:r>
        <w:t>接</w:t>
      </w:r>
      <w:r>
        <w:t>入</w:t>
      </w:r>
      <w:r>
        <w:t>，</w:t>
      </w:r>
      <w:r>
        <w:t>建</w:t>
      </w:r>
      <w:r>
        <w:t>立</w:t>
      </w:r>
      <w:r>
        <w:t>图</w:t>
      </w:r>
      <w:r>
        <w:t>片</w:t>
      </w:r>
      <w:r>
        <w:t>批</w:t>
      </w:r>
      <w:r>
        <w:t>量</w:t>
      </w:r>
      <w:r>
        <w:t>生</w:t>
      </w:r>
      <w:r>
        <w:t>成</w:t>
      </w:r>
      <w:r>
        <w:t>流</w:t>
      </w:r>
      <w:r>
        <w:t>程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rPr>
          <w:b/>
        </w:rPr>
        <w:t>工作流架构师</w:t>
      </w:r>
      <w:r>
        <w:t>：</w:t>
      </w:r>
      <w:r>
        <w:t>统</w:t>
      </w:r>
      <w:r>
        <w:t>筹</w:t>
      </w:r>
      <w:r>
        <w:t>文</w:t>
      </w:r>
      <w:r>
        <w:t>案</w:t>
      </w:r>
      <w:r>
        <w:t>与</w:t>
      </w:r>
      <w:r>
        <w:t>图</w:t>
      </w:r>
      <w:r>
        <w:t>片</w:t>
      </w:r>
      <w:r>
        <w:t>生</w:t>
      </w:r>
      <w:r>
        <w:t>成</w:t>
      </w:r>
      <w:r>
        <w:t>流</w:t>
      </w:r>
      <w:r>
        <w:t>程</w:t>
      </w:r>
      <w:r>
        <w:t>，</w:t>
      </w:r>
      <w:r>
        <w:t>确</w:t>
      </w:r>
      <w:r>
        <w:t>保</w:t>
      </w:r>
      <w:r>
        <w:t>自</w:t>
      </w:r>
      <w:r>
        <w:t>动</w:t>
      </w:r>
      <w:r>
        <w:t>化</w:t>
      </w:r>
      <w:r>
        <w:t>发</w:t>
      </w:r>
      <w:r>
        <w:t>布</w:t>
      </w:r>
      <w:r>
        <w:t>稳</w:t>
      </w:r>
      <w:r>
        <w:t>定</w:t>
      </w:r>
      <w:r>
        <w:t>运</w:t>
      </w:r>
      <w:r>
        <w:t>行</w:t>
      </w:r>
    </w:p>
    <w:p/>
    <w:p>
      <w:pPr/>
      <w:r/>
      <w:r>
        <w:rPr>
          <w:b/>
        </w:rPr>
        <w:t>运营团队（4人）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rPr>
          <w:b/>
        </w:rPr>
        <w:t>文案策划（小红书）</w:t>
      </w:r>
      <w:r>
        <w:t>：</w:t>
      </w:r>
      <w:r>
        <w:t>使</w:t>
      </w:r>
      <w:r>
        <w:t>用</w:t>
      </w:r>
      <w:r>
        <w:t>豆</w:t>
      </w:r>
      <w:r>
        <w:t>包</w:t>
      </w:r>
      <w:r>
        <w:t>生</w:t>
      </w:r>
      <w:r>
        <w:t>成</w:t>
      </w:r>
      <w:r>
        <w:t>初</w:t>
      </w:r>
      <w:r>
        <w:t>稿</w:t>
      </w:r>
      <w:r>
        <w:t>，</w:t>
      </w:r>
      <w:r>
        <w:t>人</w:t>
      </w:r>
      <w:r>
        <w:t>工</w:t>
      </w:r>
      <w:r>
        <w:t>精</w:t>
      </w:r>
      <w:r>
        <w:t>修</w:t>
      </w:r>
      <w:r>
        <w:t>后</w:t>
      </w:r>
      <w:r>
        <w:t>发</w:t>
      </w:r>
      <w:r>
        <w:t>布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5. </w:t>
      </w:r>
      <w:r>
        <w:rPr>
          <w:b/>
        </w:rPr>
        <w:t>视频脚本（抖音）</w:t>
      </w:r>
      <w:r>
        <w:t>：</w:t>
      </w:r>
      <w:r>
        <w:t>使</w:t>
      </w:r>
      <w:r>
        <w:t>用</w:t>
      </w:r>
      <w:r>
        <w:t>豆</w:t>
      </w:r>
      <w:r>
        <w:t>包</w:t>
      </w:r>
      <w:r>
        <w:t>生</w:t>
      </w:r>
      <w:r>
        <w:t>成</w:t>
      </w:r>
      <w:r>
        <w:t>脚</w:t>
      </w:r>
      <w:r>
        <w:t>本</w:t>
      </w:r>
      <w:r>
        <w:t>，</w:t>
      </w:r>
      <w:r>
        <w:t>拍</w:t>
      </w:r>
      <w:r>
        <w:t>摄</w:t>
      </w:r>
      <w:r>
        <w:t>制</w:t>
      </w:r>
      <w:r>
        <w:t>作</w:t>
      </w:r>
      <w:r>
        <w:t>短</w:t>
      </w:r>
      <w:r>
        <w:t>视</w:t>
      </w:r>
      <w:r>
        <w:t>频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6. </w:t>
      </w:r>
      <w:r>
        <w:rPr>
          <w:b/>
        </w:rPr>
        <w:t>视觉设计</w:t>
      </w:r>
      <w:r>
        <w:t>：</w:t>
      </w:r>
      <w:r>
        <w:t>使</w:t>
      </w:r>
      <w:r>
        <w:t>用</w:t>
      </w:r>
      <w:r>
        <w:t>即</w:t>
      </w:r>
      <w:r>
        <w:t>梦</w:t>
      </w:r>
      <w:r>
        <w:t>生</w:t>
      </w:r>
      <w:r>
        <w:t>成</w:t>
      </w:r>
      <w:r>
        <w:t>图</w:t>
      </w:r>
      <w:r>
        <w:t>片</w:t>
      </w:r>
      <w:r>
        <w:t>素</w:t>
      </w:r>
      <w:r>
        <w:t>材</w:t>
      </w:r>
      <w:r>
        <w:t>，</w:t>
      </w:r>
      <w:r>
        <w:t>进</w:t>
      </w:r>
      <w:r>
        <w:t>行</w:t>
      </w:r>
      <w:r>
        <w:t>后</w:t>
      </w:r>
      <w:r>
        <w:t>期</w:t>
      </w:r>
      <w:r>
        <w:t>处</w:t>
      </w:r>
      <w:r>
        <w:t>理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7. </w:t>
      </w:r>
      <w:r>
        <w:rPr>
          <w:b/>
        </w:rPr>
        <w:t>数据分析</w:t>
      </w:r>
      <w:r>
        <w:t>：</w:t>
      </w:r>
      <w:r>
        <w:t>监</w:t>
      </w:r>
      <w:r>
        <w:t>控</w:t>
      </w:r>
      <w:r>
        <w:t>内</w:t>
      </w:r>
      <w:r>
        <w:t>容</w:t>
      </w:r>
      <w:r>
        <w:t>表</w:t>
      </w:r>
      <w:r>
        <w:t>现</w:t>
      </w:r>
      <w:r>
        <w:t>，</w:t>
      </w:r>
      <w:r>
        <w:t>反</w:t>
      </w:r>
      <w:r>
        <w:t>馈</w:t>
      </w:r>
      <w:r>
        <w:t>优</w:t>
      </w:r>
      <w:r>
        <w:t>化</w:t>
      </w:r>
      <w:r>
        <w:t>A</w:t>
      </w:r>
      <w:r>
        <w:t>I</w:t>
      </w:r>
      <w:r>
        <w:t>生</w:t>
      </w:r>
      <w:r>
        <w:t>成</w:t>
      </w:r>
      <w:r>
        <w:t>策</w:t>
      </w:r>
      <w:r>
        <w:t>略</w:t>
      </w:r>
    </w:p>
    <w:p/>
    <w:p>
      <w:pPr/>
      <w:r/>
      <w:r>
        <w:rPr>
          <w:b/>
        </w:rPr>
        <w:t>建议工作流程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8. </w:t>
      </w:r>
      <w:r>
        <w:rPr>
          <w:b/>
        </w:rPr>
        <w:t>内容策划阶段</w:t>
      </w:r>
      <w:r>
        <w:t>：</w:t>
      </w:r>
      <w:r>
        <w:t>运</w:t>
      </w:r>
      <w:r>
        <w:t>营</w:t>
      </w:r>
      <w:r>
        <w:t>团</w:t>
      </w:r>
      <w:r>
        <w:t>队</w:t>
      </w:r>
      <w:r>
        <w:t>提</w:t>
      </w:r>
      <w:r>
        <w:t>供</w:t>
      </w:r>
      <w:r>
        <w:t>产</w:t>
      </w:r>
      <w:r>
        <w:t>品</w:t>
      </w:r>
      <w:r>
        <w:t>信</w:t>
      </w:r>
      <w:r>
        <w:t>息</w:t>
      </w:r>
      <w:r>
        <w:t>和</w:t>
      </w:r>
      <w:r>
        <w:t>目</w:t>
      </w:r>
      <w:r>
        <w:t>标</w:t>
      </w:r>
      <w:r>
        <w:t>受</w:t>
      </w:r>
      <w:r>
        <w:t>众</w:t>
      </w:r>
      <w:r>
        <w:t>画</w:t>
      </w:r>
      <w:r>
        <w:t>像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9. </w:t>
      </w:r>
      <w:r>
        <w:rPr>
          <w:b/>
        </w:rPr>
        <w:t>AI生成阶段</w:t>
      </w:r>
      <w:r>
        <w:t>：</w:t>
      </w:r>
      <w:r>
        <w:t>研</w:t>
      </w:r>
      <w:r>
        <w:t>发</w:t>
      </w:r>
      <w:r>
        <w:t>团</w:t>
      </w:r>
      <w:r>
        <w:t>队</w:t>
      </w:r>
      <w:r>
        <w:t>通</w:t>
      </w:r>
      <w:r>
        <w:t>过</w:t>
      </w:r>
      <w:r>
        <w:t>A</w:t>
      </w:r>
      <w:r>
        <w:t>P</w:t>
      </w:r>
      <w:r>
        <w:t>I</w:t>
      </w:r>
      <w:r>
        <w:t>批</w:t>
      </w:r>
      <w:r>
        <w:t>量</w:t>
      </w:r>
      <w:r>
        <w:t>生</w:t>
      </w:r>
      <w:r>
        <w:t>成</w:t>
      </w:r>
      <w:r>
        <w:t>文</w:t>
      </w:r>
      <w:r>
        <w:t>案</w:t>
      </w:r>
      <w:r>
        <w:t>和</w:t>
      </w:r>
      <w:r>
        <w:t>图</w:t>
      </w:r>
      <w:r>
        <w:t>片</w:t>
      </w:r>
      <w:r>
        <w:t>初</w:t>
      </w:r>
      <w:r>
        <w:t>稿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10. </w:t>
      </w:r>
      <w:r>
        <w:rPr>
          <w:b/>
        </w:rPr>
        <w:t>人工精修阶段</w:t>
      </w:r>
      <w:r>
        <w:t>：</w:t>
      </w:r>
      <w:r>
        <w:t>运</w:t>
      </w:r>
      <w:r>
        <w:t>营</w:t>
      </w:r>
      <w:r>
        <w:t>团</w:t>
      </w:r>
      <w:r>
        <w:t>队</w:t>
      </w:r>
      <w:r>
        <w:t>筛</w:t>
      </w:r>
      <w:r>
        <w:t>选</w:t>
      </w:r>
      <w:r>
        <w:t>优</w:t>
      </w:r>
      <w:r>
        <w:t>化</w:t>
      </w:r>
      <w:r>
        <w:t>，</w:t>
      </w:r>
      <w:r>
        <w:t>确</w:t>
      </w:r>
      <w:r>
        <w:t>保</w:t>
      </w:r>
      <w:r>
        <w:t>内</w:t>
      </w:r>
      <w:r>
        <w:t>容</w:t>
      </w:r>
      <w:r>
        <w:t>质</w:t>
      </w:r>
      <w:r>
        <w:t>量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11. </w:t>
      </w:r>
      <w:r>
        <w:rPr>
          <w:b/>
        </w:rPr>
        <w:t>发布监控阶段</w:t>
      </w:r>
      <w:r>
        <w:t>：</w:t>
      </w:r>
      <w:r>
        <w:t>数</w:t>
      </w:r>
      <w:r>
        <w:t>据</w:t>
      </w:r>
      <w:r>
        <w:t>团</w:t>
      </w:r>
      <w:r>
        <w:t>队</w:t>
      </w:r>
      <w:r>
        <w:t>跟</w:t>
      </w:r>
      <w:r>
        <w:t>踪</w:t>
      </w:r>
      <w:r>
        <w:t>效</w:t>
      </w:r>
      <w:r>
        <w:t>果</w:t>
      </w:r>
      <w:r>
        <w:t>，</w:t>
      </w:r>
      <w:r>
        <w:t>形</w:t>
      </w:r>
      <w:r>
        <w:t>成</w:t>
      </w:r>
      <w:r>
        <w:t>优</w:t>
      </w:r>
      <w:r>
        <w:t>化</w:t>
      </w:r>
      <w:r>
        <w:t>闭</w:t>
      </w:r>
      <w:r>
        <w:t>环</w:t>
      </w:r>
    </w:p>
    <w:p/>
    <w:p>
      <w:pPr>
        <w:pStyle w:val="Heading3"/>
      </w:pPr>
      <w:r>
        <w:t>3.3 成本预算分析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工</w:t>
            </w:r>
            <w:r>
              <w:rPr>
                <w:b/>
              </w:rPr>
              <w:t>具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免</w:t>
            </w:r>
            <w:r>
              <w:rPr>
                <w:b/>
              </w:rPr>
              <w:t>费</w:t>
            </w:r>
            <w:r>
              <w:rPr>
                <w:b/>
              </w:rPr>
              <w:t>额</w:t>
            </w:r>
            <w:r>
              <w:rPr>
                <w:b/>
              </w:rPr>
              <w:t>度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付</w:t>
            </w:r>
            <w:r>
              <w:rPr>
                <w:b/>
              </w:rPr>
              <w:t>费</w:t>
            </w:r>
            <w:r>
              <w:rPr>
                <w:b/>
              </w:rPr>
              <w:t>方</w:t>
            </w:r>
            <w:r>
              <w:rPr>
                <w:b/>
              </w:rPr>
              <w:t>案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预</w:t>
            </w:r>
            <w:r>
              <w:rPr>
                <w:b/>
              </w:rPr>
              <w:t>计</w:t>
            </w:r>
            <w:r>
              <w:rPr>
                <w:b/>
              </w:rPr>
              <w:t>月</w:t>
            </w:r>
            <w:r>
              <w:rPr>
                <w:b/>
              </w:rPr>
              <w:t>成</w:t>
            </w:r>
            <w:r>
              <w:rPr>
                <w:b/>
              </w:rPr>
              <w:t>本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适</w:t>
            </w:r>
            <w:r>
              <w:rPr>
                <w:b/>
              </w:rPr>
              <w:t>用</w:t>
            </w:r>
            <w:r>
              <w:rPr>
                <w:b/>
              </w:rPr>
              <w:t>阶</w:t>
            </w:r>
            <w:r>
              <w:rPr>
                <w:b/>
              </w:rPr>
              <w:t>段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D</w:t>
            </w:r>
            <w:r>
              <w:t>e</w:t>
            </w:r>
            <w:r>
              <w:t>e</w:t>
            </w:r>
            <w:r>
              <w:t>p</w:t>
            </w:r>
            <w:r>
              <w:t>S</w:t>
            </w:r>
            <w:r>
              <w:t>e</w:t>
            </w:r>
            <w:r>
              <w:t>e</w:t>
            </w:r>
            <w:r>
              <w:t>k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无</w:t>
            </w:r>
            <w:r>
              <w:t>限</w:t>
            </w:r>
            <w:r>
              <w:t>制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完</w:t>
            </w:r>
            <w:r>
              <w:t>全</w:t>
            </w:r>
            <w:r>
              <w:t>免</w:t>
            </w:r>
            <w:r>
              <w:t>费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0</w:t>
            </w:r>
            <w:r>
              <w:t>元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全</w:t>
            </w:r>
            <w:r>
              <w:t>周</w:t>
            </w:r>
            <w:r>
              <w:t>期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豆</w:t>
            </w:r>
            <w:r>
              <w:t>包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无</w:t>
            </w:r>
            <w:r>
              <w:t>限</w:t>
            </w:r>
            <w:r>
              <w:t>制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完</w:t>
            </w:r>
            <w:r>
              <w:t>全</w:t>
            </w:r>
            <w:r>
              <w:t>免</w:t>
            </w:r>
            <w:r>
              <w:t>费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0</w:t>
            </w:r>
            <w:r>
              <w:t>元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全</w:t>
            </w:r>
            <w:r>
              <w:t>周</w:t>
            </w:r>
            <w:r>
              <w:t>期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即</w:t>
            </w:r>
            <w:r>
              <w:t>梦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2</w:t>
            </w:r>
            <w:r>
              <w:t>0</w:t>
            </w:r>
            <w:r>
              <w:t>-</w:t>
            </w:r>
            <w:r>
              <w:t>5</w:t>
            </w:r>
            <w:r>
              <w:t>0</w:t>
            </w:r>
            <w:r>
              <w:t>张</w:t>
            </w:r>
            <w:r>
              <w:t>/</w:t>
            </w:r>
            <w:r>
              <w:t>天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1</w:t>
            </w:r>
            <w:r>
              <w:t>0</w:t>
            </w:r>
            <w:r>
              <w:t>-</w:t>
            </w:r>
            <w:r>
              <w:t>3</w:t>
            </w:r>
            <w:r>
              <w:t>0</w:t>
            </w:r>
            <w:r>
              <w:t>元</w:t>
            </w:r>
            <w:r>
              <w:t>/</w:t>
            </w:r>
            <w:r>
              <w:t>月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3</w:t>
            </w:r>
            <w:r>
              <w:t>0</w:t>
            </w:r>
            <w:r>
              <w:t>元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初</w:t>
            </w:r>
            <w:r>
              <w:t>期</w:t>
            </w:r>
            <w:r>
              <w:t>试</w:t>
            </w:r>
            <w:r>
              <w:t>用</w:t>
            </w:r>
            <w:r>
              <w:t>后</w:t>
            </w:r>
            <w:r>
              <w:t>升</w:t>
            </w:r>
            <w:r>
              <w:t>级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通</w:t>
            </w:r>
            <w:r>
              <w:t>义</w:t>
            </w:r>
            <w:r>
              <w:t>千</w:t>
            </w:r>
            <w:r>
              <w:t>问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5</w:t>
            </w:r>
            <w:r>
              <w:t>0</w:t>
            </w:r>
            <w:r>
              <w:t>0</w:t>
            </w:r>
            <w:r>
              <w:t>张</w:t>
            </w:r>
            <w:r>
              <w:t>/</w:t>
            </w:r>
            <w:r>
              <w:t>月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0</w:t>
            </w:r>
            <w:r>
              <w:t>.</w:t>
            </w:r>
            <w:r>
              <w:t>1</w:t>
            </w:r>
            <w:r>
              <w:t>元</w:t>
            </w:r>
            <w:r>
              <w:t>/</w:t>
            </w:r>
            <w:r>
              <w:t>张</w:t>
            </w:r>
            <w:r>
              <w:t>超</w:t>
            </w:r>
            <w:r>
              <w:t>额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2</w:t>
            </w:r>
            <w:r>
              <w:t>0</w:t>
            </w:r>
            <w:r>
              <w:t>-</w:t>
            </w:r>
            <w:r>
              <w:t>5</w:t>
            </w:r>
            <w:r>
              <w:t>0</w:t>
            </w:r>
            <w:r>
              <w:t>元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备</w:t>
            </w:r>
            <w:r>
              <w:t>用</w:t>
            </w:r>
            <w:r>
              <w:t>方</w:t>
            </w:r>
            <w:r>
              <w:t>案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智</w:t>
            </w:r>
            <w:r>
              <w:t>谱</w:t>
            </w:r>
            <w:r>
              <w:t>清</w:t>
            </w:r>
            <w:r>
              <w:t>言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2</w:t>
            </w:r>
            <w:r>
              <w:t>0</w:t>
            </w:r>
            <w:r>
              <w:t>次</w:t>
            </w:r>
            <w:r>
              <w:t>/</w:t>
            </w:r>
            <w:r>
              <w:t>天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3</w:t>
            </w:r>
            <w:r>
              <w:t>0</w:t>
            </w:r>
            <w:r>
              <w:t>元</w:t>
            </w:r>
            <w:r>
              <w:t>/</w:t>
            </w:r>
            <w:r>
              <w:t>月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3</w:t>
            </w:r>
            <w:r>
              <w:t>0</w:t>
            </w:r>
            <w:r>
              <w:t>元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创</w:t>
            </w:r>
            <w:r>
              <w:t>意</w:t>
            </w:r>
            <w:r>
              <w:t>补</w:t>
            </w:r>
            <w:r>
              <w:t>充</w:t>
            </w:r>
          </w:p>
        </w:tc>
      </w:tr>
    </w:tbl>
    <w:p/>
    <w:p>
      <w:pPr/>
      <w:r/>
      <w:r>
        <w:rPr>
          <w:b/>
        </w:rPr>
        <w:t>总预算建议</w:t>
      </w:r>
      <w:r>
        <w:t>：</w:t>
      </w:r>
      <w:r>
        <w:t>初</w:t>
      </w:r>
      <w:r>
        <w:t>期</w:t>
      </w:r>
      <w:r>
        <w:t>每</w:t>
      </w:r>
      <w:r>
        <w:t>月</w:t>
      </w:r>
      <w:r>
        <w:t>6</w:t>
      </w:r>
      <w:r>
        <w:t>0</w:t>
      </w:r>
      <w:r>
        <w:t>-</w:t>
      </w:r>
      <w:r>
        <w:t>8</w:t>
      </w:r>
      <w:r>
        <w:t>0</w:t>
      </w:r>
      <w:r>
        <w:t>元</w:t>
      </w:r>
      <w:r>
        <w:t>即</w:t>
      </w:r>
      <w:r>
        <w:t>可</w:t>
      </w:r>
      <w:r>
        <w:t>满</w:t>
      </w:r>
      <w:r>
        <w:t>足</w:t>
      </w:r>
      <w:r>
        <w:t>基</w:t>
      </w:r>
      <w:r>
        <w:t>础</w:t>
      </w:r>
      <w:r>
        <w:t>需</w:t>
      </w:r>
      <w:r>
        <w:t>求</w:t>
      </w:r>
      <w:r>
        <w:t>，</w:t>
      </w:r>
      <w:r>
        <w:t>随</w:t>
      </w:r>
      <w:r>
        <w:t>着</w:t>
      </w:r>
      <w:r>
        <w:t>内</w:t>
      </w:r>
      <w:r>
        <w:t>容</w:t>
      </w:r>
      <w:r>
        <w:t>量</w:t>
      </w:r>
      <w:r>
        <w:t>增</w:t>
      </w:r>
      <w:r>
        <w:t>加</w:t>
      </w:r>
      <w:r>
        <w:t>可</w:t>
      </w:r>
      <w:r>
        <w:t>适</w:t>
      </w:r>
      <w:r>
        <w:t>度</w:t>
      </w:r>
      <w:r>
        <w:t>增</w:t>
      </w:r>
      <w:r>
        <w:t>加</w:t>
      </w:r>
      <w:r>
        <w:t>预</w:t>
      </w:r>
      <w:r>
        <w:t>算</w:t>
      </w:r>
      <w:r>
        <w:t>。</w:t>
      </w:r>
    </w:p>
    <w:p/>
    <w:p>
      <w:pPr>
        <w:pStyle w:val="Heading3"/>
      </w:pPr>
      <w:r>
        <w:t>3.4 风险与应对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rPr>
          <w:b/>
        </w:rPr>
        <w:t>内容同质化风险</w:t>
      </w:r>
      <w:r>
        <w:t>：</w:t>
      </w:r>
      <w:r>
        <w:t>多</w:t>
      </w:r>
      <w:r>
        <w:t>个</w:t>
      </w:r>
      <w:r>
        <w:t>账</w:t>
      </w:r>
      <w:r>
        <w:t>号</w:t>
      </w:r>
      <w:r>
        <w:t>使</w:t>
      </w:r>
      <w:r>
        <w:t>用</w:t>
      </w:r>
      <w:r>
        <w:t>相</w:t>
      </w:r>
      <w:r>
        <w:t>同</w:t>
      </w:r>
      <w:r>
        <w:t>A</w:t>
      </w:r>
      <w:r>
        <w:t>I</w:t>
      </w:r>
      <w:r>
        <w:t>工</w:t>
      </w:r>
      <w:r>
        <w:t>具</w:t>
      </w:r>
      <w:r>
        <w:t>可</w:t>
      </w:r>
      <w:r>
        <w:t>能</w:t>
      </w:r>
      <w:r>
        <w:t>导</w:t>
      </w:r>
      <w:r>
        <w:t>致</w:t>
      </w:r>
      <w:r>
        <w:t>风</w:t>
      </w:r>
      <w:r>
        <w:t>格</w:t>
      </w:r>
      <w:r>
        <w:t>雷</w:t>
      </w:r>
      <w:r>
        <w:t>同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rPr>
          <w:b/>
        </w:rPr>
        <w:t>应对</w:t>
      </w:r>
      <w:r>
        <w:t>：</w:t>
      </w:r>
      <w:r>
        <w:t>建</w:t>
      </w:r>
      <w:r>
        <w:t>立</w:t>
      </w:r>
      <w:r>
        <w:t>品</w:t>
      </w:r>
      <w:r>
        <w:t>牌</w:t>
      </w:r>
      <w:r>
        <w:t>语</w:t>
      </w:r>
      <w:r>
        <w:t>料</w:t>
      </w:r>
      <w:r>
        <w:t>库</w:t>
      </w:r>
      <w:r>
        <w:t>，</w:t>
      </w:r>
      <w:r>
        <w:t>人</w:t>
      </w:r>
      <w:r>
        <w:t>工</w:t>
      </w:r>
      <w:r>
        <w:t>加</w:t>
      </w:r>
      <w:r>
        <w:t>入</w:t>
      </w:r>
      <w:r>
        <w:t>差</w:t>
      </w:r>
      <w:r>
        <w:t>异</w:t>
      </w:r>
      <w:r>
        <w:t>化</w:t>
      </w:r>
      <w:r>
        <w:t>元</w:t>
      </w:r>
      <w:r>
        <w:t>素</w:t>
      </w:r>
      <w:r>
        <w:t>，</w:t>
      </w:r>
      <w:r>
        <w:t>定</w:t>
      </w:r>
      <w:r>
        <w:t>期</w:t>
      </w:r>
      <w:r>
        <w:t>更</w:t>
      </w:r>
      <w:r>
        <w:t>新</w:t>
      </w:r>
      <w:r>
        <w:t>生</w:t>
      </w:r>
      <w:r>
        <w:t>成</w:t>
      </w:r>
      <w:r>
        <w:t>模</w:t>
      </w:r>
      <w:r>
        <w:t>板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rPr>
          <w:b/>
        </w:rPr>
        <w:t>版权纠纷风险</w:t>
      </w:r>
      <w:r>
        <w:t>：</w:t>
      </w:r>
      <w:r>
        <w:t>A</w:t>
      </w:r>
      <w:r>
        <w:t>I</w:t>
      </w:r>
      <w:r>
        <w:t>生</w:t>
      </w:r>
      <w:r>
        <w:t>成</w:t>
      </w:r>
      <w:r>
        <w:t>内</w:t>
      </w:r>
      <w:r>
        <w:t>容</w:t>
      </w:r>
      <w:r>
        <w:t>可</w:t>
      </w:r>
      <w:r>
        <w:t>能</w:t>
      </w:r>
      <w:r>
        <w:t>涉</w:t>
      </w:r>
      <w:r>
        <w:t>及</w:t>
      </w:r>
      <w:r>
        <w:t>侵</w:t>
      </w:r>
      <w:r>
        <w:t>权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rPr>
          <w:b/>
        </w:rPr>
        <w:t>应对</w:t>
      </w:r>
      <w:r>
        <w:t>：</w:t>
      </w:r>
      <w:r>
        <w:t>优</w:t>
      </w:r>
      <w:r>
        <w:t>先</w:t>
      </w:r>
      <w:r>
        <w:t>选</w:t>
      </w:r>
      <w:r>
        <w:t>择</w:t>
      </w:r>
      <w:r>
        <w:t>明</w:t>
      </w:r>
      <w:r>
        <w:t>确</w:t>
      </w:r>
      <w:r>
        <w:t>支</w:t>
      </w:r>
      <w:r>
        <w:t>持</w:t>
      </w:r>
      <w:r>
        <w:t>商</w:t>
      </w:r>
      <w:r>
        <w:t>用</w:t>
      </w:r>
      <w:r>
        <w:t>的</w:t>
      </w:r>
      <w:r>
        <w:t>工</w:t>
      </w:r>
      <w:r>
        <w:t>具</w:t>
      </w:r>
      <w:r>
        <w:t>（</w:t>
      </w:r>
      <w:r>
        <w:t>即</w:t>
      </w:r>
      <w:r>
        <w:t>梦</w:t>
      </w:r>
      <w:r>
        <w:t>）</w:t>
      </w:r>
      <w:r>
        <w:t>，</w:t>
      </w:r>
      <w:r>
        <w:t>避</w:t>
      </w:r>
      <w:r>
        <w:t>免</w:t>
      </w:r>
      <w:r>
        <w:t>使</w:t>
      </w:r>
      <w:r>
        <w:t>用</w:t>
      </w:r>
      <w:r>
        <w:t>开</w:t>
      </w:r>
      <w:r>
        <w:t>源</w:t>
      </w:r>
      <w:r>
        <w:t>模</w:t>
      </w:r>
      <w:r>
        <w:t>型</w:t>
      </w:r>
      <w:r>
        <w:t>商</w:t>
      </w:r>
      <w:r>
        <w:t>用</w:t>
      </w:r>
      <w:r>
        <w:t>限</w:t>
      </w:r>
      <w:r>
        <w:t>制</w:t>
      </w:r>
      <w:r>
        <w:t>部</w:t>
      </w:r>
      <w:r>
        <w:t>分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rPr>
          <w:b/>
        </w:rPr>
        <w:t>平台审核风险</w:t>
      </w:r>
      <w:r>
        <w:t>：</w:t>
      </w:r>
      <w:r>
        <w:t>A</w:t>
      </w:r>
      <w:r>
        <w:t>I</w:t>
      </w:r>
      <w:r>
        <w:t>生</w:t>
      </w:r>
      <w:r>
        <w:t>成</w:t>
      </w:r>
      <w:r>
        <w:t>内</w:t>
      </w:r>
      <w:r>
        <w:t>容</w:t>
      </w:r>
      <w:r>
        <w:t>可</w:t>
      </w:r>
      <w:r>
        <w:t>能</w:t>
      </w:r>
      <w:r>
        <w:t>被</w:t>
      </w:r>
      <w:r>
        <w:t>平</w:t>
      </w:r>
      <w:r>
        <w:t>台</w:t>
      </w:r>
      <w:r>
        <w:t>识</w:t>
      </w:r>
      <w:r>
        <w:t>别</w:t>
      </w:r>
      <w:r>
        <w:t>限</w:t>
      </w:r>
      <w:r>
        <w:t>制</w:t>
      </w:r>
      <w:r>
        <w:t>流</w:t>
      </w:r>
      <w:r>
        <w:t>量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rPr>
          <w:b/>
        </w:rPr>
        <w:t>应对</w:t>
      </w:r>
      <w:r>
        <w:t>：</w:t>
      </w:r>
      <w:r>
        <w:t>人</w:t>
      </w:r>
      <w:r>
        <w:t>工</w:t>
      </w:r>
      <w:r>
        <w:t>精</w:t>
      </w:r>
      <w:r>
        <w:t>修</w:t>
      </w:r>
      <w:r>
        <w:t>确</w:t>
      </w:r>
      <w:r>
        <w:t>保</w:t>
      </w:r>
      <w:r>
        <w:t>内</w:t>
      </w:r>
      <w:r>
        <w:t>容</w:t>
      </w:r>
      <w:r>
        <w:t>质</w:t>
      </w:r>
      <w:r>
        <w:t>量</w:t>
      </w:r>
      <w:r>
        <w:t>，</w:t>
      </w:r>
      <w:r>
        <w:t>混</w:t>
      </w:r>
      <w:r>
        <w:t>合</w:t>
      </w:r>
      <w:r>
        <w:t>真</w:t>
      </w:r>
      <w:r>
        <w:t>人</w:t>
      </w:r>
      <w:r>
        <w:t>创</w:t>
      </w:r>
      <w:r>
        <w:t>作</w:t>
      </w:r>
      <w:r>
        <w:t>内</w:t>
      </w:r>
      <w:r>
        <w:t>容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rPr>
          <w:b/>
        </w:rPr>
        <w:t>技术依赖风险</w:t>
      </w:r>
      <w:r>
        <w:t>：</w:t>
      </w:r>
      <w:r>
        <w:t>过</w:t>
      </w:r>
      <w:r>
        <w:t>度</w:t>
      </w:r>
      <w:r>
        <w:t>依</w:t>
      </w:r>
      <w:r>
        <w:t>赖</w:t>
      </w:r>
      <w:r>
        <w:t>A</w:t>
      </w:r>
      <w:r>
        <w:t>I</w:t>
      </w:r>
      <w:r>
        <w:t>可</w:t>
      </w:r>
      <w:r>
        <w:t>能</w:t>
      </w:r>
      <w:r>
        <w:t>导</w:t>
      </w:r>
      <w:r>
        <w:t>致</w:t>
      </w:r>
      <w:r>
        <w:t>团</w:t>
      </w:r>
      <w:r>
        <w:t>队</w:t>
      </w:r>
      <w:r>
        <w:t>创</w:t>
      </w:r>
      <w:r>
        <w:t>意</w:t>
      </w:r>
      <w:r>
        <w:t>能</w:t>
      </w:r>
      <w:r>
        <w:t>力</w:t>
      </w:r>
      <w:r>
        <w:t>下</w:t>
      </w:r>
      <w:r>
        <w:t>降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rPr>
          <w:b/>
        </w:rPr>
        <w:t>应对</w:t>
      </w:r>
      <w:r>
        <w:t>：</w:t>
      </w:r>
      <w:r>
        <w:t>建</w:t>
      </w:r>
      <w:r>
        <w:t>立</w:t>
      </w:r>
      <w:r>
        <w:t>人</w:t>
      </w:r>
      <w:r>
        <w:t>机</w:t>
      </w:r>
      <w:r>
        <w:t>协</w:t>
      </w:r>
      <w:r>
        <w:t>作</w:t>
      </w:r>
      <w:r>
        <w:t>流</w:t>
      </w:r>
      <w:r>
        <w:t>程</w:t>
      </w:r>
      <w:r>
        <w:t>，</w:t>
      </w:r>
      <w:r>
        <w:t>A</w:t>
      </w:r>
      <w:r>
        <w:t>I</w:t>
      </w:r>
      <w:r>
        <w:t>辅</w:t>
      </w:r>
      <w:r>
        <w:t>助</w:t>
      </w:r>
      <w:r>
        <w:t>而</w:t>
      </w:r>
      <w:r>
        <w:t>非</w:t>
      </w:r>
      <w:r>
        <w:t>替</w:t>
      </w:r>
      <w:r>
        <w:t>代</w:t>
      </w:r>
      <w:r>
        <w:t>人</w:t>
      </w:r>
      <w:r>
        <w:t>工</w:t>
      </w:r>
      <w:r>
        <w:t>创</w:t>
      </w:r>
      <w:r>
        <w:t>意</w:t>
      </w:r>
    </w:p>
    <w:p/>
    <w:p>
      <w:pPr>
        <w:pStyle w:val="Heading2"/>
      </w:pPr>
      <w:r>
        <w:t>四、实施路线图</w:t>
      </w:r>
    </w:p>
    <w:p/>
    <w:p>
      <w:pPr>
        <w:pStyle w:val="Heading3"/>
      </w:pPr>
      <w:r>
        <w:t>第1周（4月6日-4月12日）：工具部署与测试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完</w:t>
      </w:r>
      <w:r>
        <w:t>成</w:t>
      </w:r>
      <w:r>
        <w:t>D</w:t>
      </w:r>
      <w:r>
        <w:t>e</w:t>
      </w:r>
      <w:r>
        <w:t>e</w:t>
      </w:r>
      <w:r>
        <w:t>p</w:t>
      </w:r>
      <w:r>
        <w:t>S</w:t>
      </w:r>
      <w:r>
        <w:t>e</w:t>
      </w:r>
      <w:r>
        <w:t>e</w:t>
      </w:r>
      <w:r>
        <w:t>k</w:t>
      </w:r>
      <w:r>
        <w:t>、</w:t>
      </w:r>
      <w:r>
        <w:t>豆</w:t>
      </w:r>
      <w:r>
        <w:t>包</w:t>
      </w:r>
      <w:r>
        <w:t>、</w:t>
      </w:r>
      <w:r>
        <w:t>即</w:t>
      </w:r>
      <w:r>
        <w:t>梦</w:t>
      </w:r>
      <w:r>
        <w:t>的</w:t>
      </w:r>
      <w:r>
        <w:t>A</w:t>
      </w:r>
      <w:r>
        <w:t>P</w:t>
      </w:r>
      <w:r>
        <w:t>I</w:t>
      </w:r>
      <w:r>
        <w:t>接</w:t>
      </w:r>
      <w:r>
        <w:t>入</w:t>
      </w:r>
      <w:r>
        <w:t>测</w:t>
      </w:r>
      <w:r>
        <w:t>试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建</w:t>
      </w:r>
      <w:r>
        <w:t>立</w:t>
      </w:r>
      <w:r>
        <w:t>基</w:t>
      </w:r>
      <w:r>
        <w:t>础</w:t>
      </w:r>
      <w:r>
        <w:t>内</w:t>
      </w:r>
      <w:r>
        <w:t>容</w:t>
      </w:r>
      <w:r>
        <w:t>生</w:t>
      </w:r>
      <w:r>
        <w:t>成</w:t>
      </w:r>
      <w:r>
        <w:t>模</w:t>
      </w:r>
      <w:r>
        <w:t>板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输</w:t>
      </w:r>
      <w:r>
        <w:t>出</w:t>
      </w:r>
      <w:r>
        <w:t>第</w:t>
      </w:r>
      <w:r>
        <w:t>一</w:t>
      </w:r>
      <w:r>
        <w:t>轮</w:t>
      </w:r>
      <w:r>
        <w:t>测</w:t>
      </w:r>
      <w:r>
        <w:t>试</w:t>
      </w:r>
      <w:r>
        <w:t>报</w:t>
      </w:r>
      <w:r>
        <w:t>告</w:t>
      </w:r>
    </w:p>
    <w:p/>
    <w:p>
      <w:pPr>
        <w:pStyle w:val="Heading3"/>
      </w:pPr>
      <w:r>
        <w:t>第2周（4月13日-4月19日）：工作流搭建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建</w:t>
      </w:r>
      <w:r>
        <w:t>立</w:t>
      </w:r>
      <w:r>
        <w:t>文</w:t>
      </w:r>
      <w:r>
        <w:t>案</w:t>
      </w:r>
      <w:r>
        <w:t>+</w:t>
      </w:r>
      <w:r>
        <w:t>图</w:t>
      </w:r>
      <w:r>
        <w:t>片</w:t>
      </w:r>
      <w:r>
        <w:t>自</w:t>
      </w:r>
      <w:r>
        <w:t>动</w:t>
      </w:r>
      <w:r>
        <w:t>化</w:t>
      </w:r>
      <w:r>
        <w:t>生</w:t>
      </w:r>
      <w:r>
        <w:t>成</w:t>
      </w:r>
      <w:r>
        <w:t>流</w:t>
      </w:r>
      <w:r>
        <w:t>程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设</w:t>
      </w:r>
      <w:r>
        <w:t>计</w:t>
      </w:r>
      <w:r>
        <w:t>各</w:t>
      </w:r>
      <w:r>
        <w:t>平</w:t>
      </w:r>
      <w:r>
        <w:t>台</w:t>
      </w:r>
      <w:r>
        <w:t>内</w:t>
      </w:r>
      <w:r>
        <w:t>容</w:t>
      </w:r>
      <w:r>
        <w:t>发</w:t>
      </w:r>
      <w:r>
        <w:t>布</w:t>
      </w:r>
      <w:r>
        <w:t>模</w:t>
      </w:r>
      <w:r>
        <w:t>板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完</w:t>
      </w:r>
      <w:r>
        <w:t>成</w:t>
      </w:r>
      <w:r>
        <w:t>团</w:t>
      </w:r>
      <w:r>
        <w:t>队</w:t>
      </w:r>
      <w:r>
        <w:t>培</w:t>
      </w:r>
      <w:r>
        <w:t>训</w:t>
      </w:r>
    </w:p>
    <w:p/>
    <w:p>
      <w:pPr>
        <w:pStyle w:val="Heading3"/>
      </w:pPr>
      <w:r>
        <w:t>第3周（4月20日-4月26日）：批量试运行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每</w:t>
      </w:r>
      <w:r>
        <w:t>日</w:t>
      </w:r>
      <w:r>
        <w:t>生</w:t>
      </w:r>
      <w:r>
        <w:t>成</w:t>
      </w:r>
      <w:r>
        <w:t>1</w:t>
      </w:r>
      <w:r>
        <w:t>0</w:t>
      </w:r>
      <w:r>
        <w:t>篇</w:t>
      </w:r>
      <w:r>
        <w:t>图</w:t>
      </w:r>
      <w:r>
        <w:t>文</w:t>
      </w:r>
      <w:r>
        <w:t>内</w:t>
      </w:r>
      <w:r>
        <w:t>容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收</w:t>
      </w:r>
      <w:r>
        <w:t>集</w:t>
      </w:r>
      <w:r>
        <w:t>数</w:t>
      </w:r>
      <w:r>
        <w:t>据</w:t>
      </w:r>
      <w:r>
        <w:t>反</w:t>
      </w:r>
      <w:r>
        <w:t>馈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优</w:t>
      </w:r>
      <w:r>
        <w:t>化</w:t>
      </w:r>
      <w:r>
        <w:t>生</w:t>
      </w:r>
      <w:r>
        <w:t>成</w:t>
      </w:r>
      <w:r>
        <w:t>策</w:t>
      </w:r>
      <w:r>
        <w:t>略</w:t>
      </w:r>
    </w:p>
    <w:p/>
    <w:p>
      <w:pPr>
        <w:pStyle w:val="Heading3"/>
      </w:pPr>
      <w:r>
        <w:t>第4周（4月27日-5月3日）：正式运营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全</w:t>
      </w:r>
      <w:r>
        <w:t>平</w:t>
      </w:r>
      <w:r>
        <w:t>台</w:t>
      </w:r>
      <w:r>
        <w:t>内</w:t>
      </w:r>
      <w:r>
        <w:t>容</w:t>
      </w:r>
      <w:r>
        <w:t>稳</w:t>
      </w:r>
      <w:r>
        <w:t>定</w:t>
      </w:r>
      <w:r>
        <w:t>发</w:t>
      </w:r>
      <w:r>
        <w:t>布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建</w:t>
      </w:r>
      <w:r>
        <w:t>立</w:t>
      </w:r>
      <w:r>
        <w:t>数</w:t>
      </w:r>
      <w:r>
        <w:t>据</w:t>
      </w:r>
      <w:r>
        <w:t>监</w:t>
      </w:r>
      <w:r>
        <w:t>控</w:t>
      </w:r>
      <w:r>
        <w:t>体</w:t>
      </w:r>
      <w:r>
        <w:t>系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输</w:t>
      </w:r>
      <w:r>
        <w:t>出</w:t>
      </w:r>
      <w:r>
        <w:t>优</w:t>
      </w:r>
      <w:r>
        <w:t>化</w:t>
      </w:r>
      <w:r>
        <w:t>建</w:t>
      </w:r>
      <w:r>
        <w:t>议</w:t>
      </w:r>
      <w:r>
        <w:t>报</w:t>
      </w:r>
      <w:r>
        <w:t>告</w:t>
      </w:r>
    </w:p>
    <w:p/>
    <w:p>
      <w:pPr>
        <w:pStyle w:val="Heading2"/>
      </w:pPr>
      <w:r>
        <w:t>五、结论与建议</w:t>
      </w:r>
    </w:p>
    <w:p/>
    <w:p>
      <w:pPr>
        <w:pStyle w:val="Heading3"/>
      </w:pPr>
      <w:r>
        <w:t>5.1 核心结论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rPr>
          <w:b/>
        </w:rPr>
        <w:t>文案生成工具</w:t>
      </w:r>
      <w:r>
        <w:t>：</w:t>
      </w:r>
      <w:r>
        <w:t>D</w:t>
      </w:r>
      <w:r>
        <w:t>e</w:t>
      </w:r>
      <w:r>
        <w:t>e</w:t>
      </w:r>
      <w:r>
        <w:t>p</w:t>
      </w:r>
      <w:r>
        <w:t>S</w:t>
      </w:r>
      <w:r>
        <w:t>e</w:t>
      </w:r>
      <w:r>
        <w:t>e</w:t>
      </w:r>
      <w:r>
        <w:t>k</w:t>
      </w:r>
      <w:r>
        <w:t>在</w:t>
      </w:r>
      <w:r>
        <w:t>专</w:t>
      </w:r>
      <w:r>
        <w:t>业</w:t>
      </w:r>
      <w:r>
        <w:t>性</w:t>
      </w:r>
      <w:r>
        <w:t>和</w:t>
      </w:r>
      <w:r>
        <w:t>中</w:t>
      </w:r>
      <w:r>
        <w:t>文</w:t>
      </w:r>
      <w:r>
        <w:t>理</w:t>
      </w:r>
      <w:r>
        <w:t>解</w:t>
      </w:r>
      <w:r>
        <w:t>上</w:t>
      </w:r>
      <w:r>
        <w:t>略</w:t>
      </w:r>
      <w:r>
        <w:t>胜</w:t>
      </w:r>
      <w:r>
        <w:t>一</w:t>
      </w:r>
      <w:r>
        <w:t>筹</w:t>
      </w:r>
      <w:r>
        <w:t>，</w:t>
      </w:r>
      <w:r>
        <w:t>适</w:t>
      </w:r>
      <w:r>
        <w:t>合</w:t>
      </w:r>
      <w:r>
        <w:t>详</w:t>
      </w:r>
      <w:r>
        <w:t>情</w:t>
      </w:r>
      <w:r>
        <w:t>页</w:t>
      </w:r>
      <w:r>
        <w:t>等</w:t>
      </w:r>
      <w:r>
        <w:t>专</w:t>
      </w:r>
      <w:r>
        <w:t>业</w:t>
      </w:r>
      <w:r>
        <w:t>场</w:t>
      </w:r>
      <w:r>
        <w:t>景</w:t>
      </w:r>
      <w:r>
        <w:t>；</w:t>
      </w:r>
      <w:r>
        <w:t>豆</w:t>
      </w:r>
      <w:r>
        <w:t>包</w:t>
      </w:r>
      <w:r>
        <w:t>在</w:t>
      </w:r>
      <w:r>
        <w:t>平</w:t>
      </w:r>
      <w:r>
        <w:t>台</w:t>
      </w:r>
      <w:r>
        <w:t>适</w:t>
      </w:r>
      <w:r>
        <w:t>配</w:t>
      </w:r>
      <w:r>
        <w:t>和</w:t>
      </w:r>
      <w:r>
        <w:t>营</w:t>
      </w:r>
      <w:r>
        <w:t>销</w:t>
      </w:r>
      <w:r>
        <w:t>感</w:t>
      </w:r>
      <w:r>
        <w:t>上</w:t>
      </w:r>
      <w:r>
        <w:t>表</w:t>
      </w:r>
      <w:r>
        <w:t>现</w:t>
      </w:r>
      <w:r>
        <w:t>更</w:t>
      </w:r>
      <w:r>
        <w:t>好</w:t>
      </w:r>
      <w:r>
        <w:t>，</w:t>
      </w:r>
      <w:r>
        <w:t>适</w:t>
      </w:r>
      <w:r>
        <w:t>合</w:t>
      </w:r>
      <w:r>
        <w:t>社</w:t>
      </w:r>
      <w:r>
        <w:t>交</w:t>
      </w:r>
      <w:r>
        <w:t>媒</w:t>
      </w:r>
      <w:r>
        <w:t>体</w:t>
      </w:r>
      <w:r>
        <w:t>种</w:t>
      </w:r>
      <w:r>
        <w:t>草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rPr>
          <w:b/>
        </w:rPr>
        <w:t>图像生成工具</w:t>
      </w:r>
      <w:r>
        <w:t>：</w:t>
      </w:r>
      <w:r>
        <w:t>即</w:t>
      </w:r>
      <w:r>
        <w:t>梦</w:t>
      </w:r>
      <w:r>
        <w:t>（</w:t>
      </w:r>
      <w:r>
        <w:t>D</w:t>
      </w:r>
      <w:r>
        <w:t>r</w:t>
      </w:r>
      <w:r>
        <w:t>e</w:t>
      </w:r>
      <w:r>
        <w:t>a</w:t>
      </w:r>
      <w:r>
        <w:t>m</w:t>
      </w:r>
      <w:r>
        <w:t>i</w:t>
      </w:r>
      <w:r>
        <w:t>n</w:t>
      </w:r>
      <w:r>
        <w:t>a</w:t>
      </w:r>
      <w:r>
        <w:t>）</w:t>
      </w:r>
      <w:r>
        <w:t>在</w:t>
      </w:r>
      <w:r>
        <w:t>电</w:t>
      </w:r>
      <w:r>
        <w:t>商</w:t>
      </w:r>
      <w:r>
        <w:t>产</w:t>
      </w:r>
      <w:r>
        <w:t>品</w:t>
      </w:r>
      <w:r>
        <w:t>图</w:t>
      </w:r>
      <w:r>
        <w:t>生</w:t>
      </w:r>
      <w:r>
        <w:t>成</w:t>
      </w:r>
      <w:r>
        <w:t>领</w:t>
      </w:r>
      <w:r>
        <w:t>域</w:t>
      </w:r>
      <w:r>
        <w:t>具</w:t>
      </w:r>
      <w:r>
        <w:t>有</w:t>
      </w:r>
      <w:r>
        <w:t>明</w:t>
      </w:r>
      <w:r>
        <w:t>显</w:t>
      </w:r>
      <w:r>
        <w:t>优</w:t>
      </w:r>
      <w:r>
        <w:t>势</w:t>
      </w:r>
      <w:r>
        <w:t>，</w:t>
      </w:r>
      <w:r>
        <w:t>产</w:t>
      </w:r>
      <w:r>
        <w:t>品</w:t>
      </w:r>
      <w:r>
        <w:t>还</w:t>
      </w:r>
      <w:r>
        <w:t>原</w:t>
      </w:r>
      <w:r>
        <w:t>度</w:t>
      </w:r>
      <w:r>
        <w:t>高</w:t>
      </w:r>
      <w:r>
        <w:t>、</w:t>
      </w:r>
      <w:r>
        <w:t>版</w:t>
      </w:r>
      <w:r>
        <w:t>权</w:t>
      </w:r>
      <w:r>
        <w:t>安</w:t>
      </w:r>
      <w:r>
        <w:t>全</w:t>
      </w:r>
      <w:r>
        <w:t>明</w:t>
      </w:r>
      <w:r>
        <w:t>确</w:t>
      </w:r>
      <w:r>
        <w:t>，</w:t>
      </w:r>
      <w:r>
        <w:t>是</w:t>
      </w:r>
      <w:r>
        <w:t>首</w:t>
      </w:r>
      <w:r>
        <w:t>选</w:t>
      </w:r>
      <w:r>
        <w:t>工</w:t>
      </w:r>
      <w:r>
        <w:t>具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rPr>
          <w:b/>
        </w:rPr>
        <w:t>成本控制</w:t>
      </w:r>
      <w:r>
        <w:t>：</w:t>
      </w:r>
      <w:r>
        <w:t>所</w:t>
      </w:r>
      <w:r>
        <w:t>有</w:t>
      </w:r>
      <w:r>
        <w:t>工</w:t>
      </w:r>
      <w:r>
        <w:t>具</w:t>
      </w:r>
      <w:r>
        <w:t>均</w:t>
      </w:r>
      <w:r>
        <w:t>有</w:t>
      </w:r>
      <w:r>
        <w:t>免</w:t>
      </w:r>
      <w:r>
        <w:t>费</w:t>
      </w:r>
      <w:r>
        <w:t>额</w:t>
      </w:r>
      <w:r>
        <w:t>度</w:t>
      </w:r>
      <w:r>
        <w:t>或</w:t>
      </w:r>
      <w:r>
        <w:t>低</w:t>
      </w:r>
      <w:r>
        <w:t>成</w:t>
      </w:r>
      <w:r>
        <w:t>本</w:t>
      </w:r>
      <w:r>
        <w:t>方</w:t>
      </w:r>
      <w:r>
        <w:t>案</w:t>
      </w:r>
      <w:r>
        <w:t>，</w:t>
      </w:r>
      <w:r>
        <w:t>初</w:t>
      </w:r>
      <w:r>
        <w:t>期</w:t>
      </w:r>
      <w:r>
        <w:t>投</w:t>
      </w:r>
      <w:r>
        <w:t>入</w:t>
      </w:r>
      <w:r>
        <w:t>可</w:t>
      </w:r>
      <w:r>
        <w:t>控</w:t>
      </w:r>
      <w:r>
        <w:t>，</w:t>
      </w:r>
      <w:r>
        <w:t>性</w:t>
      </w:r>
      <w:r>
        <w:t>价</w:t>
      </w:r>
      <w:r>
        <w:t>比</w:t>
      </w:r>
      <w:r>
        <w:t>高</w:t>
      </w:r>
    </w:p>
    <w:p/>
    <w:p>
      <w:pPr>
        <w:pStyle w:val="Heading3"/>
      </w:pPr>
      <w:r>
        <w:t>5.2 最终建议</w:t>
      </w:r>
    </w:p>
    <w:p/>
    <w:p>
      <w:pPr/>
      <w:r/>
      <w:r>
        <w:rPr>
          <w:b/>
        </w:rPr>
        <w:t>推荐工具组合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主力文案工具</w:t>
      </w:r>
      <w:r>
        <w:t>：</w:t>
      </w:r>
      <w:r>
        <w:t>D</w:t>
      </w:r>
      <w:r>
        <w:t>e</w:t>
      </w:r>
      <w:r>
        <w:t>e</w:t>
      </w:r>
      <w:r>
        <w:t>p</w:t>
      </w:r>
      <w:r>
        <w:t>S</w:t>
      </w:r>
      <w:r>
        <w:t>e</w:t>
      </w:r>
      <w:r>
        <w:t>e</w:t>
      </w:r>
      <w:r>
        <w:t>k</w:t>
      </w:r>
      <w:r>
        <w:t>（</w:t>
      </w:r>
      <w:r>
        <w:t>专</w:t>
      </w:r>
      <w:r>
        <w:t>业</w:t>
      </w:r>
      <w:r>
        <w:t>场</w:t>
      </w:r>
      <w:r>
        <w:t>景</w:t>
      </w:r>
      <w:r>
        <w:t>）</w:t>
      </w:r>
      <w:r>
        <w:t>+</w:t>
      </w:r>
      <w:r>
        <w:t xml:space="preserve"> </w:t>
      </w:r>
      <w:r>
        <w:t>豆</w:t>
      </w:r>
      <w:r>
        <w:t>包</w:t>
      </w:r>
      <w:r>
        <w:t>（</w:t>
      </w:r>
      <w:r>
        <w:t>社</w:t>
      </w:r>
      <w:r>
        <w:t>交</w:t>
      </w:r>
      <w:r>
        <w:t>媒</w:t>
      </w:r>
      <w:r>
        <w:t>体</w:t>
      </w:r>
      <w:r>
        <w:t>场</w:t>
      </w:r>
      <w:r>
        <w:t>景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主力图像工具</w:t>
      </w:r>
      <w:r>
        <w:t>：</w:t>
      </w:r>
      <w:r>
        <w:t>即</w:t>
      </w:r>
      <w:r>
        <w:t>梦</w:t>
      </w:r>
      <w:r>
        <w:t>（</w:t>
      </w:r>
      <w:r>
        <w:t>D</w:t>
      </w:r>
      <w:r>
        <w:t>r</w:t>
      </w:r>
      <w:r>
        <w:t>e</w:t>
      </w:r>
      <w:r>
        <w:t>a</w:t>
      </w:r>
      <w:r>
        <w:t>m</w:t>
      </w:r>
      <w:r>
        <w:t>i</w:t>
      </w:r>
      <w:r>
        <w:t>n</w:t>
      </w:r>
      <w:r>
        <w:t>a</w:t>
      </w:r>
      <w:r>
        <w:t>）</w:t>
      </w:r>
      <w:r>
        <w:t>付</w:t>
      </w:r>
      <w:r>
        <w:t>费</w:t>
      </w:r>
      <w:r>
        <w:t>版</w:t>
      </w:r>
      <w:r>
        <w:t>（</w:t>
      </w:r>
      <w:r>
        <w:t>建</w:t>
      </w:r>
      <w:r>
        <w:t>议</w:t>
      </w:r>
      <w:r>
        <w:t>月</w:t>
      </w:r>
      <w:r>
        <w:t>付</w:t>
      </w:r>
      <w:r>
        <w:t>3</w:t>
      </w:r>
      <w:r>
        <w:t>0</w:t>
      </w:r>
      <w:r>
        <w:t>元</w:t>
      </w:r>
      <w:r>
        <w:t>方</w:t>
      </w:r>
      <w:r>
        <w:t>案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备用方案</w:t>
      </w:r>
      <w:r>
        <w:t>：</w:t>
      </w:r>
      <w:r>
        <w:t>通</w:t>
      </w:r>
      <w:r>
        <w:t>义</w:t>
      </w:r>
      <w:r>
        <w:t>千</w:t>
      </w:r>
      <w:r>
        <w:t>问</w:t>
      </w:r>
      <w:r>
        <w:t>（</w:t>
      </w:r>
      <w:r>
        <w:t>图</w:t>
      </w:r>
      <w:r>
        <w:t>像</w:t>
      </w:r>
      <w:r>
        <w:t>）</w:t>
      </w:r>
      <w:r>
        <w:t>+</w:t>
      </w:r>
      <w:r>
        <w:t xml:space="preserve"> </w:t>
      </w:r>
      <w:r>
        <w:t>智</w:t>
      </w:r>
      <w:r>
        <w:t>谱</w:t>
      </w:r>
      <w:r>
        <w:t>清</w:t>
      </w:r>
      <w:r>
        <w:t>言</w:t>
      </w:r>
      <w:r>
        <w:t>（</w:t>
      </w:r>
      <w:r>
        <w:t>创</w:t>
      </w:r>
      <w:r>
        <w:t>意</w:t>
      </w:r>
      <w:r>
        <w:t>补</w:t>
      </w:r>
      <w:r>
        <w:t>充</w:t>
      </w:r>
      <w:r>
        <w:t>）</w:t>
      </w:r>
    </w:p>
    <w:p/>
    <w:p>
      <w:pPr/>
      <w:r/>
      <w:r>
        <w:rPr>
          <w:b/>
        </w:rPr>
        <w:t>实施优先级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立</w:t>
      </w:r>
      <w:r>
        <w:t>即</w:t>
      </w:r>
      <w:r>
        <w:t>部</w:t>
      </w:r>
      <w:r>
        <w:t>署</w:t>
      </w:r>
      <w:r>
        <w:t>：</w:t>
      </w:r>
      <w:r>
        <w:t>D</w:t>
      </w:r>
      <w:r>
        <w:t>e</w:t>
      </w:r>
      <w:r>
        <w:t>e</w:t>
      </w:r>
      <w:r>
        <w:t>p</w:t>
      </w:r>
      <w:r>
        <w:t>S</w:t>
      </w:r>
      <w:r>
        <w:t>e</w:t>
      </w:r>
      <w:r>
        <w:t>e</w:t>
      </w:r>
      <w:r>
        <w:t>k</w:t>
      </w:r>
      <w:r>
        <w:t>和</w:t>
      </w:r>
      <w:r>
        <w:t>豆</w:t>
      </w:r>
      <w:r>
        <w:t>包</w:t>
      </w:r>
      <w:r>
        <w:t>的</w:t>
      </w:r>
      <w:r>
        <w:t>文</w:t>
      </w:r>
      <w:r>
        <w:t>案</w:t>
      </w:r>
      <w:r>
        <w:t>生</w:t>
      </w:r>
      <w:r>
        <w:t>成</w:t>
      </w:r>
      <w:r>
        <w:t>流</w:t>
      </w:r>
      <w:r>
        <w:t>程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本</w:t>
      </w:r>
      <w:r>
        <w:t>周</w:t>
      </w:r>
      <w:r>
        <w:t>内</w:t>
      </w:r>
      <w:r>
        <w:t>完</w:t>
      </w:r>
      <w:r>
        <w:t>成</w:t>
      </w:r>
      <w:r>
        <w:t>：</w:t>
      </w:r>
      <w:r>
        <w:t>即</w:t>
      </w:r>
      <w:r>
        <w:t>梦</w:t>
      </w:r>
      <w:r>
        <w:t>A</w:t>
      </w:r>
      <w:r>
        <w:t>I</w:t>
      </w:r>
      <w:r>
        <w:t>的</w:t>
      </w:r>
      <w:r>
        <w:t>接</w:t>
      </w:r>
      <w:r>
        <w:t>入</w:t>
      </w:r>
      <w:r>
        <w:t>测</w:t>
      </w:r>
      <w:r>
        <w:t>试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下</w:t>
      </w:r>
      <w:r>
        <w:t>周</w:t>
      </w:r>
      <w:r>
        <w:t>启</w:t>
      </w:r>
      <w:r>
        <w:t>动</w:t>
      </w:r>
      <w:r>
        <w:t>：</w:t>
      </w:r>
      <w:r>
        <w:t>自</w:t>
      </w:r>
      <w:r>
        <w:t>动</w:t>
      </w:r>
      <w:r>
        <w:t>化</w:t>
      </w:r>
      <w:r>
        <w:t>工</w:t>
      </w:r>
      <w:r>
        <w:t>作</w:t>
      </w:r>
      <w:r>
        <w:t>流</w:t>
      </w:r>
      <w:r>
        <w:t>搭</w:t>
      </w:r>
      <w:r>
        <w:t>建</w:t>
      </w:r>
    </w:p>
    <w:p/>
    <w:p>
      <w:pPr/>
      <w:r/>
      <w:r>
        <w:rPr>
          <w:b/>
        </w:rPr>
        <w:t>预期效果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文</w:t>
      </w:r>
      <w:r>
        <w:t>案</w:t>
      </w:r>
      <w:r>
        <w:t>生</w:t>
      </w:r>
      <w:r>
        <w:t>成</w:t>
      </w:r>
      <w:r>
        <w:t>效</w:t>
      </w:r>
      <w:r>
        <w:t>率</w:t>
      </w:r>
      <w:r>
        <w:t>提</w:t>
      </w:r>
      <w:r>
        <w:t>升</w:t>
      </w:r>
      <w:r>
        <w:t>5</w:t>
      </w:r>
      <w:r>
        <w:t>-</w:t>
      </w:r>
      <w:r>
        <w:t>1</w:t>
      </w:r>
      <w:r>
        <w:t>0</w:t>
      </w:r>
      <w:r>
        <w:t>倍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图</w:t>
      </w:r>
      <w:r>
        <w:t>片</w:t>
      </w:r>
      <w:r>
        <w:t>制</w:t>
      </w:r>
      <w:r>
        <w:t>作</w:t>
      </w:r>
      <w:r>
        <w:t>成</w:t>
      </w:r>
      <w:r>
        <w:t>本</w:t>
      </w:r>
      <w:r>
        <w:t>降</w:t>
      </w:r>
      <w:r>
        <w:t>低</w:t>
      </w:r>
      <w:r>
        <w:t>8</w:t>
      </w:r>
      <w:r>
        <w:t>0</w:t>
      </w:r>
      <w:r>
        <w:t>%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内</w:t>
      </w:r>
      <w:r>
        <w:t>容</w:t>
      </w:r>
      <w:r>
        <w:t>发</w:t>
      </w:r>
      <w:r>
        <w:t>布</w:t>
      </w:r>
      <w:r>
        <w:t>频</w:t>
      </w:r>
      <w:r>
        <w:t>率</w:t>
      </w:r>
      <w:r>
        <w:t>从</w:t>
      </w:r>
      <w:r>
        <w:t>每</w:t>
      </w:r>
      <w:r>
        <w:t>周</w:t>
      </w:r>
      <w:r>
        <w:t>数</w:t>
      </w:r>
      <w:r>
        <w:t>篇</w:t>
      </w:r>
      <w:r>
        <w:t>提</w:t>
      </w:r>
      <w:r>
        <w:t>升</w:t>
      </w:r>
      <w:r>
        <w:t>至</w:t>
      </w:r>
      <w:r>
        <w:t>每</w:t>
      </w:r>
      <w:r>
        <w:t>日</w:t>
      </w:r>
      <w:r>
        <w:t>多</w:t>
      </w:r>
      <w:r>
        <w:t>平</w:t>
      </w:r>
      <w:r>
        <w:t>台</w:t>
      </w:r>
      <w:r>
        <w:t>发</w:t>
      </w:r>
      <w:r>
        <w:t>布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首</w:t>
      </w:r>
      <w:r>
        <w:t>月</w:t>
      </w:r>
      <w:r>
        <w:t>即</w:t>
      </w:r>
      <w:r>
        <w:t>可</w:t>
      </w:r>
      <w:r>
        <w:t>建</w:t>
      </w:r>
      <w:r>
        <w:t>立</w:t>
      </w:r>
      <w:r>
        <w:t>稳</w:t>
      </w:r>
      <w:r>
        <w:t>定</w:t>
      </w:r>
      <w:r>
        <w:t>可</w:t>
      </w:r>
      <w:r>
        <w:t>持</w:t>
      </w:r>
      <w:r>
        <w:t>续</w:t>
      </w:r>
      <w:r>
        <w:t>的</w:t>
      </w:r>
      <w:r>
        <w:t>内</w:t>
      </w:r>
      <w:r>
        <w:t>容</w:t>
      </w:r>
      <w:r>
        <w:t>生</w:t>
      </w:r>
      <w:r>
        <w:t>产</w:t>
      </w:r>
      <w:r>
        <w:t>体</w:t>
      </w:r>
      <w:r>
        <w:t>系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/>
      <w:r/>
      <w:r>
        <w:rPr>
          <w:b/>
        </w:rPr>
        <w:t>报告编写</w:t>
      </w:r>
      <w:r>
        <w:t>：</w:t>
      </w:r>
      <w:r>
        <w:t>A</w:t>
      </w:r>
      <w:r>
        <w:t>I</w:t>
      </w:r>
      <w:r>
        <w:t>工</w:t>
      </w:r>
      <w:r>
        <w:t>具</w:t>
      </w:r>
      <w:r>
        <w:t>测</w:t>
      </w:r>
      <w:r>
        <w:t>试</w:t>
      </w:r>
      <w:r>
        <w:t>团</w:t>
      </w:r>
      <w:r>
        <w:t>队</w:t>
      </w:r>
    </w:p>
    <w:p>
      <w:pPr/>
      <w:r/>
      <w:r>
        <w:rPr>
          <w:b/>
        </w:rPr>
        <w:t>日期</w:t>
      </w:r>
      <w:r>
        <w:t>：</w:t>
      </w:r>
      <w:r>
        <w:t>2</w:t>
      </w:r>
      <w:r>
        <w:t>0</w:t>
      </w:r>
      <w:r>
        <w:t>2</w:t>
      </w:r>
      <w:r>
        <w:t>6</w:t>
      </w:r>
      <w:r>
        <w:t>年</w:t>
      </w:r>
      <w:r>
        <w:t>4</w:t>
      </w:r>
      <w:r>
        <w:t>月</w:t>
      </w:r>
      <w:r>
        <w:t>6</w:t>
      </w:r>
      <w:r>
        <w:t>日</w:t>
      </w:r>
    </w:p>
    <w:p>
      <w:pPr/>
      <w:r/>
      <w:r>
        <w:rPr>
          <w:b/>
        </w:rPr>
        <w:t>文件保存路径</w:t>
      </w:r>
      <w:r>
        <w:t>：</w:t>
      </w:r>
      <w:r>
        <w:rPr>
          <w:rStyle w:val="CodeChar"/>
        </w:rPr>
        <w:t>outputs/AI工具测试/工具选型报告.md</w:t>
      </w:r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宋体" w:hAnsi="宋体" w:eastAsia="宋体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lockquote">
    <w:name w:val="Blockquote"/>
    <w:basedOn w:val="Normal"/>
    <w:rPr>
      <w:rFonts w:ascii="楷体" w:hAnsi="楷体" w:eastAsia="楷体"/>
      <w:color w:val="444444"/>
      <w:sz w:val="22"/>
    </w:rPr>
  </w:style>
  <w:style w:type="character" w:customStyle="1" w:styleId="CodeChar">
    <w:name w:val="CodeChar"/>
    <w:basedOn w:val="DefaultParagraphFont"/>
    <w:rPr>
      <w:rFonts w:ascii="Courier New" w:hAnsi="Courier New" w:eastAsia="Courier New"/>
      <w:color w:val="000000"/>
      <w:sz w:val="20"/>
    </w:rPr>
  </w:style>
  <w:style w:type="paragraph" w:customStyle="1" w:styleId="ListBullet">
    <w:name w:val="ListBullet"/>
    <w:basedOn w:val="Normal"/>
    <w:rPr>
      <w:rFonts w:ascii="宋体" w:hAnsi="宋体" w:eastAsia="宋体"/>
      <w:color w:val="000000"/>
      <w:sz w:val="22"/>
    </w:rPr>
  </w:style>
  <w:style w:type="paragraph" w:customStyle="1" w:styleId="ListNumber">
    <w:name w:val="ListNumber"/>
    <w:basedOn w:val="Normal"/>
    <w:rPr>
      <w:rFonts w:ascii="宋体" w:hAnsi="宋体" w:eastAsia="宋体"/>
      <w:color w:val="000000"/>
      <w:sz w:val="22"/>
    </w:rPr>
  </w:style>
  <w:style w:type="paragraph" w:customStyle="1" w:styleId="Table">
    <w:name w:val="Table"/>
    <w:basedOn w:val="Normal"/>
    <w:pPr>
      <w:jc w:val="center"/>
    </w:pPr>
    <w:rPr>
      <w:rFonts w:ascii="宋体" w:hAnsi="宋体" w:eastAsia="宋体"/>
      <w:sz w:val="20"/>
    </w:rPr>
  </w:style>
  <w:style w:type="paragraph" w:customStyle="1" w:styleId="HorizontalRule">
    <w:name w:val="HorizontalRule"/>
    <w:basedOn w:val="Normal"/>
    <w:pPr>
      <w:spacing w:after="240"/>
    </w:pPr>
    <w:rPr>
      <w:color w:val="CCCCCC"/>
    </w:rPr>
  </w:style>
  <w:style w:type="paragraph" w:customStyle="1" w:styleId="Footnote">
    <w:name w:val="Footnote"/>
    <w:basedOn w:val="Normal"/>
    <w:rPr>
      <w:rFonts w:ascii="宋体" w:hAnsi="宋体" w:eastAsia="宋体"/>
      <w:color w:val="666666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MarkdownToDocx Converter</dc:creator>
  <cp:keywords/>
  <dc:description>Converted from Markdown to 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