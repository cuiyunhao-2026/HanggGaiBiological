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杭盖秱博AI赋能电商账号矩阵方案</w:t>
      </w:r>
    </w:p>
    <w:p/>
    <w:p>
      <w:pPr>
        <w:pStyle w:val="Heading2"/>
      </w:pPr>
      <w:r>
        <w:t>一、项目背景与核心目标</w:t>
      </w:r>
    </w:p>
    <w:p/>
    <w:p>
      <w:pPr>
        <w:pStyle w:val="Heading3"/>
      </w:pPr>
      <w:r>
        <w:t>1.1 公司概况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公司名称</w:t>
      </w:r>
      <w:r>
        <w:t>：</w:t>
      </w:r>
      <w:r>
        <w:t>杭</w:t>
      </w:r>
      <w:r>
        <w:t>盖</w:t>
      </w:r>
      <w:r>
        <w:t>秱</w:t>
      </w:r>
      <w:r>
        <w:t>博</w:t>
      </w:r>
      <w:r>
        <w:t>生</w:t>
      </w:r>
      <w:r>
        <w:t>物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核心业务</w:t>
      </w:r>
      <w:r>
        <w:t>：</w:t>
      </w:r>
      <w:r>
        <w:t>A</w:t>
      </w:r>
      <w:r>
        <w:t>I</w:t>
      </w:r>
      <w:r>
        <w:t>赋</w:t>
      </w:r>
      <w:r>
        <w:t>能</w:t>
      </w:r>
      <w:r>
        <w:t>传</w:t>
      </w:r>
      <w:r>
        <w:t>统</w:t>
      </w:r>
      <w:r>
        <w:t>行</w:t>
      </w:r>
      <w:r>
        <w:t>业</w:t>
      </w:r>
      <w:r>
        <w:t>转</w:t>
      </w:r>
      <w:r>
        <w:t>型</w:t>
      </w:r>
      <w:r>
        <w:t>，</w:t>
      </w:r>
      <w:r>
        <w:t>专</w:t>
      </w:r>
      <w:r>
        <w:t>注</w:t>
      </w:r>
      <w:r>
        <w:t>医</w:t>
      </w:r>
      <w:r>
        <w:t>用</w:t>
      </w:r>
      <w:r>
        <w:t>生</w:t>
      </w:r>
      <w:r>
        <w:t>物</w:t>
      </w:r>
      <w:r>
        <w:t>材</w:t>
      </w:r>
      <w:r>
        <w:t>料</w:t>
      </w:r>
      <w:r>
        <w:t>研</w:t>
      </w:r>
      <w:r>
        <w:t>发</w:t>
      </w:r>
      <w:r>
        <w:t>与</w:t>
      </w:r>
      <w:r>
        <w:t>生</w:t>
      </w:r>
      <w:r>
        <w:t>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技术实力</w:t>
      </w:r>
      <w:r>
        <w:t>：</w:t>
      </w:r>
      <w:r>
        <w:t>拥</w:t>
      </w:r>
      <w:r>
        <w:t>有</w:t>
      </w:r>
      <w:r>
        <w:t>2</w:t>
      </w:r>
      <w:r>
        <w:t>7</w:t>
      </w:r>
      <w:r>
        <w:t>项</w:t>
      </w:r>
      <w:r>
        <w:t>专</w:t>
      </w:r>
      <w:r>
        <w:t>利</w:t>
      </w:r>
      <w:r>
        <w:t>技</w:t>
      </w:r>
      <w:r>
        <w:t>术</w:t>
      </w:r>
      <w:r>
        <w:t>（</w:t>
      </w:r>
      <w:r>
        <w:t>含</w:t>
      </w:r>
      <w:r>
        <w:t>实</w:t>
      </w:r>
      <w:r>
        <w:t>用</w:t>
      </w:r>
      <w:r>
        <w:t>新</w:t>
      </w:r>
      <w:r>
        <w:t>型</w:t>
      </w:r>
      <w:r>
        <w:t>、</w:t>
      </w:r>
      <w:r>
        <w:t>外</w:t>
      </w:r>
      <w:r>
        <w:t>观</w:t>
      </w:r>
      <w:r>
        <w:t>设</w:t>
      </w:r>
      <w:r>
        <w:t>计</w:t>
      </w:r>
      <w:r>
        <w:t>、</w:t>
      </w:r>
      <w:r>
        <w:t>发</w:t>
      </w:r>
      <w:r>
        <w:t>明</w:t>
      </w:r>
      <w:r>
        <w:t>专</w:t>
      </w:r>
      <w:r>
        <w:t>利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生产资质</w:t>
      </w:r>
      <w:r>
        <w:t>：</w:t>
      </w:r>
      <w:r>
        <w:t>医</w:t>
      </w:r>
      <w:r>
        <w:t>疗</w:t>
      </w:r>
      <w:r>
        <w:t>器</w:t>
      </w:r>
      <w:r>
        <w:t>械</w:t>
      </w:r>
      <w:r>
        <w:t>生</w:t>
      </w:r>
      <w:r>
        <w:t>产</w:t>
      </w:r>
      <w:r>
        <w:t>许</w:t>
      </w:r>
      <w:r>
        <w:t>可</w:t>
      </w:r>
      <w:r>
        <w:t>证</w:t>
      </w:r>
      <w:r>
        <w:t>（</w:t>
      </w:r>
      <w:r>
        <w:t>2</w:t>
      </w:r>
      <w:r>
        <w:t>0</w:t>
      </w:r>
      <w:r>
        <w:t>2</w:t>
      </w:r>
      <w:r>
        <w:t>6</w:t>
      </w:r>
      <w:r>
        <w:t>-</w:t>
      </w:r>
      <w:r>
        <w:t>2</w:t>
      </w:r>
      <w:r>
        <w:t>0</w:t>
      </w:r>
      <w:r>
        <w:t>3</w:t>
      </w:r>
      <w:r>
        <w:t>1</w:t>
      </w:r>
      <w:r>
        <w:t>）</w:t>
      </w:r>
      <w:r>
        <w:t>、</w:t>
      </w:r>
      <w:r>
        <w:t>医</w:t>
      </w:r>
      <w:r>
        <w:t>疗</w:t>
      </w:r>
      <w:r>
        <w:t>器</w:t>
      </w:r>
      <w:r>
        <w:t>械</w:t>
      </w:r>
      <w:r>
        <w:t>生</w:t>
      </w:r>
      <w:r>
        <w:t>产</w:t>
      </w:r>
      <w:r>
        <w:t>产</w:t>
      </w:r>
      <w:r>
        <w:t>品</w:t>
      </w:r>
      <w:r>
        <w:t>登</w:t>
      </w:r>
      <w:r>
        <w:t>记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商标布局</w:t>
      </w:r>
      <w:r>
        <w:t>：</w:t>
      </w:r>
      <w:r>
        <w:t>涵</w:t>
      </w:r>
      <w:r>
        <w:t>盖</w:t>
      </w:r>
      <w:r>
        <w:t>3</w:t>
      </w:r>
      <w:r>
        <w:t>类</w:t>
      </w:r>
      <w:r>
        <w:t>、</w:t>
      </w:r>
      <w:r>
        <w:t>5</w:t>
      </w:r>
      <w:r>
        <w:t>类</w:t>
      </w:r>
      <w:r>
        <w:t>、</w:t>
      </w:r>
      <w:r>
        <w:t>1</w:t>
      </w:r>
      <w:r>
        <w:t>0</w:t>
      </w:r>
      <w:r>
        <w:t>类</w:t>
      </w:r>
      <w:r>
        <w:t>、</w:t>
      </w:r>
      <w:r>
        <w:t>3</w:t>
      </w:r>
      <w:r>
        <w:t>5</w:t>
      </w:r>
      <w:r>
        <w:t>类</w:t>
      </w:r>
      <w:r>
        <w:t>等</w:t>
      </w:r>
      <w:r>
        <w:t>多</w:t>
      </w:r>
      <w:r>
        <w:t>类</w:t>
      </w:r>
      <w:r>
        <w:t>别</w:t>
      </w:r>
      <w:r>
        <w:t>商</w:t>
      </w:r>
      <w:r>
        <w:t>标</w:t>
      </w:r>
      <w:r>
        <w:t>保</w:t>
      </w:r>
      <w:r>
        <w:t>护</w:t>
      </w:r>
    </w:p>
    <w:p/>
    <w:p>
      <w:pPr>
        <w:pStyle w:val="Heading3"/>
      </w:pPr>
      <w:r>
        <w:t>1.2 产品矩阵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医用敷料系列</w:t>
      </w:r>
      <w:r>
        <w:t>：</w:t>
      </w:r>
      <w:r>
        <w:t>液</w:t>
      </w:r>
      <w:r>
        <w:t>体</w:t>
      </w:r>
      <w:r>
        <w:t>伤</w:t>
      </w:r>
      <w:r>
        <w:t>口</w:t>
      </w:r>
      <w:r>
        <w:t>敷</w:t>
      </w:r>
      <w:r>
        <w:t>料</w:t>
      </w:r>
      <w:r>
        <w:t>、</w:t>
      </w:r>
      <w:r>
        <w:t>凝</w:t>
      </w:r>
      <w:r>
        <w:t>胶</w:t>
      </w:r>
      <w:r>
        <w:t>敷</w:t>
      </w:r>
      <w:r>
        <w:t>料</w:t>
      </w:r>
      <w:r>
        <w:t>、</w:t>
      </w:r>
      <w:r>
        <w:t>功</w:t>
      </w:r>
      <w:r>
        <w:t>能</w:t>
      </w:r>
      <w:r>
        <w:t>性</w:t>
      </w:r>
      <w:r>
        <w:t>敷</w:t>
      </w:r>
      <w:r>
        <w:t>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生物材料系列</w:t>
      </w:r>
      <w:r>
        <w:t>：</w:t>
      </w:r>
      <w:r>
        <w:t>聚</w:t>
      </w:r>
      <w:r>
        <w:t>乳</w:t>
      </w:r>
      <w:r>
        <w:t>酸</w:t>
      </w:r>
      <w:r>
        <w:t>（</w:t>
      </w:r>
      <w:r>
        <w:t>P</w:t>
      </w:r>
      <w:r>
        <w:t>L</w:t>
      </w:r>
      <w:r>
        <w:t>A</w:t>
      </w:r>
      <w:r>
        <w:t>）</w:t>
      </w:r>
      <w:r>
        <w:t>材</w:t>
      </w:r>
      <w:r>
        <w:t>料</w:t>
      </w:r>
      <w:r>
        <w:t>、</w:t>
      </w:r>
      <w:r>
        <w:t>γ</w:t>
      </w:r>
      <w:r>
        <w:t>-</w:t>
      </w:r>
      <w:r>
        <w:t>聚</w:t>
      </w:r>
      <w:r>
        <w:t>谷</w:t>
      </w:r>
      <w:r>
        <w:t>氨</w:t>
      </w:r>
      <w:r>
        <w:t>酸</w:t>
      </w:r>
      <w:r>
        <w:t>（</w:t>
      </w:r>
      <w:r>
        <w:t>γ</w:t>
      </w:r>
      <w:r>
        <w:t>-</w:t>
      </w:r>
      <w:r>
        <w:t>P</w:t>
      </w:r>
      <w:r>
        <w:t>G</w:t>
      </w:r>
      <w:r>
        <w:t>A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医疗器械系列</w:t>
      </w:r>
      <w:r>
        <w:t>：</w:t>
      </w:r>
      <w:r>
        <w:t>专</w:t>
      </w:r>
      <w:r>
        <w:t>业</w:t>
      </w:r>
      <w:r>
        <w:t>生</w:t>
      </w:r>
      <w:r>
        <w:t>产</w:t>
      </w:r>
      <w:r>
        <w:t>设</w:t>
      </w:r>
      <w:r>
        <w:t>备</w:t>
      </w:r>
      <w:r>
        <w:t>（</w:t>
      </w:r>
      <w:r>
        <w:t>乳</w:t>
      </w:r>
      <w:r>
        <w:t>化</w:t>
      </w:r>
      <w:r>
        <w:t>机</w:t>
      </w:r>
      <w:r>
        <w:t>、</w:t>
      </w:r>
      <w:r>
        <w:t>反</w:t>
      </w:r>
      <w:r>
        <w:t>应</w:t>
      </w:r>
      <w:r>
        <w:t>釜</w:t>
      </w:r>
      <w:r>
        <w:t>、</w:t>
      </w:r>
      <w:r>
        <w:t>干</w:t>
      </w:r>
      <w:r>
        <w:t>燥</w:t>
      </w:r>
      <w:r>
        <w:t>装</w:t>
      </w:r>
      <w:r>
        <w:t>置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美容护肤衍生品</w:t>
      </w:r>
      <w:r>
        <w:t>：</w:t>
      </w:r>
      <w:r>
        <w:t>基</w:t>
      </w:r>
      <w:r>
        <w:t>于</w:t>
      </w:r>
      <w:r>
        <w:t>医</w:t>
      </w:r>
      <w:r>
        <w:t>用</w:t>
      </w:r>
      <w:r>
        <w:t>技</w:t>
      </w:r>
      <w:r>
        <w:t>术</w:t>
      </w:r>
      <w:r>
        <w:t>的</w:t>
      </w:r>
      <w:r>
        <w:t>消</w:t>
      </w:r>
      <w:r>
        <w:t>费</w:t>
      </w:r>
      <w:r>
        <w:t>级</w:t>
      </w:r>
      <w:r>
        <w:t>护</w:t>
      </w:r>
      <w:r>
        <w:t>肤</w:t>
      </w:r>
      <w:r>
        <w:t>产</w:t>
      </w:r>
      <w:r>
        <w:t>品</w:t>
      </w:r>
    </w:p>
    <w:p/>
    <w:p>
      <w:pPr>
        <w:pStyle w:val="Heading3"/>
      </w:pPr>
      <w:r>
        <w:t>1.3 项目目标</w:t>
      </w:r>
    </w:p>
    <w:p>
      <w:pPr/>
      <w:r/>
      <w:r>
        <w:t>在</w:t>
      </w:r>
      <w:r>
        <w:t>8</w:t>
      </w:r>
      <w:r>
        <w:t>周</w:t>
      </w:r>
      <w:r>
        <w:t>内</w:t>
      </w:r>
      <w:r>
        <w:t>（</w:t>
      </w:r>
      <w:r>
        <w:t>6</w:t>
      </w:r>
      <w:r>
        <w:t>月</w:t>
      </w:r>
      <w:r>
        <w:t>1</w:t>
      </w:r>
      <w:r>
        <w:t>日</w:t>
      </w:r>
      <w:r>
        <w:t>前</w:t>
      </w:r>
      <w:r>
        <w:t>）</w:t>
      </w:r>
      <w:r>
        <w:t>完</w:t>
      </w:r>
      <w:r>
        <w:t>成</w:t>
      </w:r>
      <w:r>
        <w:t>抖</w:t>
      </w:r>
      <w:r>
        <w:t>音</w:t>
      </w:r>
      <w:r>
        <w:t>、</w:t>
      </w:r>
      <w:r>
        <w:t>小</w:t>
      </w:r>
      <w:r>
        <w:t>红</w:t>
      </w:r>
      <w:r>
        <w:t>书</w:t>
      </w:r>
      <w:r>
        <w:t>双</w:t>
      </w:r>
      <w:r>
        <w:t>平</w:t>
      </w:r>
      <w:r>
        <w:t>台</w:t>
      </w:r>
      <w:r>
        <w:t>账</w:t>
      </w:r>
      <w:r>
        <w:t>号</w:t>
      </w:r>
      <w:r>
        <w:t>矩</w:t>
      </w:r>
      <w:r>
        <w:t>阵</w:t>
      </w:r>
      <w:r>
        <w:t>搭</w:t>
      </w:r>
      <w:r>
        <w:t>建</w:t>
      </w:r>
      <w:r>
        <w:t>，</w:t>
      </w:r>
      <w:r>
        <w:t>实</w:t>
      </w:r>
      <w:r>
        <w:t>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账</w:t>
      </w:r>
      <w:r>
        <w:t>号</w:t>
      </w:r>
      <w:r>
        <w:t>定</w:t>
      </w:r>
      <w:r>
        <w:t>位</w:t>
      </w:r>
      <w:r>
        <w:t>清</w:t>
      </w:r>
      <w:r>
        <w:t>晰</w:t>
      </w:r>
      <w:r>
        <w:t>，</w:t>
      </w:r>
      <w:r>
        <w:t>形</w:t>
      </w:r>
      <w:r>
        <w:t>成</w:t>
      </w:r>
      <w:r>
        <w:t>品</w:t>
      </w:r>
      <w:r>
        <w:t>牌</w:t>
      </w:r>
      <w:r>
        <w:t>传</w:t>
      </w:r>
      <w:r>
        <w:t>播</w:t>
      </w:r>
      <w:r>
        <w:t>合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批</w:t>
      </w:r>
      <w:r>
        <w:t>量</w:t>
      </w:r>
      <w:r>
        <w:t>产</w:t>
      </w:r>
      <w:r>
        <w:t>出</w:t>
      </w:r>
      <w:r>
        <w:t>，</w:t>
      </w:r>
      <w:r>
        <w:t>建</w:t>
      </w:r>
      <w:r>
        <w:t>立</w:t>
      </w:r>
      <w:r>
        <w:t>稳</w:t>
      </w:r>
      <w:r>
        <w:t>定</w:t>
      </w:r>
      <w:r>
        <w:t>的</w:t>
      </w:r>
      <w:r>
        <w:t>内</w:t>
      </w:r>
      <w:r>
        <w:t>容</w:t>
      </w:r>
      <w:r>
        <w:t>供</w:t>
      </w:r>
      <w:r>
        <w:t>应</w:t>
      </w:r>
      <w:r>
        <w:t>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单</w:t>
      </w:r>
      <w:r>
        <w:t>成</w:t>
      </w:r>
      <w:r>
        <w:t>交</w:t>
      </w:r>
      <w:r>
        <w:t>突</w:t>
      </w:r>
      <w:r>
        <w:t>破</w:t>
      </w:r>
      <w:r>
        <w:t>，</w:t>
      </w:r>
      <w:r>
        <w:t>验</w:t>
      </w:r>
      <w:r>
        <w:t>证</w:t>
      </w:r>
      <w:r>
        <w:t>电</w:t>
      </w:r>
      <w:r>
        <w:t>商</w:t>
      </w:r>
      <w:r>
        <w:t>转</w:t>
      </w:r>
      <w:r>
        <w:t>化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复</w:t>
      </w:r>
      <w:r>
        <w:t>制</w:t>
      </w:r>
      <w:r>
        <w:t>的</w:t>
      </w:r>
      <w:r>
        <w:t>A</w:t>
      </w:r>
      <w:r>
        <w:t>I</w:t>
      </w:r>
      <w:r>
        <w:t>驱</w:t>
      </w:r>
      <w:r>
        <w:t>动</w:t>
      </w:r>
      <w:r>
        <w:t>运</w:t>
      </w:r>
      <w:r>
        <w:t>营</w:t>
      </w:r>
      <w:r>
        <w:t>体</w:t>
      </w:r>
      <w:r>
        <w:t>系</w:t>
      </w:r>
    </w:p>
    <w:p/>
    <w:p>
      <w:pPr>
        <w:pStyle w:val="Heading2"/>
      </w:pPr>
      <w:r>
        <w:t>二、账号矩阵整体架构</w:t>
      </w:r>
    </w:p>
    <w:p/>
    <w:p>
      <w:pPr>
        <w:pStyle w:val="Heading3"/>
      </w:pPr>
      <w:r>
        <w:t>2.1 矩阵设计原则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差异化定位</w:t>
      </w:r>
      <w:r>
        <w:t>：</w:t>
      </w:r>
      <w:r>
        <w:t>各</w:t>
      </w:r>
      <w:r>
        <w:t>账</w:t>
      </w:r>
      <w:r>
        <w:t>号</w:t>
      </w:r>
      <w:r>
        <w:t>功</w:t>
      </w:r>
      <w:r>
        <w:t>能</w:t>
      </w:r>
      <w:r>
        <w:t>明</w:t>
      </w:r>
      <w:r>
        <w:t>确</w:t>
      </w:r>
      <w:r>
        <w:t>，</w:t>
      </w:r>
      <w:r>
        <w:t>避</w:t>
      </w:r>
      <w:r>
        <w:t>免</w:t>
      </w:r>
      <w:r>
        <w:t>内</w:t>
      </w:r>
      <w:r>
        <w:t>容</w:t>
      </w:r>
      <w:r>
        <w:t>同</w:t>
      </w:r>
      <w:r>
        <w:t>质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协同引流</w:t>
      </w:r>
      <w:r>
        <w:t>：</w:t>
      </w:r>
      <w:r>
        <w:t>账</w:t>
      </w:r>
      <w:r>
        <w:t>号</w:t>
      </w:r>
      <w:r>
        <w:t>间</w:t>
      </w:r>
      <w:r>
        <w:t>相</w:t>
      </w:r>
      <w:r>
        <w:t>互</w:t>
      </w:r>
      <w:r>
        <w:t>导</w:t>
      </w:r>
      <w:r>
        <w:t>流</w:t>
      </w:r>
      <w:r>
        <w:t>，</w:t>
      </w:r>
      <w:r>
        <w:t>形</w:t>
      </w:r>
      <w:r>
        <w:t>成</w:t>
      </w:r>
      <w:r>
        <w:t>流</w:t>
      </w:r>
      <w:r>
        <w:t>量</w:t>
      </w:r>
      <w:r>
        <w:t>闭</w:t>
      </w:r>
      <w:r>
        <w:t>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用户分层覆盖</w:t>
      </w:r>
      <w:r>
        <w:t>：</w:t>
      </w:r>
      <w:r>
        <w:t>从</w:t>
      </w:r>
      <w:r>
        <w:t>专</w:t>
      </w:r>
      <w:r>
        <w:t>业</w:t>
      </w:r>
      <w:r>
        <w:t>医</w:t>
      </w:r>
      <w:r>
        <w:t>疗</w:t>
      </w:r>
      <w:r>
        <w:t>到</w:t>
      </w:r>
      <w:r>
        <w:t>消</w:t>
      </w:r>
      <w:r>
        <w:t>费</w:t>
      </w:r>
      <w:r>
        <w:t>护</w:t>
      </w:r>
      <w:r>
        <w:t>肤</w:t>
      </w:r>
      <w:r>
        <w:t>，</w:t>
      </w:r>
      <w:r>
        <w:t>覆</w:t>
      </w:r>
      <w:r>
        <w:t>盖</w:t>
      </w:r>
      <w:r>
        <w:t>全</w:t>
      </w:r>
      <w:r>
        <w:t>链</w:t>
      </w:r>
      <w:r>
        <w:t>条</w:t>
      </w:r>
      <w:r>
        <w:t>用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风险分散</w:t>
      </w:r>
      <w:r>
        <w:t>：</w:t>
      </w:r>
      <w:r>
        <w:t>避</w:t>
      </w:r>
      <w:r>
        <w:t>免</w:t>
      </w:r>
      <w:r>
        <w:t>单</w:t>
      </w:r>
      <w:r>
        <w:t>一</w:t>
      </w:r>
      <w:r>
        <w:t>账</w:t>
      </w:r>
      <w:r>
        <w:t>号</w:t>
      </w:r>
      <w:r>
        <w:t>风</w:t>
      </w:r>
      <w:r>
        <w:t>险</w:t>
      </w:r>
      <w:r>
        <w:t>影</w:t>
      </w:r>
      <w:r>
        <w:t>响</w:t>
      </w:r>
      <w:r>
        <w:t>整</w:t>
      </w:r>
      <w:r>
        <w:t>体</w:t>
      </w:r>
      <w:r>
        <w:t>品</w:t>
      </w:r>
      <w:r>
        <w:t>牌</w:t>
      </w:r>
      <w:r>
        <w:t>形</w:t>
      </w:r>
      <w:r>
        <w:t>象</w:t>
      </w:r>
    </w:p>
    <w:p/>
    <w:p>
      <w:pPr>
        <w:pStyle w:val="Heading3"/>
      </w:pPr>
      <w:r>
        <w:t>2.2 矩阵可视化架构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杭盖秱博AI电商账号矩阵</w:t>
        <w:br/>
      </w:r>
      <w:r>
        <w:rPr>
          <w:rStyle w:val="CodeChar"/>
        </w:rPr>
        <w:t>│</w:t>
        <w:br/>
      </w:r>
      <w:r>
        <w:rPr>
          <w:rStyle w:val="CodeChar"/>
        </w:rPr>
        <w:t>├── 【品牌层】@杭盖秱博官方（主账号）</w:t>
        <w:br/>
      </w:r>
      <w:r>
        <w:rPr>
          <w:rStyle w:val="CodeChar"/>
        </w:rPr>
        <w:t>│    ├── 定位：品牌形象展示、权威发布、重大活动</w:t>
        <w:br/>
      </w:r>
      <w:r>
        <w:rPr>
          <w:rStyle w:val="CodeChar"/>
        </w:rPr>
        <w:t>│    └── 目标：建立品牌信任，承接官方流量</w:t>
        <w:br/>
      </w:r>
      <w:r>
        <w:rPr>
          <w:rStyle w:val="CodeChar"/>
        </w:rPr>
        <w:t>│</w:t>
        <w:br/>
      </w:r>
      <w:r>
        <w:rPr>
          <w:rStyle w:val="CodeChar"/>
        </w:rPr>
        <w:t>├── 【专业层】@科技美肤实验室（科普账号）</w:t>
        <w:br/>
      </w:r>
      <w:r>
        <w:rPr>
          <w:rStyle w:val="CodeChar"/>
        </w:rPr>
        <w:t>│    ├── 定位：技术科普、专利解析、行业洞察</w:t>
        <w:br/>
      </w:r>
      <w:r>
        <w:rPr>
          <w:rStyle w:val="CodeChar"/>
        </w:rPr>
        <w:t>│    └── 目标：树立专业形象，吸引B端用户</w:t>
        <w:br/>
      </w:r>
      <w:r>
        <w:rPr>
          <w:rStyle w:val="CodeChar"/>
        </w:rPr>
        <w:t>│</w:t>
        <w:br/>
      </w:r>
      <w:r>
        <w:rPr>
          <w:rStyle w:val="CodeChar"/>
        </w:rPr>
        <w:t>├── 【用户层】@美肤日记本（用户账号）</w:t>
        <w:br/>
      </w:r>
      <w:r>
        <w:rPr>
          <w:rStyle w:val="CodeChar"/>
        </w:rPr>
        <w:t>│    ├── 定位：真实案例、使用教程、用户互动</w:t>
        <w:br/>
      </w:r>
      <w:r>
        <w:rPr>
          <w:rStyle w:val="CodeChar"/>
        </w:rPr>
        <w:t>│    └── 目标：建立用户信任，促进C端转化</w:t>
        <w:br/>
      </w:r>
      <w:r>
        <w:rPr>
          <w:rStyle w:val="CodeChar"/>
        </w:rPr>
        <w:t>│</w:t>
        <w:br/>
      </w:r>
      <w:r>
        <w:rPr>
          <w:rStyle w:val="CodeChar"/>
        </w:rPr>
        <w:t>└── 【工具层】@敷料使用指南（服务账号）</w:t>
        <w:br/>
      </w:r>
      <w:r>
        <w:rPr>
          <w:rStyle w:val="CodeChar"/>
        </w:rPr>
        <w:t xml:space="preserve">     ├── 定位：产品教程、QA解答、售后服务</w:t>
        <w:br/>
      </w:r>
      <w:r>
        <w:rPr>
          <w:rStyle w:val="CodeChar"/>
        </w:rPr>
        <w:t xml:space="preserve">     └── 目标：降低使用门槛，提高用户满意度</w:t>
        <w:br/>
      </w:r>
    </w:p>
    <w:p/>
    <w:p>
      <w:pPr>
        <w:pStyle w:val="Heading3"/>
      </w:pPr>
      <w:r>
        <w:t>2.3 平台分布策略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小</w:t>
            </w:r>
            <w:r>
              <w:rPr>
                <w:b/>
              </w:rPr>
              <w:t>红</w:t>
            </w:r>
            <w:r>
              <w:rPr>
                <w:b/>
              </w:rPr>
              <w:t>书</w:t>
            </w: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差</w:t>
            </w:r>
            <w:r>
              <w:rPr>
                <w:b/>
              </w:rPr>
              <w:t>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杭</w:t>
            </w:r>
            <w:r>
              <w:t>盖</w:t>
            </w:r>
            <w:r>
              <w:t>秱</w:t>
            </w:r>
            <w:r>
              <w:t>博</w:t>
            </w:r>
            <w:r>
              <w:t>官</w:t>
            </w:r>
            <w:r>
              <w:t>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主</w:t>
            </w:r>
            <w:r>
              <w:t>要</w:t>
            </w:r>
            <w:r>
              <w:t>阵</w:t>
            </w:r>
            <w:r>
              <w:t>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同</w:t>
            </w:r>
            <w:r>
              <w:t>步</w:t>
            </w:r>
            <w:r>
              <w:t>运</w:t>
            </w:r>
            <w:r>
              <w:t>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侧</w:t>
            </w:r>
            <w:r>
              <w:t>重</w:t>
            </w:r>
            <w:r>
              <w:t>视</w:t>
            </w:r>
            <w:r>
              <w:t>频</w:t>
            </w:r>
            <w:r>
              <w:t>动</w:t>
            </w:r>
            <w:r>
              <w:t>态</w:t>
            </w:r>
            <w:r>
              <w:t>，</w:t>
            </w:r>
            <w:r>
              <w:t>小</w:t>
            </w:r>
            <w:r>
              <w:t>红</w:t>
            </w:r>
            <w:r>
              <w:t>书</w:t>
            </w:r>
            <w:r>
              <w:t>侧</w:t>
            </w:r>
            <w:r>
              <w:t>重</w:t>
            </w:r>
            <w:r>
              <w:t>图</w:t>
            </w:r>
            <w:r>
              <w:t>文</w:t>
            </w:r>
            <w:r>
              <w:t>深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科</w:t>
            </w:r>
            <w:r>
              <w:t>技</w:t>
            </w:r>
            <w:r>
              <w:t>美</w:t>
            </w:r>
            <w:r>
              <w:t>肤</w:t>
            </w:r>
            <w:r>
              <w:t>实</w:t>
            </w:r>
            <w:r>
              <w:t>验</w:t>
            </w:r>
            <w:r>
              <w:t>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深</w:t>
            </w:r>
            <w:r>
              <w:t>度</w:t>
            </w:r>
            <w:r>
              <w:t>科</w:t>
            </w:r>
            <w:r>
              <w:t>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技</w:t>
            </w:r>
            <w:r>
              <w:t>术</w:t>
            </w:r>
            <w:r>
              <w:t>解</w:t>
            </w:r>
            <w:r>
              <w:t>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做</w:t>
            </w:r>
            <w:r>
              <w:t>1</w:t>
            </w:r>
            <w:r>
              <w:t>分</w:t>
            </w:r>
            <w:r>
              <w:t>钟</w:t>
            </w:r>
            <w:r>
              <w:t>技</w:t>
            </w:r>
            <w:r>
              <w:t>术</w:t>
            </w:r>
            <w:r>
              <w:t>短</w:t>
            </w:r>
            <w:r>
              <w:t>片</w:t>
            </w:r>
            <w:r>
              <w:t>，</w:t>
            </w:r>
            <w:r>
              <w:t>小</w:t>
            </w:r>
            <w:r>
              <w:t>红</w:t>
            </w:r>
            <w:r>
              <w:t>书</w:t>
            </w:r>
            <w:r>
              <w:t>做</w:t>
            </w:r>
            <w:r>
              <w:t>详</w:t>
            </w:r>
            <w:r>
              <w:t>细</w:t>
            </w:r>
            <w:r>
              <w:t>图</w:t>
            </w:r>
            <w:r>
              <w:t>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美</w:t>
            </w:r>
            <w:r>
              <w:t>肤</w:t>
            </w:r>
            <w:r>
              <w:t>日</w:t>
            </w:r>
            <w:r>
              <w:t>记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用</w:t>
            </w:r>
            <w:r>
              <w:t>户</w:t>
            </w:r>
            <w:r>
              <w:t>故</w:t>
            </w:r>
            <w:r>
              <w:t>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使</w:t>
            </w:r>
            <w:r>
              <w:t>用</w:t>
            </w:r>
            <w:r>
              <w:t>分</w:t>
            </w:r>
            <w:r>
              <w:t>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侧</w:t>
            </w:r>
            <w:r>
              <w:t>重</w:t>
            </w:r>
            <w:r>
              <w:t>案</w:t>
            </w:r>
            <w:r>
              <w:t>例</w:t>
            </w:r>
            <w:r>
              <w:t>视</w:t>
            </w:r>
            <w:r>
              <w:t>频</w:t>
            </w:r>
            <w:r>
              <w:t>，</w:t>
            </w:r>
            <w:r>
              <w:t>小</w:t>
            </w:r>
            <w:r>
              <w:t>红</w:t>
            </w:r>
            <w:r>
              <w:t>书</w:t>
            </w:r>
            <w:r>
              <w:t>侧</w:t>
            </w:r>
            <w:r>
              <w:t>重</w:t>
            </w:r>
            <w:r>
              <w:t>使</w:t>
            </w:r>
            <w:r>
              <w:t>用</w:t>
            </w:r>
            <w:r>
              <w:t>心</w:t>
            </w:r>
            <w:r>
              <w:t>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敷</w:t>
            </w:r>
            <w:r>
              <w:t>料</w:t>
            </w:r>
            <w:r>
              <w:t>使</w:t>
            </w:r>
            <w:r>
              <w:t>用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教</w:t>
            </w:r>
            <w:r>
              <w:t>程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图</w:t>
            </w:r>
            <w:r>
              <w:t>文</w:t>
            </w:r>
            <w:r>
              <w:t>指</w:t>
            </w:r>
            <w:r>
              <w:t>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内</w:t>
            </w:r>
            <w:r>
              <w:t>容</w:t>
            </w:r>
            <w:r>
              <w:t>形</w:t>
            </w:r>
            <w:r>
              <w:t>式</w:t>
            </w:r>
            <w:r>
              <w:t>统</w:t>
            </w:r>
            <w:r>
              <w:t>一</w:t>
            </w:r>
            <w:r>
              <w:t>，</w:t>
            </w:r>
            <w:r>
              <w:t>侧</w:t>
            </w:r>
            <w:r>
              <w:t>重</w:t>
            </w:r>
            <w:r>
              <w:t>实</w:t>
            </w:r>
            <w:r>
              <w:t>用</w:t>
            </w:r>
            <w:r>
              <w:t>价</w:t>
            </w:r>
            <w:r>
              <w:t>值</w:t>
            </w:r>
          </w:p>
        </w:tc>
      </w:tr>
    </w:tbl>
    <w:p/>
    <w:p>
      <w:pPr>
        <w:pStyle w:val="Heading2"/>
      </w:pPr>
      <w:r>
        <w:t>三、各账号详细规划</w:t>
      </w:r>
    </w:p>
    <w:p/>
    <w:p>
      <w:pPr>
        <w:pStyle w:val="Heading3"/>
      </w:pPr>
      <w:r>
        <w:t>3.1 主账号：@杭盖秱博官方</w:t>
      </w:r>
    </w:p>
    <w:p/>
    <w:p>
      <w:pPr>
        <w:pStyle w:val="Heading4"/>
      </w:pPr>
      <w:r>
        <w:t>定位分析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账号定位</w:t>
      </w:r>
      <w:r>
        <w:t>：</w:t>
      </w:r>
      <w:r>
        <w:t>品</w:t>
      </w:r>
      <w:r>
        <w:t>牌</w:t>
      </w:r>
      <w:r>
        <w:t>形</w:t>
      </w:r>
      <w:r>
        <w:t>象</w:t>
      </w:r>
      <w:r>
        <w:t>窗</w:t>
      </w:r>
      <w:r>
        <w:t>口</w:t>
      </w:r>
      <w:r>
        <w:t>、</w:t>
      </w:r>
      <w:r>
        <w:t>权</w:t>
      </w:r>
      <w:r>
        <w:t>威</w:t>
      </w:r>
      <w:r>
        <w:t>信</w:t>
      </w:r>
      <w:r>
        <w:t>息</w:t>
      </w:r>
      <w:r>
        <w:t>发</w:t>
      </w:r>
      <w:r>
        <w:t>布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</w:t>
      </w:r>
      <w:r>
        <w:t>：</w:t>
      </w:r>
      <w:r>
        <w:t>展</w:t>
      </w:r>
      <w:r>
        <w:t>示</w:t>
      </w:r>
      <w:r>
        <w:t>企</w:t>
      </w:r>
      <w:r>
        <w:t>业</w:t>
      </w:r>
      <w:r>
        <w:t>实</w:t>
      </w:r>
      <w:r>
        <w:t>力</w:t>
      </w:r>
      <w:r>
        <w:t>，</w:t>
      </w:r>
      <w:r>
        <w:t>传</w:t>
      </w:r>
      <w:r>
        <w:t>递</w:t>
      </w:r>
      <w:r>
        <w:t>品</w:t>
      </w:r>
      <w:r>
        <w:t>牌</w:t>
      </w:r>
      <w:r>
        <w:t>理</w:t>
      </w:r>
      <w:r>
        <w:t>念</w:t>
      </w:r>
      <w:r>
        <w:t>，</w:t>
      </w:r>
      <w:r>
        <w:t>建</w:t>
      </w:r>
      <w:r>
        <w:t>立</w:t>
      </w:r>
      <w:r>
        <w:t>用</w:t>
      </w:r>
      <w:r>
        <w:t>户</w:t>
      </w:r>
      <w:r>
        <w:t>信</w:t>
      </w:r>
      <w:r>
        <w:t>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人格化形象</w:t>
      </w:r>
      <w:r>
        <w:t>：</w:t>
      </w:r>
      <w:r>
        <w:t>品</w:t>
      </w:r>
      <w:r>
        <w:t>牌</w:t>
      </w:r>
      <w:r>
        <w:t>代</w:t>
      </w:r>
      <w:r>
        <w:t>言</w:t>
      </w:r>
      <w:r>
        <w:t>人</w:t>
      </w:r>
      <w:r>
        <w:t>（</w:t>
      </w:r>
      <w:r>
        <w:t>专</w:t>
      </w:r>
      <w:r>
        <w:t>业</w:t>
      </w:r>
      <w:r>
        <w:t>、</w:t>
      </w:r>
      <w:r>
        <w:t>可</w:t>
      </w:r>
      <w:r>
        <w:t>靠</w:t>
      </w:r>
      <w:r>
        <w:t>、</w:t>
      </w:r>
      <w:r>
        <w:t>创</w:t>
      </w:r>
      <w:r>
        <w:t>新</w:t>
      </w:r>
      <w:r>
        <w:t>）</w:t>
      </w:r>
    </w:p>
    <w:p/>
    <w:p>
      <w:pPr>
        <w:pStyle w:val="Heading4"/>
      </w:pPr>
      <w:r>
        <w:t>目标用户画像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B端用户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疗</w:t>
      </w:r>
      <w:r>
        <w:t>机</w:t>
      </w:r>
      <w:r>
        <w:t>构</w:t>
      </w:r>
      <w:r>
        <w:t>采</w:t>
      </w:r>
      <w:r>
        <w:t>购</w:t>
      </w:r>
      <w:r>
        <w:t>负</w:t>
      </w:r>
      <w:r>
        <w:t>责</w:t>
      </w:r>
      <w:r>
        <w:t>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美</w:t>
      </w:r>
      <w:r>
        <w:t>容</w:t>
      </w:r>
      <w:r>
        <w:t>院</w:t>
      </w:r>
      <w:r>
        <w:t>线</w:t>
      </w:r>
      <w:r>
        <w:t>运</w:t>
      </w:r>
      <w:r>
        <w:t>营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经</w:t>
      </w:r>
      <w:r>
        <w:t>销</w:t>
      </w:r>
      <w:r>
        <w:t>商</w:t>
      </w:r>
      <w:r>
        <w:t>、</w:t>
      </w:r>
      <w:r>
        <w:t>代</w:t>
      </w:r>
      <w:r>
        <w:t>理</w:t>
      </w:r>
      <w:r>
        <w:t>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关</w:t>
      </w:r>
      <w:r>
        <w:t>注</w:t>
      </w:r>
      <w:r>
        <w:t>资</w:t>
      </w:r>
      <w:r>
        <w:t>质</w:t>
      </w:r>
      <w:r>
        <w:t>认</w:t>
      </w:r>
      <w:r>
        <w:t>证</w:t>
      </w:r>
      <w:r>
        <w:t>、</w:t>
      </w:r>
      <w:r>
        <w:t>技</w:t>
      </w:r>
      <w:r>
        <w:t>术</w:t>
      </w:r>
      <w:r>
        <w:t>优</w:t>
      </w:r>
      <w:r>
        <w:t>势</w:t>
      </w:r>
      <w:r>
        <w:t>、</w:t>
      </w:r>
      <w:r>
        <w:t>供</w:t>
      </w:r>
      <w:r>
        <w:t>货</w:t>
      </w:r>
      <w:r>
        <w:t>稳</w:t>
      </w:r>
      <w:r>
        <w:t>定</w:t>
      </w:r>
      <w:r>
        <w:t>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C端用户</w:t>
      </w:r>
      <w:r>
        <w:t>（</w:t>
      </w:r>
      <w:r>
        <w:t>7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美</w:t>
      </w:r>
      <w:r>
        <w:t>消</w:t>
      </w:r>
      <w:r>
        <w:t>费</w:t>
      </w:r>
      <w:r>
        <w:t>者</w:t>
      </w:r>
      <w:r>
        <w:t>（</w:t>
      </w:r>
      <w:r>
        <w:t>2</w:t>
      </w:r>
      <w:r>
        <w:t>5</w:t>
      </w:r>
      <w:r>
        <w:t>-</w:t>
      </w:r>
      <w:r>
        <w:t>4</w:t>
      </w:r>
      <w:r>
        <w:t>5</w:t>
      </w:r>
      <w:r>
        <w:t>岁</w:t>
      </w:r>
      <w:r>
        <w:t>女</w:t>
      </w:r>
      <w:r>
        <w:t>性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问</w:t>
      </w:r>
      <w:r>
        <w:t>题</w:t>
      </w:r>
      <w:r>
        <w:t>肌</w:t>
      </w:r>
      <w:r>
        <w:t>肤</w:t>
      </w:r>
      <w:r>
        <w:t>人</w:t>
      </w:r>
      <w:r>
        <w:t>群</w:t>
      </w:r>
      <w:r>
        <w:t>（</w:t>
      </w:r>
      <w:r>
        <w:t>痘</w:t>
      </w:r>
      <w:r>
        <w:t>痘</w:t>
      </w:r>
      <w:r>
        <w:t>肌</w:t>
      </w:r>
      <w:r>
        <w:t>、</w:t>
      </w:r>
      <w:r>
        <w:t>敏</w:t>
      </w:r>
      <w:r>
        <w:t>感</w:t>
      </w:r>
      <w:r>
        <w:t>肌</w:t>
      </w:r>
      <w:r>
        <w:t>、</w:t>
      </w:r>
      <w:r>
        <w:t>术</w:t>
      </w:r>
      <w:r>
        <w:t>后</w:t>
      </w:r>
      <w:r>
        <w:t>修</w:t>
      </w:r>
      <w:r>
        <w:t>复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成</w:t>
      </w:r>
      <w:r>
        <w:t>分</w:t>
      </w:r>
      <w:r>
        <w:t>党</w:t>
      </w:r>
      <w:r>
        <w:t>护</w:t>
      </w:r>
      <w:r>
        <w:t>肤</w:t>
      </w:r>
      <w:r>
        <w:t>爱</w:t>
      </w:r>
      <w:r>
        <w:t>好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关</w:t>
      </w:r>
      <w:r>
        <w:t>注</w:t>
      </w:r>
      <w:r>
        <w:t>产</w:t>
      </w:r>
      <w:r>
        <w:t>品</w:t>
      </w:r>
      <w:r>
        <w:t>安</w:t>
      </w:r>
      <w:r>
        <w:t>全</w:t>
      </w:r>
      <w:r>
        <w:t>性</w:t>
      </w:r>
      <w:r>
        <w:t>、</w:t>
      </w:r>
      <w:r>
        <w:t>功</w:t>
      </w:r>
      <w:r>
        <w:t>效</w:t>
      </w:r>
      <w:r>
        <w:t>验</w:t>
      </w:r>
      <w:r>
        <w:t>证</w:t>
      </w:r>
      <w:r>
        <w:t>、</w:t>
      </w:r>
      <w:r>
        <w:t>用</w:t>
      </w:r>
      <w:r>
        <w:t>户</w:t>
      </w:r>
      <w:r>
        <w:t>口</w:t>
      </w:r>
      <w:r>
        <w:t>碑</w:t>
      </w:r>
    </w:p>
    <w:p/>
    <w:p>
      <w:pPr>
        <w:pStyle w:val="Heading4"/>
      </w:pPr>
      <w:r>
        <w:t>内容方向规划</w:t>
      </w:r>
    </w:p>
    <w:p/>
    <w:p>
      <w:pPr/>
      <w:r/>
      <w:r>
        <w:rPr>
          <w:b/>
        </w:rPr>
        <w:t>抖音内容策略（视频为主）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企业实力展示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工</w:t>
      </w:r>
      <w:r>
        <w:t>厂</w:t>
      </w:r>
      <w:r>
        <w:t>生</w:t>
      </w:r>
      <w:r>
        <w:t>产</w:t>
      </w:r>
      <w:r>
        <w:t>线</w:t>
      </w:r>
      <w:r>
        <w:t>参</w:t>
      </w:r>
      <w:r>
        <w:t>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专</w:t>
      </w:r>
      <w:r>
        <w:t>利</w:t>
      </w:r>
      <w:r>
        <w:t>证</w:t>
      </w:r>
      <w:r>
        <w:t>书</w:t>
      </w:r>
      <w:r>
        <w:t>展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研</w:t>
      </w:r>
      <w:r>
        <w:t>发</w:t>
      </w:r>
      <w:r>
        <w:t>团</w:t>
      </w:r>
      <w:r>
        <w:t>队</w:t>
      </w:r>
      <w:r>
        <w:t>访</w:t>
      </w:r>
      <w:r>
        <w:t>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产</w:t>
      </w:r>
      <w:r>
        <w:t>资</w:t>
      </w:r>
      <w:r>
        <w:t>质</w:t>
      </w:r>
      <w:r>
        <w:t>解</w:t>
      </w:r>
      <w:r>
        <w:t>读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品牌故事传播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创</w:t>
      </w:r>
      <w:r>
        <w:t>始</w:t>
      </w:r>
      <w:r>
        <w:t>人</w:t>
      </w:r>
      <w:r>
        <w:t>创</w:t>
      </w:r>
      <w:r>
        <w:t>业</w:t>
      </w:r>
      <w:r>
        <w:t>故</w:t>
      </w:r>
      <w:r>
        <w:t>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品</w:t>
      </w:r>
      <w:r>
        <w:t>牌</w:t>
      </w:r>
      <w:r>
        <w:t>理</w:t>
      </w:r>
      <w:r>
        <w:t>念</w:t>
      </w:r>
      <w:r>
        <w:t>解</w:t>
      </w:r>
      <w:r>
        <w:t>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社</w:t>
      </w:r>
      <w:r>
        <w:t>会</w:t>
      </w:r>
      <w:r>
        <w:t>责</w:t>
      </w:r>
      <w:r>
        <w:t>任</w:t>
      </w:r>
      <w:r>
        <w:t>行</w:t>
      </w:r>
      <w:r>
        <w:t>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展</w:t>
      </w:r>
      <w:r>
        <w:t>会</w:t>
      </w:r>
      <w:r>
        <w:t>参</w:t>
      </w:r>
      <w:r>
        <w:t>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产品权威发布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新</w:t>
      </w:r>
      <w:r>
        <w:t>品</w:t>
      </w:r>
      <w:r>
        <w:t>发</w:t>
      </w:r>
      <w:r>
        <w:t>布</w:t>
      </w:r>
      <w:r>
        <w:t>会</w:t>
      </w:r>
      <w:r>
        <w:t>直</w:t>
      </w:r>
      <w:r>
        <w:t>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功</w:t>
      </w:r>
      <w:r>
        <w:t>效</w:t>
      </w:r>
      <w:r>
        <w:t>验</w:t>
      </w:r>
      <w:r>
        <w:t>证</w:t>
      </w:r>
      <w:r>
        <w:t>实</w:t>
      </w:r>
      <w:r>
        <w:t>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三</w:t>
      </w:r>
      <w:r>
        <w:t>方</w:t>
      </w:r>
      <w:r>
        <w:t>检</w:t>
      </w:r>
      <w:r>
        <w:t>测</w:t>
      </w:r>
      <w:r>
        <w:t>报</w:t>
      </w:r>
      <w:r>
        <w:t>告</w:t>
      </w:r>
      <w:r>
        <w:t>解</w:t>
      </w:r>
      <w:r>
        <w:t>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生</w:t>
      </w:r>
      <w:r>
        <w:t>专</w:t>
      </w:r>
      <w:r>
        <w:t>家</w:t>
      </w:r>
      <w:r>
        <w:t>推</w:t>
      </w:r>
      <w:r>
        <w:t>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用户互动活动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抽</w:t>
      </w:r>
      <w:r>
        <w:t>奖</w:t>
      </w:r>
      <w:r>
        <w:t>福</w:t>
      </w:r>
      <w:r>
        <w:t>利</w:t>
      </w:r>
      <w:r>
        <w:t>活</w:t>
      </w:r>
      <w:r>
        <w:t>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故</w:t>
      </w:r>
      <w:r>
        <w:t>事</w:t>
      </w:r>
      <w:r>
        <w:t>征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直</w:t>
      </w:r>
      <w:r>
        <w:t>播</w:t>
      </w:r>
      <w:r>
        <w:t>答</w:t>
      </w:r>
      <w:r>
        <w:t>疑</w:t>
      </w:r>
      <w:r>
        <w:t>互</w:t>
      </w:r>
      <w:r>
        <w:t>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粉</w:t>
      </w:r>
      <w:r>
        <w:t>丝</w:t>
      </w:r>
      <w:r>
        <w:t>专</w:t>
      </w:r>
      <w:r>
        <w:t>属</w:t>
      </w:r>
      <w:r>
        <w:t>权</w:t>
      </w:r>
      <w:r>
        <w:t>益</w:t>
      </w:r>
    </w:p>
    <w:p/>
    <w:p>
      <w:pPr/>
      <w:r/>
      <w:r>
        <w:rPr>
          <w:b/>
        </w:rPr>
        <w:t>小红书内容策略（图文为主）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深度品牌解读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品</w:t>
      </w:r>
      <w:r>
        <w:t>牌</w:t>
      </w:r>
      <w:r>
        <w:t>发</w:t>
      </w:r>
      <w:r>
        <w:t>展</w:t>
      </w:r>
      <w:r>
        <w:t>历</w:t>
      </w:r>
      <w:r>
        <w:t>程</w:t>
      </w:r>
      <w:r>
        <w:t>长</w:t>
      </w:r>
      <w:r>
        <w:t>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专</w:t>
      </w:r>
      <w:r>
        <w:t>利</w:t>
      </w:r>
      <w:r>
        <w:t>技</w:t>
      </w:r>
      <w:r>
        <w:t>术</w:t>
      </w:r>
      <w:r>
        <w:t>详</w:t>
      </w:r>
      <w:r>
        <w:t>解</w:t>
      </w:r>
      <w:r>
        <w:t>图</w:t>
      </w:r>
      <w:r>
        <w:t>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产</w:t>
      </w:r>
      <w:r>
        <w:t>质</w:t>
      </w:r>
      <w:r>
        <w:t>量</w:t>
      </w:r>
      <w:r>
        <w:t>管</w:t>
      </w:r>
      <w:r>
        <w:t>理</w:t>
      </w:r>
      <w:r>
        <w:t>体</w:t>
      </w:r>
      <w:r>
        <w:t>系</w:t>
      </w:r>
      <w:r>
        <w:t>介</w:t>
      </w:r>
      <w:r>
        <w:t>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地</w:t>
      </w:r>
      <w:r>
        <w:t>位</w:t>
      </w:r>
      <w:r>
        <w:t>与</w:t>
      </w:r>
      <w:r>
        <w:t>认</w:t>
      </w:r>
      <w:r>
        <w:t>证</w:t>
      </w:r>
      <w:r>
        <w:t>说</w:t>
      </w:r>
      <w:r>
        <w:t>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产品专业解析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成</w:t>
      </w:r>
      <w:r>
        <w:t>分</w:t>
      </w:r>
      <w:r>
        <w:t>深</w:t>
      </w:r>
      <w:r>
        <w:t>度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适</w:t>
      </w:r>
      <w:r>
        <w:t>用</w:t>
      </w:r>
      <w:r>
        <w:t>人</w:t>
      </w:r>
      <w:r>
        <w:t>群</w:t>
      </w:r>
      <w:r>
        <w:t>与</w:t>
      </w:r>
      <w:r>
        <w:t>场</w:t>
      </w:r>
      <w:r>
        <w:t>景</w:t>
      </w:r>
      <w:r>
        <w:t>说</w:t>
      </w:r>
      <w:r>
        <w:t>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其</w:t>
      </w:r>
      <w:r>
        <w:t>他</w:t>
      </w:r>
      <w:r>
        <w:t>产</w:t>
      </w:r>
      <w:r>
        <w:t>品</w:t>
      </w:r>
      <w:r>
        <w:t>对</w:t>
      </w:r>
      <w:r>
        <w:t>比</w:t>
      </w:r>
      <w:r>
        <w:t>测</w:t>
      </w:r>
      <w:r>
        <w:t>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效</w:t>
      </w:r>
      <w:r>
        <w:t>果</w:t>
      </w:r>
      <w:r>
        <w:t>数</w:t>
      </w:r>
      <w:r>
        <w:t>据</w:t>
      </w:r>
      <w:r>
        <w:t>展</w:t>
      </w:r>
      <w:r>
        <w:t>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用户口碑收集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真</w:t>
      </w:r>
      <w:r>
        <w:t>实</w:t>
      </w:r>
      <w:r>
        <w:t>用</w:t>
      </w:r>
      <w:r>
        <w:t>户</w:t>
      </w:r>
      <w:r>
        <w:t>反</w:t>
      </w:r>
      <w:r>
        <w:t>馈</w:t>
      </w:r>
      <w:r>
        <w:t>合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生</w:t>
      </w:r>
      <w:r>
        <w:t>使</w:t>
      </w:r>
      <w:r>
        <w:t>用</w:t>
      </w:r>
      <w:r>
        <w:t>案</w:t>
      </w:r>
      <w:r>
        <w:t>例</w:t>
      </w:r>
      <w:r>
        <w:t>分</w:t>
      </w:r>
      <w:r>
        <w:t>享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媒</w:t>
      </w:r>
      <w:r>
        <w:t>体</w:t>
      </w:r>
      <w:r>
        <w:t>报</w:t>
      </w:r>
      <w:r>
        <w:t>道</w:t>
      </w:r>
      <w:r>
        <w:t>转</w:t>
      </w:r>
      <w:r>
        <w:t>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荣</w:t>
      </w:r>
      <w:r>
        <w:t>誉</w:t>
      </w:r>
      <w:r>
        <w:t>奖</w:t>
      </w:r>
      <w:r>
        <w:t>项</w:t>
      </w:r>
      <w:r>
        <w:t>展</w:t>
      </w:r>
      <w:r>
        <w:t>示</w:t>
      </w:r>
    </w:p>
    <w:p/>
    <w:p>
      <w:pPr>
        <w:pStyle w:val="Heading4"/>
      </w:pPr>
      <w:r>
        <w:t>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高频互动</w:t>
      </w:r>
      <w:r>
        <w:t>：</w:t>
      </w:r>
      <w:r>
        <w:t>每</w:t>
      </w:r>
      <w:r>
        <w:t>日</w:t>
      </w:r>
      <w:r>
        <w:t>评</w:t>
      </w:r>
      <w:r>
        <w:t>论</w:t>
      </w:r>
      <w:r>
        <w:t>区</w:t>
      </w:r>
      <w:r>
        <w:t>互</w:t>
      </w:r>
      <w:r>
        <w:t>动</w:t>
      </w:r>
      <w:r>
        <w:t>至</w:t>
      </w:r>
      <w:r>
        <w:t>少</w:t>
      </w:r>
      <w:r>
        <w:t>5</w:t>
      </w:r>
      <w:r>
        <w:t>0</w:t>
      </w:r>
      <w:r>
        <w:t>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直播常态化</w:t>
      </w:r>
      <w:r>
        <w:t>：</w:t>
      </w:r>
      <w:r>
        <w:t>每</w:t>
      </w:r>
      <w:r>
        <w:t>周</w:t>
      </w:r>
      <w:r>
        <w:t>至</w:t>
      </w:r>
      <w:r>
        <w:t>少</w:t>
      </w:r>
      <w:r>
        <w:t>1</w:t>
      </w:r>
      <w:r>
        <w:t>次</w:t>
      </w:r>
      <w:r>
        <w:t>品</w:t>
      </w:r>
      <w:r>
        <w:t>牌</w:t>
      </w:r>
      <w:r>
        <w:t>直</w:t>
      </w:r>
      <w:r>
        <w:t>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话题运营</w:t>
      </w:r>
      <w:r>
        <w:t>：</w:t>
      </w:r>
      <w:r>
        <w:t>创</w:t>
      </w:r>
      <w:r>
        <w:t>建</w:t>
      </w:r>
      <w:r>
        <w:t>#</w:t>
      </w:r>
      <w:r>
        <w:t>杭</w:t>
      </w:r>
      <w:r>
        <w:t>盖</w:t>
      </w:r>
      <w:r>
        <w:t>秱</w:t>
      </w:r>
      <w:r>
        <w:t>博</w:t>
      </w:r>
      <w:r>
        <w:t>黑</w:t>
      </w:r>
      <w:r>
        <w:t>科</w:t>
      </w:r>
      <w:r>
        <w:t>技</w:t>
      </w:r>
      <w:r>
        <w:t>#</w:t>
      </w:r>
      <w:r>
        <w:t>话</w:t>
      </w:r>
      <w:r>
        <w:t>题</w:t>
      </w:r>
      <w:r>
        <w:t>，</w:t>
      </w:r>
      <w:r>
        <w:t>引</w:t>
      </w:r>
      <w:r>
        <w:t>导</w:t>
      </w:r>
      <w:r>
        <w:t>用</w:t>
      </w:r>
      <w:r>
        <w:t>户</w:t>
      </w:r>
      <w:r>
        <w:t>参</w:t>
      </w:r>
      <w:r>
        <w:t>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私域引流</w:t>
      </w:r>
      <w:r>
        <w:t>：</w:t>
      </w:r>
      <w:r>
        <w:t>通</w:t>
      </w:r>
      <w:r>
        <w:t>过</w:t>
      </w:r>
      <w:r>
        <w:t>主</w:t>
      </w:r>
      <w:r>
        <w:t>页</w:t>
      </w:r>
      <w:r>
        <w:t>链</w:t>
      </w:r>
      <w:r>
        <w:t>接</w:t>
      </w:r>
      <w:r>
        <w:t>引</w:t>
      </w:r>
      <w:r>
        <w:t>导</w:t>
      </w:r>
      <w:r>
        <w:t>至</w:t>
      </w:r>
      <w:r>
        <w:t>企</w:t>
      </w:r>
      <w:r>
        <w:t>业</w:t>
      </w:r>
      <w:r>
        <w:t>微</w:t>
      </w:r>
      <w:r>
        <w:t>信</w:t>
      </w:r>
      <w:r>
        <w:t>/</w:t>
      </w:r>
      <w:r>
        <w:t>小</w:t>
      </w:r>
      <w:r>
        <w:t>程</w:t>
      </w:r>
      <w:r>
        <w:t>序</w:t>
      </w:r>
    </w:p>
    <w:p/>
    <w:p>
      <w:pPr>
        <w:pStyle w:val="Heading3"/>
      </w:pPr>
      <w:r>
        <w:t>3.2 科普账号：@科技美肤实验室</w:t>
      </w:r>
    </w:p>
    <w:p/>
    <w:p>
      <w:pPr>
        <w:pStyle w:val="Heading4"/>
      </w:pPr>
      <w:r>
        <w:t>定位分析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账号定位</w:t>
      </w:r>
      <w:r>
        <w:t>：</w:t>
      </w:r>
      <w:r>
        <w:t>医</w:t>
      </w:r>
      <w:r>
        <w:t>美</w:t>
      </w:r>
      <w:r>
        <w:t>护</w:t>
      </w:r>
      <w:r>
        <w:t>肤</w:t>
      </w:r>
      <w:r>
        <w:t>科</w:t>
      </w:r>
      <w:r>
        <w:t>学</w:t>
      </w:r>
      <w:r>
        <w:t>知</w:t>
      </w:r>
      <w:r>
        <w:t>识</w:t>
      </w:r>
      <w:r>
        <w:t>普</w:t>
      </w:r>
      <w:r>
        <w:t>及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</w:t>
      </w:r>
      <w:r>
        <w:t>：</w:t>
      </w:r>
      <w:r>
        <w:t>用</w:t>
      </w:r>
      <w:r>
        <w:t>通</w:t>
      </w:r>
      <w:r>
        <w:t>俗</w:t>
      </w:r>
      <w:r>
        <w:t>语</w:t>
      </w:r>
      <w:r>
        <w:t>言</w:t>
      </w:r>
      <w:r>
        <w:t>解</w:t>
      </w:r>
      <w:r>
        <w:t>读</w:t>
      </w:r>
      <w:r>
        <w:t>专</w:t>
      </w:r>
      <w:r>
        <w:t>业</w:t>
      </w:r>
      <w:r>
        <w:t>科</w:t>
      </w:r>
      <w:r>
        <w:t>技</w:t>
      </w:r>
      <w:r>
        <w:t>，</w:t>
      </w:r>
      <w:r>
        <w:t>降</w:t>
      </w:r>
      <w:r>
        <w:t>低</w:t>
      </w:r>
      <w:r>
        <w:t>用</w:t>
      </w:r>
      <w:r>
        <w:t>户</w:t>
      </w:r>
      <w:r>
        <w:t>认</w:t>
      </w:r>
      <w:r>
        <w:t>知</w:t>
      </w:r>
      <w:r>
        <w:t>门</w:t>
      </w:r>
      <w:r>
        <w:t>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人格化形象</w:t>
      </w:r>
      <w:r>
        <w:t>：</w:t>
      </w:r>
      <w:r>
        <w:t>实</w:t>
      </w:r>
      <w:r>
        <w:t>验</w:t>
      </w:r>
      <w:r>
        <w:t>室</w:t>
      </w:r>
      <w:r>
        <w:t>研</w:t>
      </w:r>
      <w:r>
        <w:t>究</w:t>
      </w:r>
      <w:r>
        <w:t>员</w:t>
      </w:r>
      <w:r>
        <w:t>（</w:t>
      </w:r>
      <w:r>
        <w:t>专</w:t>
      </w:r>
      <w:r>
        <w:t>业</w:t>
      </w:r>
      <w:r>
        <w:t>、</w:t>
      </w:r>
      <w:r>
        <w:t>严</w:t>
      </w:r>
      <w:r>
        <w:t>谨</w:t>
      </w:r>
      <w:r>
        <w:t>、</w:t>
      </w:r>
      <w:r>
        <w:t>亲</w:t>
      </w:r>
      <w:r>
        <w:t>切</w:t>
      </w:r>
      <w:r>
        <w:t>）</w:t>
      </w:r>
    </w:p>
    <w:p/>
    <w:p>
      <w:pPr>
        <w:pStyle w:val="Heading4"/>
      </w:pPr>
      <w:r>
        <w:t>目标用户画像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专业用户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美</w:t>
      </w:r>
      <w:r>
        <w:t>行</w:t>
      </w:r>
      <w:r>
        <w:t>业</w:t>
      </w:r>
      <w:r>
        <w:t>从</w:t>
      </w:r>
      <w:r>
        <w:t>业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护</w:t>
      </w:r>
      <w:r>
        <w:t>肤</w:t>
      </w:r>
      <w:r>
        <w:t>博</w:t>
      </w:r>
      <w:r>
        <w:t>主</w:t>
      </w:r>
      <w:r>
        <w:t>、</w:t>
      </w:r>
      <w:r>
        <w:t>K</w:t>
      </w:r>
      <w:r>
        <w:t>O</w:t>
      </w:r>
      <w:r>
        <w:t>C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学</w:t>
      </w:r>
      <w:r>
        <w:t>院</w:t>
      </w:r>
      <w:r>
        <w:t>校</w:t>
      </w:r>
      <w:r>
        <w:t>学</w:t>
      </w:r>
      <w:r>
        <w:t>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需</w:t>
      </w:r>
      <w:r>
        <w:t>要</w:t>
      </w:r>
      <w:r>
        <w:t>专</w:t>
      </w:r>
      <w:r>
        <w:t>业</w:t>
      </w:r>
      <w:r>
        <w:t>背</w:t>
      </w:r>
      <w:r>
        <w:t>书</w:t>
      </w:r>
      <w:r>
        <w:t>，</w:t>
      </w:r>
      <w:r>
        <w:t>关</w:t>
      </w:r>
      <w:r>
        <w:t>注</w:t>
      </w:r>
      <w:r>
        <w:t>技</w:t>
      </w:r>
      <w:r>
        <w:t>术</w:t>
      </w:r>
      <w:r>
        <w:t>前</w:t>
      </w:r>
      <w:r>
        <w:t>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深度消费者</w:t>
      </w:r>
      <w:r>
        <w:t>（</w:t>
      </w:r>
      <w:r>
        <w:t>6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成</w:t>
      </w:r>
      <w:r>
        <w:t>分</w:t>
      </w:r>
      <w:r>
        <w:t>党</w:t>
      </w:r>
      <w:r>
        <w:t>、</w:t>
      </w:r>
      <w:r>
        <w:t>护</w:t>
      </w:r>
      <w:r>
        <w:t>肤</w:t>
      </w:r>
      <w:r>
        <w:t>爱</w:t>
      </w:r>
      <w:r>
        <w:t>好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美</w:t>
      </w:r>
      <w:r>
        <w:t>项</w:t>
      </w:r>
      <w:r>
        <w:t>目</w:t>
      </w:r>
      <w:r>
        <w:t>常</w:t>
      </w:r>
      <w:r>
        <w:t>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问</w:t>
      </w:r>
      <w:r>
        <w:t>题</w:t>
      </w:r>
      <w:r>
        <w:t>肌</w:t>
      </w:r>
      <w:r>
        <w:t>肤</w:t>
      </w:r>
      <w:r>
        <w:t>寻</w:t>
      </w:r>
      <w:r>
        <w:t>求</w:t>
      </w:r>
      <w:r>
        <w:t>解</w:t>
      </w:r>
      <w:r>
        <w:t>决</w:t>
      </w:r>
      <w:r>
        <w:t>方</w:t>
      </w:r>
      <w:r>
        <w:t>案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重</w:t>
      </w:r>
      <w:r>
        <w:t>视</w:t>
      </w:r>
      <w:r>
        <w:t>产</w:t>
      </w:r>
      <w:r>
        <w:t>品</w:t>
      </w:r>
      <w:r>
        <w:t>科</w:t>
      </w:r>
      <w:r>
        <w:t>学</w:t>
      </w:r>
      <w:r>
        <w:t>性</w:t>
      </w:r>
      <w:r>
        <w:t>，</w:t>
      </w:r>
      <w:r>
        <w:t>愿</w:t>
      </w:r>
      <w:r>
        <w:t>意</w:t>
      </w:r>
      <w:r>
        <w:t>为</w:t>
      </w:r>
      <w:r>
        <w:t>技</w:t>
      </w:r>
      <w:r>
        <w:t>术</w:t>
      </w:r>
      <w:r>
        <w:t>付</w:t>
      </w:r>
      <w:r>
        <w:t>费</w:t>
      </w:r>
    </w:p>
    <w:p/>
    <w:p>
      <w:pPr>
        <w:pStyle w:val="Heading4"/>
      </w:pPr>
      <w:r>
        <w:t>内容方向规划</w:t>
      </w:r>
    </w:p>
    <w:p/>
    <w:p>
      <w:pPr/>
      <w:r/>
      <w:r>
        <w:rPr>
          <w:b/>
        </w:rPr>
        <w:t>抖音内容策略（知识短视频）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技术原理科普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1</w:t>
      </w:r>
      <w:r>
        <w:t>分</w:t>
      </w:r>
      <w:r>
        <w:t>钟</w:t>
      </w:r>
      <w:r>
        <w:t>讲</w:t>
      </w:r>
      <w:r>
        <w:t>清</w:t>
      </w:r>
      <w:r>
        <w:t>聚</w:t>
      </w:r>
      <w:r>
        <w:t>乳</w:t>
      </w:r>
      <w:r>
        <w:t>酸</w:t>
      </w:r>
      <w:r>
        <w:t>（</w:t>
      </w:r>
      <w:r>
        <w:t>P</w:t>
      </w:r>
      <w:r>
        <w:t>L</w:t>
      </w:r>
      <w:r>
        <w:t>A</w:t>
      </w:r>
      <w:r>
        <w:t>）</w:t>
      </w:r>
      <w:r>
        <w:t>是</w:t>
      </w:r>
      <w:r>
        <w:t>什</w:t>
      </w:r>
      <w:r>
        <w:t>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用</w:t>
      </w:r>
      <w:r>
        <w:t>敷</w:t>
      </w:r>
      <w:r>
        <w:t>料</w:t>
      </w:r>
      <w:r>
        <w:t>作</w:t>
      </w:r>
      <w:r>
        <w:t>用</w:t>
      </w:r>
      <w:r>
        <w:t>机</w:t>
      </w:r>
      <w:r>
        <w:t>制</w:t>
      </w:r>
      <w:r>
        <w:t>动</w:t>
      </w:r>
      <w:r>
        <w:t>画</w:t>
      </w:r>
      <w:r>
        <w:t>演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专</w:t>
      </w:r>
      <w:r>
        <w:t>利</w:t>
      </w:r>
      <w:r>
        <w:t>技</w:t>
      </w:r>
      <w:r>
        <w:t>术</w:t>
      </w:r>
      <w:r>
        <w:t>亮</w:t>
      </w:r>
      <w:r>
        <w:t>点</w:t>
      </w:r>
      <w:r>
        <w:t>拆</w:t>
      </w:r>
      <w:r>
        <w:t>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标</w:t>
      </w:r>
      <w:r>
        <w:t>准</w:t>
      </w:r>
      <w:r>
        <w:t>解</w:t>
      </w:r>
      <w:r>
        <w:t>读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实验验证展示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验</w:t>
      </w:r>
      <w:r>
        <w:t>室</w:t>
      </w:r>
      <w:r>
        <w:t>对</w:t>
      </w:r>
      <w:r>
        <w:t>比</w:t>
      </w:r>
      <w:r>
        <w:t>实</w:t>
      </w:r>
      <w:r>
        <w:t>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成</w:t>
      </w:r>
      <w:r>
        <w:t>分</w:t>
      </w:r>
      <w:r>
        <w:t>功</w:t>
      </w:r>
      <w:r>
        <w:t>效</w:t>
      </w:r>
      <w:r>
        <w:t>验</w:t>
      </w:r>
      <w:r>
        <w:t>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安</w:t>
      </w:r>
      <w:r>
        <w:t>全</w:t>
      </w:r>
      <w:r>
        <w:t>性</w:t>
      </w:r>
      <w:r>
        <w:t>测</w:t>
      </w:r>
      <w:r>
        <w:t>试</w:t>
      </w:r>
      <w:r>
        <w:t>过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前</w:t>
      </w:r>
      <w:r>
        <w:t>后</w:t>
      </w:r>
      <w:r>
        <w:t>对</w:t>
      </w:r>
      <w:r>
        <w:t>比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行业趋势解读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美</w:t>
      </w:r>
      <w:r>
        <w:t>护</w:t>
      </w:r>
      <w:r>
        <w:t>肤</w:t>
      </w:r>
      <w:r>
        <w:t>新</w:t>
      </w:r>
      <w:r>
        <w:t>技</w:t>
      </w:r>
      <w:r>
        <w:t>术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市</w:t>
      </w:r>
      <w:r>
        <w:t>场</w:t>
      </w:r>
      <w:r>
        <w:t>数</w:t>
      </w:r>
      <w:r>
        <w:t>据</w:t>
      </w:r>
      <w:r>
        <w:t>解</w:t>
      </w:r>
      <w:r>
        <w:t>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政</w:t>
      </w:r>
      <w:r>
        <w:t>策</w:t>
      </w:r>
      <w:r>
        <w:t>法</w:t>
      </w:r>
      <w:r>
        <w:t>规</w:t>
      </w:r>
      <w:r>
        <w:t>变</w:t>
      </w:r>
      <w:r>
        <w:t>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竞</w:t>
      </w:r>
      <w:r>
        <w:t>品</w:t>
      </w:r>
      <w:r>
        <w:t>技</w:t>
      </w:r>
      <w:r>
        <w:t>术</w:t>
      </w:r>
      <w:r>
        <w:t>分</w:t>
      </w:r>
      <w:r>
        <w:t>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用户问答解答</w:t>
      </w:r>
      <w:r>
        <w:t>（</w:t>
      </w:r>
      <w:r>
        <w:t>1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专</w:t>
      </w:r>
      <w:r>
        <w:t>业</w:t>
      </w:r>
      <w:r>
        <w:t>问</w:t>
      </w:r>
      <w:r>
        <w:t>题</w:t>
      </w:r>
      <w:r>
        <w:t>收</w:t>
      </w:r>
      <w:r>
        <w:t>集</w:t>
      </w:r>
      <w:r>
        <w:t>解</w:t>
      </w:r>
      <w:r>
        <w:t>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常</w:t>
      </w:r>
      <w:r>
        <w:t>见</w:t>
      </w:r>
      <w:r>
        <w:t>误</w:t>
      </w:r>
      <w:r>
        <w:t>区</w:t>
      </w:r>
      <w:r>
        <w:t>澄</w:t>
      </w:r>
      <w:r>
        <w:t>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注</w:t>
      </w:r>
      <w:r>
        <w:t>意</w:t>
      </w:r>
      <w:r>
        <w:t>事</w:t>
      </w:r>
      <w:r>
        <w:t>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选</w:t>
      </w:r>
      <w:r>
        <w:t>择</w:t>
      </w:r>
      <w:r>
        <w:t>指</w:t>
      </w:r>
      <w:r>
        <w:t>南</w:t>
      </w:r>
    </w:p>
    <w:p/>
    <w:p>
      <w:pPr/>
      <w:r/>
      <w:r>
        <w:rPr>
          <w:b/>
        </w:rPr>
        <w:t>小红书内容策略（深度图文）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知识图谱系列</w:t>
      </w:r>
      <w:r>
        <w:t>（</w:t>
      </w:r>
      <w:r>
        <w:t>5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用</w:t>
      </w:r>
      <w:r>
        <w:t>敷</w:t>
      </w:r>
      <w:r>
        <w:t>料</w:t>
      </w:r>
      <w:r>
        <w:t>分</w:t>
      </w:r>
      <w:r>
        <w:t>类</w:t>
      </w:r>
      <w:r>
        <w:t>大</w:t>
      </w:r>
      <w:r>
        <w:t>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物</w:t>
      </w:r>
      <w:r>
        <w:t>材</w:t>
      </w:r>
      <w:r>
        <w:t>料</w:t>
      </w:r>
      <w:r>
        <w:t>应</w:t>
      </w:r>
      <w:r>
        <w:t>用</w:t>
      </w:r>
      <w:r>
        <w:t>指</w:t>
      </w:r>
      <w:r>
        <w:t>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护</w:t>
      </w:r>
      <w:r>
        <w:t>肤</w:t>
      </w:r>
      <w:r>
        <w:t>成</w:t>
      </w:r>
      <w:r>
        <w:t>分</w:t>
      </w:r>
      <w:r>
        <w:t>红</w:t>
      </w:r>
      <w:r>
        <w:t>黑</w:t>
      </w:r>
      <w:r>
        <w:t>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医</w:t>
      </w:r>
      <w:r>
        <w:t>美</w:t>
      </w:r>
      <w:r>
        <w:t>项</w:t>
      </w:r>
      <w:r>
        <w:t>目</w:t>
      </w:r>
      <w:r>
        <w:t>后</w:t>
      </w:r>
      <w:r>
        <w:t>护</w:t>
      </w:r>
      <w:r>
        <w:t>理</w:t>
      </w:r>
      <w:r>
        <w:t>手</w:t>
      </w:r>
      <w:r>
        <w:t>册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技术解密系列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2</w:t>
      </w:r>
      <w:r>
        <w:t>7</w:t>
      </w:r>
      <w:r>
        <w:t>项</w:t>
      </w:r>
      <w:r>
        <w:t>专</w:t>
      </w:r>
      <w:r>
        <w:t>利</w:t>
      </w:r>
      <w:r>
        <w:t>技</w:t>
      </w:r>
      <w:r>
        <w:t>术</w:t>
      </w:r>
      <w:r>
        <w:t>逐</w:t>
      </w:r>
      <w:r>
        <w:t>一</w:t>
      </w:r>
      <w:r>
        <w:t>解</w:t>
      </w:r>
      <w:r>
        <w:t>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产</w:t>
      </w:r>
      <w:r>
        <w:t>工</w:t>
      </w:r>
      <w:r>
        <w:t>艺</w:t>
      </w:r>
      <w:r>
        <w:t>流</w:t>
      </w:r>
      <w:r>
        <w:t>程</w:t>
      </w:r>
      <w:r>
        <w:t>图</w:t>
      </w:r>
      <w:r>
        <w:t>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质</w:t>
      </w:r>
      <w:r>
        <w:t>量</w:t>
      </w:r>
      <w:r>
        <w:t>控</w:t>
      </w:r>
      <w:r>
        <w:t>制</w:t>
      </w:r>
      <w:r>
        <w:t>标</w:t>
      </w:r>
      <w:r>
        <w:t>准</w:t>
      </w:r>
      <w:r>
        <w:t>详</w:t>
      </w:r>
      <w:r>
        <w:t>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研</w:t>
      </w:r>
      <w:r>
        <w:t>发</w:t>
      </w:r>
      <w:r>
        <w:t>背</w:t>
      </w:r>
      <w:r>
        <w:t>后</w:t>
      </w:r>
      <w:r>
        <w:t>的</w:t>
      </w:r>
      <w:r>
        <w:t>故</w:t>
      </w:r>
      <w:r>
        <w:t>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数据报告系列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调</w:t>
      </w:r>
      <w:r>
        <w:t>研</w:t>
      </w:r>
      <w:r>
        <w:t>数</w:t>
      </w:r>
      <w:r>
        <w:t>据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临</w:t>
      </w:r>
      <w:r>
        <w:t>床</w:t>
      </w:r>
      <w:r>
        <w:t>实</w:t>
      </w:r>
      <w:r>
        <w:t>验</w:t>
      </w:r>
      <w:r>
        <w:t>数</w:t>
      </w:r>
      <w:r>
        <w:t>据</w:t>
      </w:r>
      <w:r>
        <w:t>解</w:t>
      </w:r>
      <w:r>
        <w:t>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市</w:t>
      </w:r>
      <w:r>
        <w:t>场</w:t>
      </w:r>
      <w:r>
        <w:t>调</w:t>
      </w:r>
      <w:r>
        <w:t>研</w:t>
      </w:r>
      <w:r>
        <w:t>报</w:t>
      </w:r>
      <w:r>
        <w:t>告</w:t>
      </w:r>
      <w:r>
        <w:t>摘</w:t>
      </w:r>
      <w:r>
        <w:t>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业</w:t>
      </w:r>
      <w:r>
        <w:t>白</w:t>
      </w:r>
      <w:r>
        <w:t>皮</w:t>
      </w:r>
      <w:r>
        <w:t>书</w:t>
      </w:r>
      <w:r>
        <w:t>精</w:t>
      </w:r>
      <w:r>
        <w:t>读</w:t>
      </w:r>
    </w:p>
    <w:p/>
    <w:p>
      <w:pPr>
        <w:pStyle w:val="Heading4"/>
      </w:pPr>
      <w:r>
        <w:t>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专业问答</w:t>
      </w:r>
      <w:r>
        <w:t>：</w:t>
      </w:r>
      <w:r>
        <w:t>每</w:t>
      </w:r>
      <w:r>
        <w:t>周</w:t>
      </w:r>
      <w:r>
        <w:t>固</w:t>
      </w:r>
      <w:r>
        <w:t>定</w:t>
      </w:r>
      <w:r>
        <w:t>时</w:t>
      </w:r>
      <w:r>
        <w:t>间</w:t>
      </w:r>
      <w:r>
        <w:t>直</w:t>
      </w:r>
      <w:r>
        <w:t>播</w:t>
      </w:r>
      <w:r>
        <w:t>解</w:t>
      </w:r>
      <w:r>
        <w:t>答</w:t>
      </w:r>
      <w:r>
        <w:t>专</w:t>
      </w:r>
      <w:r>
        <w:t>业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社群运营</w:t>
      </w:r>
      <w:r>
        <w:t>：</w:t>
      </w:r>
      <w:r>
        <w:t>建</w:t>
      </w:r>
      <w:r>
        <w:t>立</w:t>
      </w:r>
      <w:r>
        <w:t>知</w:t>
      </w:r>
      <w:r>
        <w:t>识</w:t>
      </w:r>
      <w:r>
        <w:t>星</w:t>
      </w:r>
      <w:r>
        <w:t>球</w:t>
      </w:r>
      <w:r>
        <w:t>/</w:t>
      </w:r>
      <w:r>
        <w:t>专</w:t>
      </w:r>
      <w:r>
        <w:t>业</w:t>
      </w:r>
      <w:r>
        <w:t>社</w:t>
      </w:r>
      <w:r>
        <w:t>群</w:t>
      </w:r>
      <w:r>
        <w:t>，</w:t>
      </w:r>
      <w:r>
        <w:t>深</w:t>
      </w:r>
      <w:r>
        <w:t>度</w:t>
      </w:r>
      <w:r>
        <w:t>交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内容共创</w:t>
      </w:r>
      <w:r>
        <w:t>：</w:t>
      </w:r>
      <w:r>
        <w:t>邀</w:t>
      </w:r>
      <w:r>
        <w:t>请</w:t>
      </w:r>
      <w:r>
        <w:t>医</w:t>
      </w:r>
      <w:r>
        <w:t>美</w:t>
      </w:r>
      <w:r>
        <w:t>专</w:t>
      </w:r>
      <w:r>
        <w:t>家</w:t>
      </w:r>
      <w:r>
        <w:t>、</w:t>
      </w:r>
      <w:r>
        <w:t>皮</w:t>
      </w:r>
      <w:r>
        <w:t>肤</w:t>
      </w:r>
      <w:r>
        <w:t>科</w:t>
      </w:r>
      <w:r>
        <w:t>医</w:t>
      </w:r>
      <w:r>
        <w:t>生</w:t>
      </w:r>
      <w:r>
        <w:t>共</w:t>
      </w:r>
      <w:r>
        <w:t>创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文献分享</w:t>
      </w:r>
      <w:r>
        <w:t>：</w:t>
      </w:r>
      <w:r>
        <w:t>定</w:t>
      </w:r>
      <w:r>
        <w:t>期</w:t>
      </w:r>
      <w:r>
        <w:t>分</w:t>
      </w:r>
      <w:r>
        <w:t>享</w:t>
      </w:r>
      <w:r>
        <w:t>行</w:t>
      </w:r>
      <w:r>
        <w:t>业</w:t>
      </w:r>
      <w:r>
        <w:t>研</w:t>
      </w:r>
      <w:r>
        <w:t>究</w:t>
      </w:r>
      <w:r>
        <w:t>文</w:t>
      </w:r>
      <w:r>
        <w:t>献</w:t>
      </w:r>
      <w:r>
        <w:t>，</w:t>
      </w:r>
      <w:r>
        <w:t>建</w:t>
      </w:r>
      <w:r>
        <w:t>立</w:t>
      </w:r>
      <w:r>
        <w:t>学</w:t>
      </w:r>
      <w:r>
        <w:t>术</w:t>
      </w:r>
      <w:r>
        <w:t>影</w:t>
      </w:r>
      <w:r>
        <w:t>响</w:t>
      </w:r>
      <w:r>
        <w:t>力</w:t>
      </w:r>
    </w:p>
    <w:p/>
    <w:p>
      <w:pPr>
        <w:pStyle w:val="Heading3"/>
      </w:pPr>
      <w:r>
        <w:t>3.3 用户账号：@美肤日记本</w:t>
      </w:r>
    </w:p>
    <w:p/>
    <w:p>
      <w:pPr>
        <w:pStyle w:val="Heading4"/>
      </w:pPr>
      <w:r>
        <w:t>定位分析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账号定位</w:t>
      </w:r>
      <w:r>
        <w:t>：</w:t>
      </w:r>
      <w:r>
        <w:t>真</w:t>
      </w:r>
      <w:r>
        <w:t>实</w:t>
      </w:r>
      <w:r>
        <w:t>用</w:t>
      </w:r>
      <w:r>
        <w:t>户</w:t>
      </w:r>
      <w:r>
        <w:t>使</w:t>
      </w:r>
      <w:r>
        <w:t>用</w:t>
      </w:r>
      <w:r>
        <w:t>体</w:t>
      </w:r>
      <w:r>
        <w:t>验</w:t>
      </w:r>
      <w:r>
        <w:t>分</w:t>
      </w:r>
      <w:r>
        <w:t>享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</w:t>
      </w:r>
      <w:r>
        <w:t>：</w:t>
      </w:r>
      <w:r>
        <w:t>通</w:t>
      </w:r>
      <w:r>
        <w:t>过</w:t>
      </w:r>
      <w:r>
        <w:t>真</w:t>
      </w:r>
      <w:r>
        <w:t>实</w:t>
      </w:r>
      <w:r>
        <w:t>案</w:t>
      </w:r>
      <w:r>
        <w:t>例</w:t>
      </w:r>
      <w:r>
        <w:t>建</w:t>
      </w:r>
      <w:r>
        <w:t>立</w:t>
      </w:r>
      <w:r>
        <w:t>信</w:t>
      </w:r>
      <w:r>
        <w:t>任</w:t>
      </w:r>
      <w:r>
        <w:t>，</w:t>
      </w:r>
      <w:r>
        <w:t>降</w:t>
      </w:r>
      <w:r>
        <w:t>低</w:t>
      </w:r>
      <w:r>
        <w:t>用</w:t>
      </w:r>
      <w:r>
        <w:t>户</w:t>
      </w:r>
      <w:r>
        <w:t>决</w:t>
      </w:r>
      <w:r>
        <w:t>策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人格化形象</w:t>
      </w:r>
      <w:r>
        <w:t>：</w:t>
      </w:r>
      <w:r>
        <w:t>普</w:t>
      </w:r>
      <w:r>
        <w:t>通</w:t>
      </w:r>
      <w:r>
        <w:t>用</w:t>
      </w:r>
      <w:r>
        <w:t>户</w:t>
      </w:r>
      <w:r>
        <w:t>（</w:t>
      </w:r>
      <w:r>
        <w:t>真</w:t>
      </w:r>
      <w:r>
        <w:t>实</w:t>
      </w:r>
      <w:r>
        <w:t>、</w:t>
      </w:r>
      <w:r>
        <w:t>亲</w:t>
      </w:r>
      <w:r>
        <w:t>切</w:t>
      </w:r>
      <w:r>
        <w:t>、</w:t>
      </w:r>
      <w:r>
        <w:t>可</w:t>
      </w:r>
      <w:r>
        <w:t>靠</w:t>
      </w:r>
      <w:r>
        <w:t>）</w:t>
      </w:r>
    </w:p>
    <w:p/>
    <w:p>
      <w:pPr>
        <w:pStyle w:val="Heading4"/>
      </w:pPr>
      <w:r>
        <w:t>目标用户画像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潜在消费者</w:t>
      </w:r>
      <w:r>
        <w:t>（</w:t>
      </w:r>
      <w:r>
        <w:t>8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观</w:t>
      </w:r>
      <w:r>
        <w:t>望</w:t>
      </w:r>
      <w:r>
        <w:t>中</w:t>
      </w:r>
      <w:r>
        <w:t>的</w:t>
      </w:r>
      <w:r>
        <w:t>医</w:t>
      </w:r>
      <w:r>
        <w:t>美</w:t>
      </w:r>
      <w:r>
        <w:t>消</w:t>
      </w:r>
      <w:r>
        <w:t>费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寻</w:t>
      </w:r>
      <w:r>
        <w:t>求</w:t>
      </w:r>
      <w:r>
        <w:t>问</w:t>
      </w:r>
      <w:r>
        <w:t>题</w:t>
      </w:r>
      <w:r>
        <w:t>肌</w:t>
      </w:r>
      <w:r>
        <w:t>肤</w:t>
      </w:r>
      <w:r>
        <w:t>解</w:t>
      </w:r>
      <w:r>
        <w:t>决</w:t>
      </w:r>
      <w:r>
        <w:t>方</w:t>
      </w:r>
      <w:r>
        <w:t>案</w:t>
      </w:r>
      <w:r>
        <w:t>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被</w:t>
      </w:r>
      <w:r>
        <w:t>种</w:t>
      </w:r>
      <w:r>
        <w:t>草</w:t>
      </w:r>
      <w:r>
        <w:t>但</w:t>
      </w:r>
      <w:r>
        <w:t>未</w:t>
      </w:r>
      <w:r>
        <w:t>决</w:t>
      </w:r>
      <w:r>
        <w:t>策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需</w:t>
      </w:r>
      <w:r>
        <w:t>要</w:t>
      </w:r>
      <w:r>
        <w:t>看</w:t>
      </w:r>
      <w:r>
        <w:t>到</w:t>
      </w:r>
      <w:r>
        <w:t>真</w:t>
      </w:r>
      <w:r>
        <w:t>实</w:t>
      </w:r>
      <w:r>
        <w:t>效</w:t>
      </w:r>
      <w:r>
        <w:t>果</w:t>
      </w:r>
      <w:r>
        <w:t>，</w:t>
      </w:r>
      <w:r>
        <w:t>关</w:t>
      </w:r>
      <w:r>
        <w:t>注</w:t>
      </w:r>
      <w:r>
        <w:t>他</w:t>
      </w:r>
      <w:r>
        <w:t>人</w:t>
      </w:r>
      <w:r>
        <w:t>体</w:t>
      </w:r>
      <w:r>
        <w:t>验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已购用户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正</w:t>
      </w:r>
      <w:r>
        <w:t>在</w:t>
      </w:r>
      <w:r>
        <w:t>使</w:t>
      </w:r>
      <w:r>
        <w:t>用</w:t>
      </w:r>
      <w:r>
        <w:t>产</w:t>
      </w:r>
      <w:r>
        <w:t>品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希</w:t>
      </w:r>
      <w:r>
        <w:t>望</w:t>
      </w:r>
      <w:r>
        <w:t>分</w:t>
      </w:r>
      <w:r>
        <w:t>享</w:t>
      </w:r>
      <w:r>
        <w:t>使</w:t>
      </w:r>
      <w:r>
        <w:t>用</w:t>
      </w:r>
      <w:r>
        <w:t>心</w:t>
      </w:r>
      <w:r>
        <w:t>得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寻</w:t>
      </w:r>
      <w:r>
        <w:t>求</w:t>
      </w:r>
      <w:r>
        <w:t>使</w:t>
      </w:r>
      <w:r>
        <w:t>用</w:t>
      </w:r>
      <w:r>
        <w:t>指</w:t>
      </w:r>
      <w:r>
        <w:t>导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需</w:t>
      </w:r>
      <w:r>
        <w:t>要</w:t>
      </w:r>
      <w:r>
        <w:t>社</w:t>
      </w:r>
      <w:r>
        <w:t>区</w:t>
      </w:r>
      <w:r>
        <w:t>归</w:t>
      </w:r>
      <w:r>
        <w:t>属</w:t>
      </w:r>
      <w:r>
        <w:t>感</w:t>
      </w:r>
      <w:r>
        <w:t>，</w:t>
      </w:r>
      <w:r>
        <w:t>愿</w:t>
      </w:r>
      <w:r>
        <w:t>意</w:t>
      </w:r>
      <w:r>
        <w:t>参</w:t>
      </w:r>
      <w:r>
        <w:t>与</w:t>
      </w:r>
      <w:r>
        <w:t>互</w:t>
      </w:r>
      <w:r>
        <w:t>动</w:t>
      </w:r>
    </w:p>
    <w:p/>
    <w:p>
      <w:pPr>
        <w:pStyle w:val="Heading4"/>
      </w:pPr>
      <w:r>
        <w:t>内容方向规划</w:t>
      </w:r>
    </w:p>
    <w:p/>
    <w:p>
      <w:pPr/>
      <w:r/>
      <w:r>
        <w:rPr>
          <w:b/>
        </w:rPr>
        <w:t>抖音内容策略（故事短视频）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用户案例故事</w:t>
      </w:r>
      <w:r>
        <w:t>（</w:t>
      </w:r>
      <w:r>
        <w:t>5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痘</w:t>
      </w:r>
      <w:r>
        <w:t>痘</w:t>
      </w:r>
      <w:r>
        <w:t>肌</w:t>
      </w:r>
      <w:r>
        <w:t>改</w:t>
      </w:r>
      <w:r>
        <w:t>善</w:t>
      </w:r>
      <w:r>
        <w:t>全</w:t>
      </w:r>
      <w:r>
        <w:t>记</w:t>
      </w:r>
      <w:r>
        <w:t>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术</w:t>
      </w:r>
      <w:r>
        <w:t>后</w:t>
      </w:r>
      <w:r>
        <w:t>修</w:t>
      </w:r>
      <w:r>
        <w:t>复</w:t>
      </w:r>
      <w:r>
        <w:t>过</w:t>
      </w:r>
      <w:r>
        <w:t>程</w:t>
      </w:r>
      <w:r>
        <w:t>跟</w:t>
      </w:r>
      <w:r>
        <w:t>踪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敏</w:t>
      </w:r>
      <w:r>
        <w:t>感</w:t>
      </w:r>
      <w:r>
        <w:t>肌</w:t>
      </w:r>
      <w:r>
        <w:t>稳</w:t>
      </w:r>
      <w:r>
        <w:t>定</w:t>
      </w:r>
      <w:r>
        <w:t>日</w:t>
      </w:r>
      <w:r>
        <w:t>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日</w:t>
      </w:r>
      <w:r>
        <w:t>常</w:t>
      </w:r>
      <w:r>
        <w:t>护</w:t>
      </w:r>
      <w:r>
        <w:t>肤</w:t>
      </w:r>
      <w:r>
        <w:t>使</w:t>
      </w:r>
      <w:r>
        <w:t>用</w:t>
      </w:r>
      <w:r>
        <w:t>体</w:t>
      </w:r>
      <w:r>
        <w:t>验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使用教程演示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正</w:t>
      </w:r>
      <w:r>
        <w:t>确</w:t>
      </w:r>
      <w:r>
        <w:t>使</w:t>
      </w:r>
      <w:r>
        <w:t>用</w:t>
      </w:r>
      <w:r>
        <w:t>手</w:t>
      </w:r>
      <w:r>
        <w:t>法</w:t>
      </w:r>
      <w:r>
        <w:t>演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</w:t>
      </w:r>
      <w:r>
        <w:t>同</w:t>
      </w:r>
      <w:r>
        <w:t>肤</w:t>
      </w:r>
      <w:r>
        <w:t>质</w:t>
      </w:r>
      <w:r>
        <w:t>使</w:t>
      </w:r>
      <w:r>
        <w:t>用</w:t>
      </w:r>
      <w:r>
        <w:t>技</w:t>
      </w:r>
      <w:r>
        <w:t>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搭</w:t>
      </w:r>
      <w:r>
        <w:t>配</w:t>
      </w:r>
      <w:r>
        <w:t>其</w:t>
      </w:r>
      <w:r>
        <w:t>他</w:t>
      </w:r>
      <w:r>
        <w:t>产</w:t>
      </w:r>
      <w:r>
        <w:t>品</w:t>
      </w:r>
      <w:r>
        <w:t>建</w:t>
      </w:r>
      <w:r>
        <w:t>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常</w:t>
      </w:r>
      <w:r>
        <w:t>见</w:t>
      </w:r>
      <w:r>
        <w:t>问</w:t>
      </w:r>
      <w:r>
        <w:t>题</w:t>
      </w:r>
      <w:r>
        <w:t>解</w:t>
      </w:r>
      <w:r>
        <w:t>决</w:t>
      </w:r>
      <w:r>
        <w:t>方</w:t>
      </w:r>
      <w:r>
        <w:t>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互动挑战活动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我</w:t>
      </w:r>
      <w:r>
        <w:t>的</w:t>
      </w:r>
      <w:r>
        <w:t>美</w:t>
      </w:r>
      <w:r>
        <w:t>肤</w:t>
      </w:r>
      <w:r>
        <w:t>日</w:t>
      </w:r>
      <w:r>
        <w:t>记</w:t>
      </w:r>
      <w:r>
        <w:t>#</w:t>
      </w:r>
      <w:r>
        <w:t>话</w:t>
      </w:r>
      <w:r>
        <w:t>题</w:t>
      </w:r>
      <w:r>
        <w:t>挑</w:t>
      </w:r>
      <w:r>
        <w:t>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前</w:t>
      </w:r>
      <w:r>
        <w:t>后</w:t>
      </w:r>
      <w:r>
        <w:t>对</w:t>
      </w:r>
      <w:r>
        <w:t>比</w:t>
      </w:r>
      <w:r>
        <w:t>征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真</w:t>
      </w:r>
      <w:r>
        <w:t>实</w:t>
      </w:r>
      <w:r>
        <w:t>测</w:t>
      </w:r>
      <w:r>
        <w:t>评</w:t>
      </w:r>
      <w:r>
        <w:t>招</w:t>
      </w:r>
      <w:r>
        <w:t>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福</w:t>
      </w:r>
      <w:r>
        <w:t>利</w:t>
      </w:r>
      <w:r>
        <w:t>抽</w:t>
      </w:r>
      <w:r>
        <w:t>奖</w:t>
      </w:r>
      <w:r>
        <w:t>活</w:t>
      </w:r>
      <w:r>
        <w:t>动</w:t>
      </w:r>
    </w:p>
    <w:p/>
    <w:p>
      <w:pPr/>
      <w:r/>
      <w:r>
        <w:rPr>
          <w:b/>
        </w:rPr>
        <w:t>小红书内容策略（心得图文）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使用心得分享</w:t>
      </w:r>
      <w:r>
        <w:t>（</w:t>
      </w:r>
      <w:r>
        <w:t>6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详</w:t>
      </w:r>
      <w:r>
        <w:t>细</w:t>
      </w:r>
      <w:r>
        <w:t>使</w:t>
      </w:r>
      <w:r>
        <w:t>用</w:t>
      </w:r>
      <w:r>
        <w:t>感</w:t>
      </w:r>
      <w:r>
        <w:t>受</w:t>
      </w:r>
      <w:r>
        <w:t>图</w:t>
      </w:r>
      <w:r>
        <w:t>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</w:t>
      </w:r>
      <w:r>
        <w:t>同</w:t>
      </w:r>
      <w:r>
        <w:t>场</w:t>
      </w:r>
      <w:r>
        <w:t>景</w:t>
      </w:r>
      <w:r>
        <w:t>使</w:t>
      </w:r>
      <w:r>
        <w:t>用</w:t>
      </w:r>
      <w:r>
        <w:t>体</w:t>
      </w:r>
      <w:r>
        <w:t>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长</w:t>
      </w:r>
      <w:r>
        <w:t>期</w:t>
      </w:r>
      <w:r>
        <w:t>使</w:t>
      </w:r>
      <w:r>
        <w:t>用</w:t>
      </w:r>
      <w:r>
        <w:t>效</w:t>
      </w:r>
      <w:r>
        <w:t>果</w:t>
      </w:r>
      <w:r>
        <w:t>跟</w:t>
      </w:r>
      <w:r>
        <w:t>踪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优</w:t>
      </w:r>
      <w:r>
        <w:t>缺</w:t>
      </w:r>
      <w:r>
        <w:t>点</w:t>
      </w:r>
      <w:r>
        <w:t>真</w:t>
      </w:r>
      <w:r>
        <w:t>实</w:t>
      </w:r>
      <w:r>
        <w:t>评</w:t>
      </w:r>
      <w:r>
        <w:t>价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对比测评内容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其</w:t>
      </w:r>
      <w:r>
        <w:t>他</w:t>
      </w:r>
      <w:r>
        <w:t>产</w:t>
      </w:r>
      <w:r>
        <w:t>品</w:t>
      </w:r>
      <w:r>
        <w:t>横</w:t>
      </w:r>
      <w:r>
        <w:t>向</w:t>
      </w:r>
      <w:r>
        <w:t>对</w:t>
      </w:r>
      <w:r>
        <w:t>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</w:t>
      </w:r>
      <w:r>
        <w:t>同</w:t>
      </w:r>
      <w:r>
        <w:t>型</w:t>
      </w:r>
      <w:r>
        <w:t>号</w:t>
      </w:r>
      <w:r>
        <w:t>产</w:t>
      </w:r>
      <w:r>
        <w:t>品</w:t>
      </w:r>
      <w:r>
        <w:t>对</w:t>
      </w:r>
      <w:r>
        <w:t>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价</w:t>
      </w:r>
      <w:r>
        <w:t>格</w:t>
      </w:r>
      <w:r>
        <w:t>性</w:t>
      </w:r>
      <w:r>
        <w:t>价</w:t>
      </w:r>
      <w:r>
        <w:t>比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适</w:t>
      </w:r>
      <w:r>
        <w:t>用</w:t>
      </w:r>
      <w:r>
        <w:t>人</w:t>
      </w:r>
      <w:r>
        <w:t>群</w:t>
      </w:r>
      <w:r>
        <w:t>细</w:t>
      </w:r>
      <w:r>
        <w:t>分</w:t>
      </w:r>
      <w:r>
        <w:t>建</w:t>
      </w:r>
      <w:r>
        <w:t>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社群活动记录</w:t>
      </w:r>
      <w:r>
        <w:t>（</w:t>
      </w:r>
      <w:r>
        <w:t>1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线</w:t>
      </w:r>
      <w:r>
        <w:t>下</w:t>
      </w:r>
      <w:r>
        <w:t>用</w:t>
      </w:r>
      <w:r>
        <w:t>户</w:t>
      </w:r>
      <w:r>
        <w:t>见</w:t>
      </w:r>
      <w:r>
        <w:t>面</w:t>
      </w:r>
      <w:r>
        <w:t>会</w:t>
      </w:r>
      <w:r>
        <w:t>记</w:t>
      </w:r>
      <w:r>
        <w:t>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群</w:t>
      </w:r>
      <w:r>
        <w:t>内</w:t>
      </w:r>
      <w:r>
        <w:t>互</w:t>
      </w:r>
      <w:r>
        <w:t>动</w:t>
      </w:r>
      <w:r>
        <w:t>精</w:t>
      </w:r>
      <w:r>
        <w:t>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问</w:t>
      </w:r>
      <w:r>
        <w:t>题</w:t>
      </w:r>
      <w:r>
        <w:t>解</w:t>
      </w:r>
      <w:r>
        <w:t>决</w:t>
      </w:r>
      <w:r>
        <w:t>方</w:t>
      </w:r>
      <w:r>
        <w:t>案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感</w:t>
      </w:r>
      <w:r>
        <w:t>谢</w:t>
      </w:r>
      <w:r>
        <w:t>信</w:t>
      </w:r>
      <w:r>
        <w:t>展</w:t>
      </w:r>
      <w:r>
        <w:t>示</w:t>
      </w:r>
    </w:p>
    <w:p/>
    <w:p>
      <w:pPr>
        <w:pStyle w:val="Heading4"/>
      </w:pPr>
      <w:r>
        <w:t>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高频互动</w:t>
      </w:r>
      <w:r>
        <w:t>：</w:t>
      </w:r>
      <w:r>
        <w:t>每</w:t>
      </w:r>
      <w:r>
        <w:t>条</w:t>
      </w:r>
      <w:r>
        <w:t>评</w:t>
      </w:r>
      <w:r>
        <w:t>论</w:t>
      </w:r>
      <w:r>
        <w:t>必</w:t>
      </w:r>
      <w:r>
        <w:t>回</w:t>
      </w:r>
      <w:r>
        <w:t>，</w:t>
      </w:r>
      <w:r>
        <w:t>建</w:t>
      </w:r>
      <w:r>
        <w:t>立</w:t>
      </w:r>
      <w:r>
        <w:t>亲</w:t>
      </w:r>
      <w:r>
        <w:t>切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用户故事征集</w:t>
      </w:r>
      <w:r>
        <w:t>：</w:t>
      </w:r>
      <w:r>
        <w:t>定</w:t>
      </w:r>
      <w:r>
        <w:t>期</w:t>
      </w:r>
      <w:r>
        <w:t>征</w:t>
      </w:r>
      <w:r>
        <w:t>集</w:t>
      </w:r>
      <w:r>
        <w:t>用</w:t>
      </w:r>
      <w:r>
        <w:t>户</w:t>
      </w:r>
      <w:r>
        <w:t>案</w:t>
      </w:r>
      <w:r>
        <w:t>例</w:t>
      </w:r>
      <w:r>
        <w:t>，</w:t>
      </w:r>
      <w:r>
        <w:t>给</w:t>
      </w:r>
      <w:r>
        <w:t>予</w:t>
      </w:r>
      <w:r>
        <w:t>曝</w:t>
      </w:r>
      <w:r>
        <w:t>光</w:t>
      </w:r>
      <w:r>
        <w:t>奖</w:t>
      </w:r>
      <w:r>
        <w:t>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体验官计划</w:t>
      </w:r>
      <w:r>
        <w:t>：</w:t>
      </w:r>
      <w:r>
        <w:t>招</w:t>
      </w:r>
      <w:r>
        <w:t>募</w:t>
      </w:r>
      <w:r>
        <w:t>产</w:t>
      </w:r>
      <w:r>
        <w:t>品</w:t>
      </w:r>
      <w:r>
        <w:t>体</w:t>
      </w:r>
      <w:r>
        <w:t>验</w:t>
      </w:r>
      <w:r>
        <w:t>官</w:t>
      </w:r>
      <w:r>
        <w:t>，</w:t>
      </w:r>
      <w:r>
        <w:t>形</w:t>
      </w:r>
      <w:r>
        <w:t>成</w:t>
      </w:r>
      <w:r>
        <w:t>持</w:t>
      </w:r>
      <w:r>
        <w:t>续</w:t>
      </w:r>
      <w:r>
        <w:t>内</w:t>
      </w:r>
      <w:r>
        <w:t>容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社群陪伴</w:t>
      </w:r>
      <w:r>
        <w:t>：</w:t>
      </w:r>
      <w:r>
        <w:t>建</w:t>
      </w:r>
      <w:r>
        <w:t>立</w:t>
      </w:r>
      <w:r>
        <w:t>用</w:t>
      </w:r>
      <w:r>
        <w:t>户</w:t>
      </w:r>
      <w:r>
        <w:t>陪</w:t>
      </w:r>
      <w:r>
        <w:t>伴</w:t>
      </w:r>
      <w:r>
        <w:t>群</w:t>
      </w:r>
      <w:r>
        <w:t>，</w:t>
      </w:r>
      <w:r>
        <w:t>分</w:t>
      </w:r>
      <w:r>
        <w:t>享</w:t>
      </w:r>
      <w:r>
        <w:t>护</w:t>
      </w:r>
      <w:r>
        <w:t>肤</w:t>
      </w:r>
      <w:r>
        <w:t>知</w:t>
      </w:r>
      <w:r>
        <w:t>识</w:t>
      </w:r>
      <w:r>
        <w:t>，</w:t>
      </w:r>
      <w:r>
        <w:t>解</w:t>
      </w:r>
      <w:r>
        <w:t>答</w:t>
      </w:r>
      <w:r>
        <w:t>问</w:t>
      </w:r>
      <w:r>
        <w:t>题</w:t>
      </w:r>
    </w:p>
    <w:p/>
    <w:p>
      <w:pPr>
        <w:pStyle w:val="Heading3"/>
      </w:pPr>
      <w:r>
        <w:t>3.4 服务账号：@敷料使用指南</w:t>
      </w:r>
    </w:p>
    <w:p/>
    <w:p>
      <w:pPr>
        <w:pStyle w:val="Heading4"/>
      </w:pPr>
      <w:r>
        <w:t>定位分析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账号定位</w:t>
      </w:r>
      <w:r>
        <w:t>：</w:t>
      </w:r>
      <w:r>
        <w:t>产</w:t>
      </w:r>
      <w:r>
        <w:t>品</w:t>
      </w:r>
      <w:r>
        <w:t>使</w:t>
      </w:r>
      <w:r>
        <w:t>用</w:t>
      </w:r>
      <w:r>
        <w:t>教</w:t>
      </w:r>
      <w:r>
        <w:t>程</w:t>
      </w:r>
      <w:r>
        <w:t>与</w:t>
      </w:r>
      <w:r>
        <w:t>客</w:t>
      </w:r>
      <w:r>
        <w:t>户</w:t>
      </w:r>
      <w:r>
        <w:t>服</w:t>
      </w:r>
      <w:r>
        <w:t>务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核心价值</w:t>
      </w:r>
      <w:r>
        <w:t>：</w:t>
      </w:r>
      <w:r>
        <w:t>降</w:t>
      </w:r>
      <w:r>
        <w:t>低</w:t>
      </w:r>
      <w:r>
        <w:t>产</w:t>
      </w:r>
      <w:r>
        <w:t>品</w:t>
      </w:r>
      <w:r>
        <w:t>使</w:t>
      </w:r>
      <w:r>
        <w:t>用</w:t>
      </w:r>
      <w:r>
        <w:t>门</w:t>
      </w:r>
      <w:r>
        <w:t>槛</w:t>
      </w:r>
      <w:r>
        <w:t>，</w:t>
      </w:r>
      <w:r>
        <w:t>提</w:t>
      </w:r>
      <w:r>
        <w:t>高</w:t>
      </w:r>
      <w:r>
        <w:t>用</w:t>
      </w:r>
      <w:r>
        <w:t>户</w:t>
      </w:r>
      <w:r>
        <w:t>满</w:t>
      </w:r>
      <w:r>
        <w:t>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人格化形象</w:t>
      </w:r>
      <w:r>
        <w:t>：</w:t>
      </w:r>
      <w:r>
        <w:t>贴</w:t>
      </w:r>
      <w:r>
        <w:t>心</w:t>
      </w:r>
      <w:r>
        <w:t>客</w:t>
      </w:r>
      <w:r>
        <w:t>服</w:t>
      </w:r>
      <w:r>
        <w:t>（</w:t>
      </w:r>
      <w:r>
        <w:t>耐</w:t>
      </w:r>
      <w:r>
        <w:t>心</w:t>
      </w:r>
      <w:r>
        <w:t>、</w:t>
      </w:r>
      <w:r>
        <w:t>细</w:t>
      </w:r>
      <w:r>
        <w:t>致</w:t>
      </w:r>
      <w:r>
        <w:t>、</w:t>
      </w:r>
      <w:r>
        <w:t>专</w:t>
      </w:r>
      <w:r>
        <w:t>业</w:t>
      </w:r>
      <w:r>
        <w:t>）</w:t>
      </w:r>
    </w:p>
    <w:p/>
    <w:p>
      <w:pPr>
        <w:pStyle w:val="Heading4"/>
      </w:pPr>
      <w:r>
        <w:t>目标用户画像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新用户</w:t>
      </w:r>
      <w:r>
        <w:t>（</w:t>
      </w:r>
      <w:r>
        <w:t>6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一</w:t>
      </w:r>
      <w:r>
        <w:t>次</w:t>
      </w:r>
      <w:r>
        <w:t>使</w:t>
      </w:r>
      <w:r>
        <w:t>用</w:t>
      </w:r>
      <w:r>
        <w:t>医</w:t>
      </w:r>
      <w:r>
        <w:t>用</w:t>
      </w:r>
      <w:r>
        <w:t>敷</w:t>
      </w:r>
      <w:r>
        <w:t>料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</w:t>
      </w:r>
      <w:r>
        <w:t>产</w:t>
      </w:r>
      <w:r>
        <w:t>品</w:t>
      </w:r>
      <w:r>
        <w:t>使</w:t>
      </w:r>
      <w:r>
        <w:t>用</w:t>
      </w:r>
      <w:r>
        <w:t>方</w:t>
      </w:r>
      <w:r>
        <w:t>法</w:t>
      </w:r>
      <w:r>
        <w:t>不</w:t>
      </w:r>
      <w:r>
        <w:t>清</w:t>
      </w:r>
      <w:r>
        <w:t>楚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需</w:t>
      </w:r>
      <w:r>
        <w:t>要</w:t>
      </w:r>
      <w:r>
        <w:t>基</w:t>
      </w:r>
      <w:r>
        <w:t>础</w:t>
      </w:r>
      <w:r>
        <w:t>指</w:t>
      </w:r>
      <w:r>
        <w:t>导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需</w:t>
      </w:r>
      <w:r>
        <w:t>要</w:t>
      </w:r>
      <w:r>
        <w:t>明</w:t>
      </w:r>
      <w:r>
        <w:t>确</w:t>
      </w:r>
      <w:r>
        <w:t>的</w:t>
      </w:r>
      <w:r>
        <w:t>操</w:t>
      </w:r>
      <w:r>
        <w:t>作</w:t>
      </w:r>
      <w:r>
        <w:t>指</w:t>
      </w:r>
      <w:r>
        <w:t>导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问题用户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过</w:t>
      </w:r>
      <w:r>
        <w:t>程</w:t>
      </w:r>
      <w:r>
        <w:t>中</w:t>
      </w:r>
      <w:r>
        <w:t>遇</w:t>
      </w:r>
      <w:r>
        <w:t>到</w:t>
      </w:r>
      <w:r>
        <w:t>问</w:t>
      </w:r>
      <w:r>
        <w:t>题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需</w:t>
      </w:r>
      <w:r>
        <w:t>要</w:t>
      </w:r>
      <w:r>
        <w:t>售</w:t>
      </w:r>
      <w:r>
        <w:t>后</w:t>
      </w:r>
      <w:r>
        <w:t>服</w:t>
      </w:r>
      <w:r>
        <w:t>务</w:t>
      </w:r>
      <w:r>
        <w:t>支</w:t>
      </w:r>
      <w:r>
        <w:t>持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</w:t>
      </w:r>
      <w:r>
        <w:t>效</w:t>
      </w:r>
      <w:r>
        <w:t>果</w:t>
      </w:r>
      <w:r>
        <w:t>有</w:t>
      </w:r>
      <w:r>
        <w:t>疑</w:t>
      </w:r>
      <w:r>
        <w:t>问</w:t>
      </w:r>
      <w:r>
        <w:t>的</w:t>
      </w:r>
      <w:r>
        <w:t>用</w:t>
      </w:r>
      <w:r>
        <w:t>户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征</w:t>
      </w:r>
      <w:r>
        <w:t>：</w:t>
      </w:r>
      <w:r>
        <w:t>需</w:t>
      </w:r>
      <w:r>
        <w:t>要</w:t>
      </w:r>
      <w:r>
        <w:t>及</w:t>
      </w:r>
      <w:r>
        <w:t>时</w:t>
      </w:r>
      <w:r>
        <w:t>专</w:t>
      </w:r>
      <w:r>
        <w:t>业</w:t>
      </w:r>
      <w:r>
        <w:t>的</w:t>
      </w:r>
      <w:r>
        <w:t>解</w:t>
      </w:r>
      <w:r>
        <w:t>答</w:t>
      </w:r>
    </w:p>
    <w:p/>
    <w:p>
      <w:pPr>
        <w:pStyle w:val="Heading4"/>
      </w:pPr>
      <w:r>
        <w:t>内容方向规划</w:t>
      </w:r>
    </w:p>
    <w:p>
      <w:pPr/>
      <w:r/>
      <w:r>
        <w:t>（</w:t>
      </w:r>
      <w:r>
        <w:t>抖</w:t>
      </w:r>
      <w:r>
        <w:t>音</w:t>
      </w:r>
      <w:r>
        <w:t>与</w:t>
      </w:r>
      <w:r>
        <w:t>小</w:t>
      </w:r>
      <w:r>
        <w:t>红</w:t>
      </w:r>
      <w:r>
        <w:t>书</w:t>
      </w:r>
      <w:r>
        <w:t>内</w:t>
      </w:r>
      <w:r>
        <w:t>容</w:t>
      </w:r>
      <w:r>
        <w:t>基</w:t>
      </w:r>
      <w:r>
        <w:t>本</w:t>
      </w:r>
      <w:r>
        <w:t>一</w:t>
      </w:r>
      <w:r>
        <w:t>致</w:t>
      </w:r>
      <w:r>
        <w:t>，</w:t>
      </w:r>
      <w:r>
        <w:t>侧</w:t>
      </w:r>
      <w:r>
        <w:t>重</w:t>
      </w:r>
      <w:r>
        <w:t>实</w:t>
      </w:r>
      <w:r>
        <w:t>用</w:t>
      </w:r>
      <w:r>
        <w:t>价</w:t>
      </w:r>
      <w:r>
        <w:t>值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基础使用教程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开</w:t>
      </w:r>
      <w:r>
        <w:t>箱</w:t>
      </w:r>
      <w:r>
        <w:t>与</w:t>
      </w:r>
      <w:r>
        <w:t>初</w:t>
      </w:r>
      <w:r>
        <w:t>次</w:t>
      </w:r>
      <w:r>
        <w:t>使</w:t>
      </w:r>
      <w:r>
        <w:t>用</w:t>
      </w:r>
      <w:r>
        <w:t>指</w:t>
      </w:r>
      <w:r>
        <w:t>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正</w:t>
      </w:r>
      <w:r>
        <w:t>确</w:t>
      </w:r>
      <w:r>
        <w:t>使</w:t>
      </w:r>
      <w:r>
        <w:t>用</w:t>
      </w:r>
      <w:r>
        <w:t>步</w:t>
      </w:r>
      <w:r>
        <w:t>骤</w:t>
      </w:r>
      <w:r>
        <w:t>演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频</w:t>
      </w:r>
      <w:r>
        <w:t>率</w:t>
      </w:r>
      <w:r>
        <w:t>与</w:t>
      </w:r>
      <w:r>
        <w:t>用</w:t>
      </w:r>
      <w:r>
        <w:t>量</w:t>
      </w:r>
      <w:r>
        <w:t>建</w:t>
      </w:r>
      <w:r>
        <w:t>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</w:t>
      </w:r>
      <w:r>
        <w:t>存</w:t>
      </w:r>
      <w:r>
        <w:t>注</w:t>
      </w:r>
      <w:r>
        <w:t>意</w:t>
      </w:r>
      <w:r>
        <w:t>事</w:t>
      </w:r>
      <w:r>
        <w:t>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问题解决方案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常</w:t>
      </w:r>
      <w:r>
        <w:t>见</w:t>
      </w:r>
      <w:r>
        <w:t>问</w:t>
      </w:r>
      <w:r>
        <w:t>题</w:t>
      </w:r>
      <w:r>
        <w:t>Q</w:t>
      </w:r>
      <w:r>
        <w:t>A</w:t>
      </w:r>
      <w:r>
        <w:t>合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异</w:t>
      </w:r>
      <w:r>
        <w:t>常</w:t>
      </w:r>
      <w:r>
        <w:t>情</w:t>
      </w:r>
      <w:r>
        <w:t>况</w:t>
      </w:r>
      <w:r>
        <w:t>处</w:t>
      </w:r>
      <w:r>
        <w:t>理</w:t>
      </w:r>
      <w:r>
        <w:t>指</w:t>
      </w:r>
      <w:r>
        <w:t>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效</w:t>
      </w:r>
      <w:r>
        <w:t>果</w:t>
      </w:r>
      <w:r>
        <w:t>不</w:t>
      </w:r>
      <w:r>
        <w:t>明</w:t>
      </w:r>
      <w:r>
        <w:t>显</w:t>
      </w:r>
      <w:r>
        <w:t>原</w:t>
      </w:r>
      <w:r>
        <w:t>因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其</w:t>
      </w:r>
      <w:r>
        <w:t>他</w:t>
      </w:r>
      <w:r>
        <w:t>产</w:t>
      </w:r>
      <w:r>
        <w:t>品</w:t>
      </w:r>
      <w:r>
        <w:t>冲</w:t>
      </w:r>
      <w:r>
        <w:t>突</w:t>
      </w:r>
      <w:r>
        <w:t>说</w:t>
      </w:r>
      <w:r>
        <w:t>明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进阶使用技巧</w:t>
      </w:r>
      <w:r>
        <w:t>（</w:t>
      </w:r>
      <w:r>
        <w:t>2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不</w:t>
      </w:r>
      <w:r>
        <w:t>同</w:t>
      </w:r>
      <w:r>
        <w:t>肤</w:t>
      </w:r>
      <w:r>
        <w:t>质</w:t>
      </w:r>
      <w:r>
        <w:t>适</w:t>
      </w:r>
      <w:r>
        <w:t>配</w:t>
      </w:r>
      <w:r>
        <w:t>技</w:t>
      </w:r>
      <w:r>
        <w:t>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与</w:t>
      </w:r>
      <w:r>
        <w:t>其</w:t>
      </w:r>
      <w:r>
        <w:t>他</w:t>
      </w:r>
      <w:r>
        <w:t>产</w:t>
      </w:r>
      <w:r>
        <w:t>品</w:t>
      </w:r>
      <w:r>
        <w:t>搭</w:t>
      </w:r>
      <w:r>
        <w:t>配</w:t>
      </w:r>
      <w:r>
        <w:t>方</w:t>
      </w:r>
      <w:r>
        <w:t>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特</w:t>
      </w:r>
      <w:r>
        <w:t>殊</w:t>
      </w:r>
      <w:r>
        <w:t>场</w:t>
      </w:r>
      <w:r>
        <w:t>景</w:t>
      </w:r>
      <w:r>
        <w:t>使</w:t>
      </w:r>
      <w:r>
        <w:t>用</w:t>
      </w:r>
      <w:r>
        <w:t>建</w:t>
      </w:r>
      <w:r>
        <w:t>议</w:t>
      </w:r>
      <w:r>
        <w:t>（</w:t>
      </w:r>
      <w:r>
        <w:t>如</w:t>
      </w:r>
      <w:r>
        <w:t>旅</w:t>
      </w:r>
      <w:r>
        <w:t>行</w:t>
      </w:r>
      <w:r>
        <w:t>、</w:t>
      </w:r>
      <w:r>
        <w:t>季</w:t>
      </w:r>
      <w:r>
        <w:t>节</w:t>
      </w:r>
      <w:r>
        <w:t>变</w:t>
      </w:r>
      <w:r>
        <w:t>化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效</w:t>
      </w:r>
      <w:r>
        <w:t>果</w:t>
      </w:r>
      <w:r>
        <w:t>最</w:t>
      </w:r>
      <w:r>
        <w:t>大</w:t>
      </w:r>
      <w:r>
        <w:t>化</w:t>
      </w:r>
      <w:r>
        <w:t>方</w:t>
      </w:r>
      <w:r>
        <w:t>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售后服务指南</w:t>
      </w:r>
      <w:r>
        <w:t>（</w:t>
      </w:r>
      <w:r>
        <w:t>1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退</w:t>
      </w:r>
      <w:r>
        <w:t>换</w:t>
      </w:r>
      <w:r>
        <w:t>货</w:t>
      </w:r>
      <w:r>
        <w:t>流</w:t>
      </w:r>
      <w:r>
        <w:t>程</w:t>
      </w:r>
      <w:r>
        <w:t>说</w:t>
      </w:r>
      <w:r>
        <w:t>明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客</w:t>
      </w:r>
      <w:r>
        <w:t>服</w:t>
      </w:r>
      <w:r>
        <w:t>联</w:t>
      </w:r>
      <w:r>
        <w:t>系</w:t>
      </w:r>
      <w:r>
        <w:t>方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质</w:t>
      </w:r>
      <w:r>
        <w:t>量</w:t>
      </w:r>
      <w:r>
        <w:t>问</w:t>
      </w:r>
      <w:r>
        <w:t>题</w:t>
      </w:r>
      <w:r>
        <w:t>处</w:t>
      </w:r>
      <w:r>
        <w:t>理</w:t>
      </w:r>
      <w:r>
        <w:t>流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户</w:t>
      </w:r>
      <w:r>
        <w:t>权</w:t>
      </w:r>
      <w:r>
        <w:t>益</w:t>
      </w:r>
      <w:r>
        <w:t>保</w:t>
      </w:r>
      <w:r>
        <w:t>障</w:t>
      </w:r>
      <w:r>
        <w:t>说</w:t>
      </w:r>
      <w:r>
        <w:t>明</w:t>
      </w:r>
    </w:p>
    <w:p/>
    <w:p>
      <w:pPr>
        <w:pStyle w:val="Heading4"/>
      </w:pPr>
      <w:r>
        <w:t>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快速响应</w:t>
      </w:r>
      <w:r>
        <w:t>：</w:t>
      </w:r>
      <w:r>
        <w:t>用</w:t>
      </w:r>
      <w:r>
        <w:t>户</w:t>
      </w:r>
      <w:r>
        <w:t>问</w:t>
      </w:r>
      <w:r>
        <w:t>题</w:t>
      </w:r>
      <w:r>
        <w:t>3</w:t>
      </w:r>
      <w:r>
        <w:t>0</w:t>
      </w:r>
      <w:r>
        <w:t>分</w:t>
      </w:r>
      <w:r>
        <w:t>钟</w:t>
      </w:r>
      <w:r>
        <w:t>内</w:t>
      </w:r>
      <w:r>
        <w:t>响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教程索引</w:t>
      </w:r>
      <w:r>
        <w:t>：</w:t>
      </w:r>
      <w:r>
        <w:t>建</w:t>
      </w:r>
      <w:r>
        <w:t>立</w:t>
      </w:r>
      <w:r>
        <w:t>教</w:t>
      </w:r>
      <w:r>
        <w:t>程</w:t>
      </w:r>
      <w:r>
        <w:t>合</w:t>
      </w:r>
      <w:r>
        <w:t>集</w:t>
      </w:r>
      <w:r>
        <w:t>，</w:t>
      </w:r>
      <w:r>
        <w:t>方</w:t>
      </w:r>
      <w:r>
        <w:t>便</w:t>
      </w:r>
      <w:r>
        <w:t>用</w:t>
      </w:r>
      <w:r>
        <w:t>户</w:t>
      </w:r>
      <w:r>
        <w:t>查</w:t>
      </w:r>
      <w:r>
        <w:t>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定期直播</w:t>
      </w:r>
      <w:r>
        <w:t>：</w:t>
      </w:r>
      <w:r>
        <w:t>每</w:t>
      </w:r>
      <w:r>
        <w:t>周</w:t>
      </w:r>
      <w:r>
        <w:t>固</w:t>
      </w:r>
      <w:r>
        <w:t>定</w:t>
      </w:r>
      <w:r>
        <w:t>时</w:t>
      </w:r>
      <w:r>
        <w:t>间</w:t>
      </w:r>
      <w:r>
        <w:t>直</w:t>
      </w:r>
      <w:r>
        <w:t>播</w:t>
      </w:r>
      <w:r>
        <w:t>解</w:t>
      </w:r>
      <w:r>
        <w:t>答</w:t>
      </w:r>
      <w:r>
        <w:t>使</w:t>
      </w:r>
      <w:r>
        <w:t>用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满意度跟踪</w:t>
      </w:r>
      <w:r>
        <w:t>：</w:t>
      </w:r>
      <w:r>
        <w:t>定</w:t>
      </w:r>
      <w:r>
        <w:t>期</w:t>
      </w:r>
      <w:r>
        <w:t>回</w:t>
      </w:r>
      <w:r>
        <w:t>访</w:t>
      </w:r>
      <w:r>
        <w:t>用</w:t>
      </w:r>
      <w:r>
        <w:t>户</w:t>
      </w:r>
      <w:r>
        <w:t>，</w:t>
      </w:r>
      <w:r>
        <w:t>收</w:t>
      </w:r>
      <w:r>
        <w:t>集</w:t>
      </w:r>
      <w:r>
        <w:t>反</w:t>
      </w:r>
      <w:r>
        <w:t>馈</w:t>
      </w:r>
    </w:p>
    <w:p/>
    <w:p>
      <w:pPr>
        <w:pStyle w:val="Heading2"/>
      </w:pPr>
      <w:r>
        <w:t>四、账号协同运营机制</w:t>
      </w:r>
    </w:p>
    <w:p/>
    <w:p>
      <w:pPr>
        <w:pStyle w:val="Heading3"/>
      </w:pPr>
      <w:r>
        <w:t>4.1 流量闭环设计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用户发现路径：</w:t>
        <w:br/>
      </w:r>
      <w:r>
        <w:rPr>
          <w:rStyle w:val="CodeChar"/>
        </w:rPr>
        <w:t>小红书深度图文 → 抖音短视频 → 用户案例 → 使用教程 → 官方购买</w:t>
        <w:br/>
      </w:r>
      <w:r>
        <w:rPr>
          <w:rStyle w:val="CodeChar"/>
        </w:rPr>
        <w:br/>
      </w:r>
      <w:r>
        <w:rPr>
          <w:rStyle w:val="CodeChar"/>
        </w:rPr>
        <w:t>流量分配机制：</w:t>
        <w:br/>
      </w:r>
      <w:r>
        <w:rPr>
          <w:rStyle w:val="CodeChar"/>
        </w:rPr>
        <w:t>主账号（40%） → 承接品牌流量，分发至各账号</w:t>
        <w:br/>
      </w:r>
      <w:r>
        <w:rPr>
          <w:rStyle w:val="CodeChar"/>
        </w:rPr>
        <w:t>科普账号（25%） → 吸引专业流量，为主账号背书</w:t>
        <w:br/>
      </w:r>
      <w:r>
        <w:rPr>
          <w:rStyle w:val="CodeChar"/>
        </w:rPr>
        <w:t>用户账号（25%） → 建立信任流量，促进转化</w:t>
        <w:br/>
      </w:r>
      <w:r>
        <w:rPr>
          <w:rStyle w:val="CodeChar"/>
        </w:rPr>
        <w:t>服务账号（10%） → 承接售后流量，提高满意度</w:t>
        <w:br/>
      </w:r>
    </w:p>
    <w:p/>
    <w:p>
      <w:pPr>
        <w:pStyle w:val="Heading3"/>
      </w:pPr>
      <w:r>
        <w:t>4.2 内容协同策略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主题联动</w:t>
      </w:r>
      <w:r>
        <w:t>：</w:t>
      </w:r>
      <w:r>
        <w:t>每</w:t>
      </w:r>
      <w:r>
        <w:t>周</w:t>
      </w:r>
      <w:r>
        <w:t>设</w:t>
      </w:r>
      <w:r>
        <w:t>定</w:t>
      </w:r>
      <w:r>
        <w:t>统</w:t>
      </w:r>
      <w:r>
        <w:t>一</w:t>
      </w:r>
      <w:r>
        <w:t>主</w:t>
      </w:r>
      <w:r>
        <w:t>题</w:t>
      </w:r>
      <w:r>
        <w:t>，</w:t>
      </w:r>
      <w:r>
        <w:t>各</w:t>
      </w:r>
      <w:r>
        <w:t>账</w:t>
      </w:r>
      <w:r>
        <w:t>号</w:t>
      </w:r>
      <w:r>
        <w:t>从</w:t>
      </w:r>
      <w:r>
        <w:t>不</w:t>
      </w:r>
      <w:r>
        <w:t>同</w:t>
      </w:r>
      <w:r>
        <w:t>角</w:t>
      </w:r>
      <w:r>
        <w:t>度</w:t>
      </w:r>
      <w:r>
        <w:t>解</w:t>
      </w:r>
      <w:r>
        <w:t>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相互@引流</w:t>
      </w:r>
      <w:r>
        <w:t>：</w:t>
      </w:r>
      <w:r>
        <w:t>内</w:t>
      </w:r>
      <w:r>
        <w:t>容</w:t>
      </w:r>
      <w:r>
        <w:t>中</w:t>
      </w:r>
      <w:r>
        <w:t>合</w:t>
      </w:r>
      <w:r>
        <w:t>理</w:t>
      </w:r>
      <w:r>
        <w:t>@</w:t>
      </w:r>
      <w:r>
        <w:t>相</w:t>
      </w:r>
      <w:r>
        <w:t>关</w:t>
      </w:r>
      <w:r>
        <w:t>账</w:t>
      </w:r>
      <w:r>
        <w:t>号</w:t>
      </w:r>
      <w:r>
        <w:t>，</w:t>
      </w:r>
      <w:r>
        <w:t>引</w:t>
      </w:r>
      <w:r>
        <w:t>导</w:t>
      </w:r>
      <w:r>
        <w:t>用</w:t>
      </w:r>
      <w:r>
        <w:t>户</w:t>
      </w:r>
      <w:r>
        <w:t>关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直播连麦</w:t>
      </w:r>
      <w:r>
        <w:t>：</w:t>
      </w:r>
      <w:r>
        <w:t>账</w:t>
      </w:r>
      <w:r>
        <w:t>号</w:t>
      </w:r>
      <w:r>
        <w:t>间</w:t>
      </w:r>
      <w:r>
        <w:t>定</w:t>
      </w:r>
      <w:r>
        <w:t>期</w:t>
      </w:r>
      <w:r>
        <w:t>连</w:t>
      </w:r>
      <w:r>
        <w:t>麦</w:t>
      </w:r>
      <w:r>
        <w:t>，</w:t>
      </w:r>
      <w:r>
        <w:t>形</w:t>
      </w:r>
      <w:r>
        <w:t>成</w:t>
      </w:r>
      <w:r>
        <w:t>话</w:t>
      </w:r>
      <w:r>
        <w:t>题</w:t>
      </w:r>
      <w:r>
        <w:t>效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内容复用</w:t>
      </w:r>
      <w:r>
        <w:t>：</w:t>
      </w:r>
      <w:r>
        <w:t>优</w:t>
      </w:r>
      <w:r>
        <w:t>质</w:t>
      </w:r>
      <w:r>
        <w:t>内</w:t>
      </w:r>
      <w:r>
        <w:t>容</w:t>
      </w:r>
      <w:r>
        <w:t>在</w:t>
      </w:r>
      <w:r>
        <w:t>不</w:t>
      </w:r>
      <w:r>
        <w:t>同</w:t>
      </w:r>
      <w:r>
        <w:t>账</w:t>
      </w:r>
      <w:r>
        <w:t>号</w:t>
      </w:r>
      <w:r>
        <w:t>以</w:t>
      </w:r>
      <w:r>
        <w:t>不</w:t>
      </w:r>
      <w:r>
        <w:t>同</w:t>
      </w:r>
      <w:r>
        <w:t>形</w:t>
      </w:r>
      <w:r>
        <w:t>式</w:t>
      </w:r>
      <w:r>
        <w:t>呈</w:t>
      </w:r>
      <w:r>
        <w:t>现</w:t>
      </w:r>
    </w:p>
    <w:p/>
    <w:p>
      <w:pPr>
        <w:pStyle w:val="Heading3"/>
      </w:pPr>
      <w:r>
        <w:t>4.3 数据监控体系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科</w:t>
            </w:r>
            <w:r>
              <w:rPr>
                <w:b/>
              </w:rPr>
              <w:t>普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粉</w:t>
            </w:r>
            <w:r>
              <w:t>丝</w:t>
            </w:r>
            <w:r>
              <w:t>增</w:t>
            </w:r>
            <w:r>
              <w:t>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增</w:t>
            </w:r>
            <w:r>
              <w:t>1</w:t>
            </w:r>
            <w:r>
              <w:t>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增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增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增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≥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直</w:t>
            </w:r>
            <w:r>
              <w:t>播</w:t>
            </w:r>
            <w:r>
              <w:t>3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私</w:t>
            </w:r>
            <w:r>
              <w:t>信</w:t>
            </w:r>
            <w:r>
              <w:t>2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教</w:t>
            </w:r>
            <w:r>
              <w:t>程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频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日</w:t>
            </w:r>
            <w:r>
              <w:t>更</w:t>
            </w:r>
            <w:r>
              <w:t>1</w:t>
            </w:r>
            <w:r>
              <w:t>-</w:t>
            </w:r>
            <w:r>
              <w:t>2</w:t>
            </w:r>
            <w:r>
              <w:t>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周</w:t>
            </w:r>
            <w:r>
              <w:t>三</w:t>
            </w:r>
            <w:r>
              <w:t>更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日</w:t>
            </w:r>
            <w:r>
              <w:t>更</w:t>
            </w:r>
            <w:r>
              <w:t>1</w:t>
            </w:r>
            <w:r>
              <w:t>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周</w:t>
            </w:r>
            <w:r>
              <w:t>更</w:t>
            </w:r>
            <w:r>
              <w:t>3</w:t>
            </w:r>
            <w:r>
              <w:t>-</w:t>
            </w:r>
            <w:r>
              <w:t>4</w:t>
            </w:r>
            <w:r>
              <w:t>条</w:t>
            </w:r>
          </w:p>
        </w:tc>
      </w:tr>
    </w:tbl>
    <w:p/>
    <w:p>
      <w:pPr>
        <w:pStyle w:val="Heading2"/>
      </w:pPr>
      <w:r>
        <w:t>五、执行排期与资源配置</w:t>
      </w:r>
    </w:p>
    <w:p/>
    <w:p>
      <w:pPr>
        <w:pStyle w:val="Heading3"/>
      </w:pPr>
      <w:r>
        <w:t>5.1 第1-2周：账号搭建期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Week1</w:t>
      </w:r>
      <w:r>
        <w:t>：</w:t>
      </w:r>
      <w:r>
        <w:t>完</w:t>
      </w:r>
      <w:r>
        <w:t>成</w:t>
      </w:r>
      <w:r>
        <w:t>账</w:t>
      </w:r>
      <w:r>
        <w:t>号</w:t>
      </w:r>
      <w:r>
        <w:t>注</w:t>
      </w:r>
      <w:r>
        <w:t>册</w:t>
      </w:r>
      <w:r>
        <w:t>、</w:t>
      </w:r>
      <w:r>
        <w:t>基</w:t>
      </w:r>
      <w:r>
        <w:t>础</w:t>
      </w:r>
      <w:r>
        <w:t>信</w:t>
      </w:r>
      <w:r>
        <w:t>息</w:t>
      </w:r>
      <w:r>
        <w:t>填</w:t>
      </w:r>
      <w:r>
        <w:t>写</w:t>
      </w:r>
      <w:r>
        <w:t>、</w:t>
      </w:r>
      <w:r>
        <w:t>视</w:t>
      </w:r>
      <w:r>
        <w:t>觉</w:t>
      </w:r>
      <w:r>
        <w:t>资</w:t>
      </w:r>
      <w:r>
        <w:t>产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Week2</w:t>
      </w:r>
      <w:r>
        <w:t>：</w:t>
      </w:r>
      <w:r>
        <w:t>发</w:t>
      </w:r>
      <w:r>
        <w:t>布</w:t>
      </w:r>
      <w:r>
        <w:t>首</w:t>
      </w:r>
      <w:r>
        <w:t>批</w:t>
      </w:r>
      <w:r>
        <w:t>内</w:t>
      </w:r>
      <w:r>
        <w:t>容</w:t>
      </w:r>
      <w:r>
        <w:t>（</w:t>
      </w:r>
      <w:r>
        <w:t>各</w:t>
      </w:r>
      <w:r>
        <w:t>账</w:t>
      </w:r>
      <w:r>
        <w:t>号</w:t>
      </w:r>
      <w:r>
        <w:t>3</w:t>
      </w:r>
      <w:r>
        <w:t>-</w:t>
      </w:r>
      <w:r>
        <w:t>5</w:t>
      </w:r>
      <w:r>
        <w:t>条</w:t>
      </w:r>
      <w:r>
        <w:t>）</w:t>
      </w:r>
      <w:r>
        <w:t>，</w:t>
      </w:r>
      <w:r>
        <w:t>测</w:t>
      </w:r>
      <w:r>
        <w:t>试</w:t>
      </w:r>
      <w:r>
        <w:t>内</w:t>
      </w:r>
      <w:r>
        <w:t>容</w:t>
      </w:r>
      <w:r>
        <w:t>方</w:t>
      </w:r>
      <w:r>
        <w:t>向</w:t>
      </w:r>
    </w:p>
    <w:p/>
    <w:p>
      <w:pPr>
        <w:pStyle w:val="Heading3"/>
      </w:pPr>
      <w:r>
        <w:t>5.2 第3-4周：内容优化期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Week3</w:t>
      </w:r>
      <w:r>
        <w:t>：</w:t>
      </w:r>
      <w:r>
        <w:t>根</w:t>
      </w:r>
      <w:r>
        <w:t>据</w:t>
      </w:r>
      <w:r>
        <w:t>数</w:t>
      </w:r>
      <w:r>
        <w:t>据</w:t>
      </w:r>
      <w:r>
        <w:t>调</w:t>
      </w:r>
      <w:r>
        <w:t>整</w:t>
      </w:r>
      <w:r>
        <w:t>内</w:t>
      </w:r>
      <w:r>
        <w:t>容</w:t>
      </w:r>
      <w:r>
        <w:t>策</w:t>
      </w:r>
      <w:r>
        <w:t>略</w:t>
      </w:r>
      <w:r>
        <w:t>，</w:t>
      </w:r>
      <w:r>
        <w:t>建</w:t>
      </w:r>
      <w:r>
        <w:t>立</w:t>
      </w:r>
      <w:r>
        <w:t>内</w:t>
      </w:r>
      <w:r>
        <w:t>容</w:t>
      </w:r>
      <w:r>
        <w:t>模</w:t>
      </w:r>
      <w:r>
        <w:t>板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Week4</w:t>
      </w:r>
      <w:r>
        <w:t>：</w:t>
      </w:r>
      <w:r>
        <w:t>启</w:t>
      </w:r>
      <w:r>
        <w:t>动</w:t>
      </w:r>
      <w:r>
        <w:t>直</w:t>
      </w:r>
      <w:r>
        <w:t>播</w:t>
      </w:r>
      <w:r>
        <w:t>运</w:t>
      </w:r>
      <w:r>
        <w:t>营</w:t>
      </w:r>
      <w:r>
        <w:t>，</w:t>
      </w:r>
      <w:r>
        <w:t>建</w:t>
      </w:r>
      <w:r>
        <w:t>立</w:t>
      </w:r>
      <w:r>
        <w:t>常</w:t>
      </w:r>
      <w:r>
        <w:t>态</w:t>
      </w:r>
      <w:r>
        <w:t>化</w:t>
      </w:r>
      <w:r>
        <w:t>互</w:t>
      </w:r>
      <w:r>
        <w:t>动</w:t>
      </w:r>
      <w:r>
        <w:t>机</w:t>
      </w:r>
      <w:r>
        <w:t>制</w:t>
      </w:r>
    </w:p>
    <w:p/>
    <w:p>
      <w:pPr>
        <w:pStyle w:val="Heading3"/>
      </w:pPr>
      <w:r>
        <w:t>5.3 第5-8周：转化冲刺期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Week5-6</w:t>
      </w:r>
      <w:r>
        <w:t>：</w:t>
      </w:r>
      <w:r>
        <w:t>优</w:t>
      </w:r>
      <w:r>
        <w:t>化</w:t>
      </w:r>
      <w:r>
        <w:t>转</w:t>
      </w:r>
      <w:r>
        <w:t>化</w:t>
      </w:r>
      <w:r>
        <w:t>路</w:t>
      </w:r>
      <w:r>
        <w:t>径</w:t>
      </w:r>
      <w:r>
        <w:t>，</w:t>
      </w:r>
      <w:r>
        <w:t>策</w:t>
      </w:r>
      <w:r>
        <w:t>划</w:t>
      </w:r>
      <w:r>
        <w:t>促</w:t>
      </w:r>
      <w:r>
        <w:t>销</w:t>
      </w:r>
      <w:r>
        <w:t>活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Week7-8</w:t>
      </w:r>
      <w:r>
        <w:t>：</w:t>
      </w:r>
      <w:r>
        <w:t>冲</w:t>
      </w:r>
      <w:r>
        <w:t>刺</w:t>
      </w:r>
      <w:r>
        <w:t>首</w:t>
      </w:r>
      <w:r>
        <w:t>单</w:t>
      </w:r>
      <w:r>
        <w:t>转</w:t>
      </w:r>
      <w:r>
        <w:t>化</w:t>
      </w:r>
      <w:r>
        <w:t>，</w:t>
      </w:r>
      <w:r>
        <w:t>形</w:t>
      </w:r>
      <w:r>
        <w:t>成</w:t>
      </w:r>
      <w:r>
        <w:t>数</w:t>
      </w:r>
      <w:r>
        <w:t>据</w:t>
      </w:r>
      <w:r>
        <w:t>复</w:t>
      </w:r>
      <w:r>
        <w:t>盘</w:t>
      </w:r>
      <w:r>
        <w:t>报</w:t>
      </w:r>
      <w:r>
        <w:t>告</w:t>
      </w:r>
    </w:p>
    <w:p/>
    <w:p>
      <w:pPr>
        <w:pStyle w:val="Heading3"/>
      </w:pPr>
      <w:r>
        <w:t>5.2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岗</w:t>
            </w:r>
            <w:r>
              <w:rPr>
                <w:b/>
              </w:rPr>
              <w:t>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科</w:t>
            </w:r>
            <w:r>
              <w:rPr>
                <w:b/>
              </w:rPr>
              <w:t>普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账</w:t>
            </w:r>
            <w:r>
              <w:rPr>
                <w:b/>
              </w:rPr>
              <w:t>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策</w:t>
            </w:r>
            <w:r>
              <w:t>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经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研</w:t>
            </w:r>
            <w:r>
              <w:t>发</w:t>
            </w:r>
            <w:r>
              <w:t>1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客</w:t>
            </w:r>
            <w:r>
              <w:t>服</w:t>
            </w:r>
            <w:r>
              <w:t>1</w:t>
            </w:r>
            <w:r>
              <w:t>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制</w:t>
            </w:r>
            <w:r>
              <w:t>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研</w:t>
            </w:r>
            <w:r>
              <w:t>发</w:t>
            </w:r>
            <w:r>
              <w:t>1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客</w:t>
            </w:r>
            <w:r>
              <w:t>服</w:t>
            </w:r>
            <w:r>
              <w:t>1</w:t>
            </w:r>
            <w:r>
              <w:t>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运</w:t>
            </w:r>
            <w:r>
              <w:t>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研</w:t>
            </w:r>
            <w:r>
              <w:t>发</w:t>
            </w:r>
            <w:r>
              <w:t>1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客</w:t>
            </w:r>
            <w:r>
              <w:t>服</w:t>
            </w:r>
            <w:r>
              <w:t>1</w:t>
            </w:r>
            <w:r>
              <w:t>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经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研</w:t>
            </w:r>
            <w:r>
              <w:t>发</w:t>
            </w:r>
            <w:r>
              <w:t>1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2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客</w:t>
            </w:r>
            <w:r>
              <w:t>服</w:t>
            </w:r>
            <w:r>
              <w:t>1</w:t>
            </w:r>
            <w:r>
              <w:t>人</w:t>
            </w:r>
          </w:p>
        </w:tc>
      </w:tr>
    </w:tbl>
    <w:p/>
    <w:p>
      <w:pPr>
        <w:pStyle w:val="Heading2"/>
      </w:pPr>
      <w:r>
        <w:t>六、风险控制与应急预案</w:t>
      </w:r>
    </w:p>
    <w:p/>
    <w:p>
      <w:pPr>
        <w:pStyle w:val="Heading3"/>
      </w:pPr>
      <w:r>
        <w:t>6.1 内容风险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资质合规</w:t>
      </w:r>
      <w:r>
        <w:t>：</w:t>
      </w:r>
      <w:r>
        <w:t>所</w:t>
      </w:r>
      <w:r>
        <w:t>有</w:t>
      </w:r>
      <w:r>
        <w:t>涉</w:t>
      </w:r>
      <w:r>
        <w:t>及</w:t>
      </w:r>
      <w:r>
        <w:t>医</w:t>
      </w:r>
      <w:r>
        <w:t>疗</w:t>
      </w:r>
      <w:r>
        <w:t>功</w:t>
      </w:r>
      <w:r>
        <w:t>效</w:t>
      </w:r>
      <w:r>
        <w:t>的</w:t>
      </w:r>
      <w:r>
        <w:t>内</w:t>
      </w:r>
      <w:r>
        <w:t>容</w:t>
      </w:r>
      <w:r>
        <w:t>需</w:t>
      </w:r>
      <w:r>
        <w:t>经</w:t>
      </w:r>
      <w:r>
        <w:t>法</w:t>
      </w:r>
      <w:r>
        <w:t>务</w:t>
      </w:r>
      <w:r>
        <w:t>审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广告法合规</w:t>
      </w:r>
      <w:r>
        <w:t>：</w:t>
      </w:r>
      <w:r>
        <w:t>避</w:t>
      </w:r>
      <w:r>
        <w:t>免</w:t>
      </w:r>
      <w:r>
        <w:t>绝</w:t>
      </w:r>
      <w:r>
        <w:t>对</w:t>
      </w:r>
      <w:r>
        <w:t>化</w:t>
      </w:r>
      <w:r>
        <w:t>用</w:t>
      </w:r>
      <w:r>
        <w:t>语</w:t>
      </w:r>
      <w:r>
        <w:t>，</w:t>
      </w:r>
      <w:r>
        <w:t>明</w:t>
      </w:r>
      <w:r>
        <w:t>确</w:t>
      </w:r>
      <w:r>
        <w:t>标</w:t>
      </w:r>
      <w:r>
        <w:t>注</w:t>
      </w:r>
      <w:r>
        <w:t>“</w:t>
      </w:r>
      <w:r>
        <w:t>医</w:t>
      </w:r>
      <w:r>
        <w:t>疗</w:t>
      </w:r>
      <w:r>
        <w:t>器</w:t>
      </w:r>
      <w:r>
        <w:t>械</w:t>
      </w:r>
      <w:r>
        <w:t>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用户隐私</w:t>
      </w:r>
      <w:r>
        <w:t>：</w:t>
      </w:r>
      <w:r>
        <w:t>用</w:t>
      </w:r>
      <w:r>
        <w:t>户</w:t>
      </w:r>
      <w:r>
        <w:t>案</w:t>
      </w:r>
      <w:r>
        <w:t>例</w:t>
      </w:r>
      <w:r>
        <w:t>需</w:t>
      </w:r>
      <w:r>
        <w:t>签</w:t>
      </w:r>
      <w:r>
        <w:t>署</w:t>
      </w:r>
      <w:r>
        <w:t>授</w:t>
      </w:r>
      <w:r>
        <w:t>权</w:t>
      </w:r>
      <w:r>
        <w:t>协</w:t>
      </w:r>
      <w:r>
        <w:t>议</w:t>
      </w:r>
    </w:p>
    <w:p/>
    <w:p>
      <w:pPr>
        <w:pStyle w:val="Heading3"/>
      </w:pPr>
      <w:r>
        <w:t>6.2 账号风险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分散运营</w:t>
      </w:r>
      <w:r>
        <w:t>：</w:t>
      </w:r>
      <w:r>
        <w:t>避</w:t>
      </w:r>
      <w:r>
        <w:t>免</w:t>
      </w:r>
      <w:r>
        <w:t>所</w:t>
      </w:r>
      <w:r>
        <w:t>有</w:t>
      </w:r>
      <w:r>
        <w:t>流</w:t>
      </w:r>
      <w:r>
        <w:t>量</w:t>
      </w:r>
      <w:r>
        <w:t>集</w:t>
      </w:r>
      <w:r>
        <w:t>中</w:t>
      </w:r>
      <w:r>
        <w:t>在</w:t>
      </w:r>
      <w:r>
        <w:t>单</w:t>
      </w:r>
      <w:r>
        <w:t>一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备份机制</w:t>
      </w:r>
      <w:r>
        <w:t>：</w:t>
      </w:r>
      <w:r>
        <w:t>关</w:t>
      </w:r>
      <w:r>
        <w:t>键</w:t>
      </w:r>
      <w:r>
        <w:t>内</w:t>
      </w:r>
      <w:r>
        <w:t>容</w:t>
      </w:r>
      <w:r>
        <w:t>多</w:t>
      </w:r>
      <w:r>
        <w:t>平</w:t>
      </w:r>
      <w:r>
        <w:t>台</w:t>
      </w:r>
      <w:r>
        <w:t>备</w:t>
      </w:r>
      <w:r>
        <w:t>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应急响应</w:t>
      </w:r>
      <w:r>
        <w:t>：</w:t>
      </w:r>
      <w:r>
        <w:t>建</w:t>
      </w:r>
      <w:r>
        <w:t>立</w:t>
      </w:r>
      <w:r>
        <w:t>负</w:t>
      </w:r>
      <w:r>
        <w:t>面</w:t>
      </w:r>
      <w:r>
        <w:t>舆</w:t>
      </w:r>
      <w:r>
        <w:t>情</w:t>
      </w:r>
      <w:r>
        <w:t>2</w:t>
      </w:r>
      <w:r>
        <w:t>4</w:t>
      </w:r>
      <w:r>
        <w:t>小</w:t>
      </w:r>
      <w:r>
        <w:t>时</w:t>
      </w:r>
      <w:r>
        <w:t>响</w:t>
      </w:r>
      <w:r>
        <w:t>应</w:t>
      </w:r>
      <w:r>
        <w:t>机</w:t>
      </w:r>
      <w:r>
        <w:t>制</w:t>
      </w:r>
    </w:p>
    <w:p/>
    <w:p>
      <w:pPr>
        <w:pStyle w:val="Heading3"/>
      </w:pPr>
      <w:r>
        <w:t>6.3 运营风险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内容枯竭</w:t>
      </w:r>
      <w:r>
        <w:t>：</w:t>
      </w:r>
      <w:r>
        <w:t>建</w:t>
      </w:r>
      <w:r>
        <w:t>立</w:t>
      </w:r>
      <w:r>
        <w:t>A</w:t>
      </w:r>
      <w:r>
        <w:t>I</w:t>
      </w:r>
      <w:r>
        <w:t>辅</w:t>
      </w:r>
      <w:r>
        <w:t>助</w:t>
      </w:r>
      <w:r>
        <w:t>内</w:t>
      </w:r>
      <w:r>
        <w:t>容</w:t>
      </w:r>
      <w:r>
        <w:t>生</w:t>
      </w:r>
      <w:r>
        <w:t>成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互动下滑</w:t>
      </w:r>
      <w:r>
        <w:t>：</w:t>
      </w:r>
      <w:r>
        <w:t>定</w:t>
      </w:r>
      <w:r>
        <w:t>期</w:t>
      </w:r>
      <w:r>
        <w:t>策</w:t>
      </w:r>
      <w:r>
        <w:t>划</w:t>
      </w:r>
      <w:r>
        <w:t>互</w:t>
      </w:r>
      <w:r>
        <w:t>动</w:t>
      </w:r>
      <w:r>
        <w:t>活</w:t>
      </w:r>
      <w:r>
        <w:t>动</w:t>
      </w:r>
      <w:r>
        <w:t>，</w:t>
      </w:r>
      <w:r>
        <w:t>保</w:t>
      </w:r>
      <w:r>
        <w:t>持</w:t>
      </w:r>
      <w:r>
        <w:t>用</w:t>
      </w:r>
      <w:r>
        <w:t>户</w:t>
      </w:r>
      <w:r>
        <w:t>活</w:t>
      </w:r>
      <w:r>
        <w:t>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转化乏力</w:t>
      </w:r>
      <w:r>
        <w:t>：</w:t>
      </w:r>
      <w:r>
        <w:t>A</w:t>
      </w:r>
      <w:r>
        <w:t>/</w:t>
      </w:r>
      <w:r>
        <w:t>B</w:t>
      </w:r>
      <w:r>
        <w:t>测</w:t>
      </w:r>
      <w:r>
        <w:t>试</w:t>
      </w:r>
      <w:r>
        <w:t>不</w:t>
      </w:r>
      <w:r>
        <w:t>同</w:t>
      </w:r>
      <w:r>
        <w:t>转</w:t>
      </w:r>
      <w:r>
        <w:t>化</w:t>
      </w:r>
      <w:r>
        <w:t>路</w:t>
      </w:r>
      <w:r>
        <w:t>径</w:t>
      </w:r>
      <w:r>
        <w:t>，</w:t>
      </w:r>
      <w:r>
        <w:t>优</w:t>
      </w:r>
      <w:r>
        <w:t>化</w:t>
      </w:r>
      <w:r>
        <w:t>购</w:t>
      </w:r>
      <w:r>
        <w:t>买</w:t>
      </w:r>
      <w:r>
        <w:t>流</w:t>
      </w:r>
      <w:r>
        <w:t>程</w:t>
      </w:r>
    </w:p>
    <w:p/>
    <w:p>
      <w:pPr>
        <w:pStyle w:val="Heading2"/>
      </w:pPr>
      <w:r>
        <w:t>七、附件</w:t>
      </w:r>
    </w:p>
    <w:p/>
    <w:p>
      <w:pPr>
        <w:pStyle w:val="Heading3"/>
      </w:pPr>
      <w:r>
        <w:t>7.1 视觉资产清单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各</w:t>
      </w:r>
      <w:r>
        <w:t>账</w:t>
      </w:r>
      <w:r>
        <w:t>号</w:t>
      </w:r>
      <w:r>
        <w:t>头</w:t>
      </w:r>
      <w:r>
        <w:t>像</w:t>
      </w:r>
      <w:r>
        <w:t>设</w:t>
      </w:r>
      <w:r>
        <w:t>计</w:t>
      </w:r>
      <w:r>
        <w:t>（</w:t>
      </w:r>
      <w:r>
        <w:t>4</w:t>
      </w:r>
      <w:r>
        <w:t>套</w:t>
      </w:r>
      <w:r>
        <w:t>方</w:t>
      </w:r>
      <w:r>
        <w:t>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各</w:t>
      </w:r>
      <w:r>
        <w:t>账</w:t>
      </w:r>
      <w:r>
        <w:t>号</w:t>
      </w:r>
      <w:r>
        <w:t>背</w:t>
      </w:r>
      <w:r>
        <w:t>景</w:t>
      </w:r>
      <w:r>
        <w:t>图</w:t>
      </w:r>
      <w:r>
        <w:t>/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内</w:t>
      </w:r>
      <w:r>
        <w:t>容</w:t>
      </w:r>
      <w:r>
        <w:t>模</w:t>
      </w:r>
      <w:r>
        <w:t>板</w:t>
      </w:r>
      <w:r>
        <w:t>视</w:t>
      </w:r>
      <w:r>
        <w:t>觉</w:t>
      </w:r>
      <w:r>
        <w:t>规</w:t>
      </w:r>
      <w:r>
        <w:t>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直</w:t>
      </w:r>
      <w:r>
        <w:t>播</w:t>
      </w:r>
      <w:r>
        <w:t>场</w:t>
      </w:r>
      <w:r>
        <w:t>景</w:t>
      </w:r>
      <w:r>
        <w:t>设</w:t>
      </w:r>
      <w:r>
        <w:t>计</w:t>
      </w:r>
    </w:p>
    <w:p/>
    <w:p>
      <w:pPr>
        <w:pStyle w:val="Heading3"/>
      </w:pPr>
      <w:r>
        <w:t>7.2 内容日历模板</w:t>
      </w:r>
    </w:p>
    <w:p>
      <w:pPr/>
      <w:r/>
      <w:r>
        <w:t>（</w:t>
      </w:r>
      <w:r>
        <w:t>见</w:t>
      </w:r>
      <w:r>
        <w:t>后</w:t>
      </w:r>
      <w:r>
        <w:t>续</w:t>
      </w:r>
      <w:r>
        <w:t>详</w:t>
      </w:r>
      <w:r>
        <w:t>细</w:t>
      </w:r>
      <w:r>
        <w:t>规</w:t>
      </w:r>
      <w:r>
        <w:t>划</w:t>
      </w:r>
      <w:r>
        <w:t>）</w:t>
      </w:r>
    </w:p>
    <w:p/>
    <w:p>
      <w:pPr>
        <w:pStyle w:val="Heading3"/>
      </w:pPr>
      <w:r>
        <w:t>7.3 数据监控看板</w:t>
      </w:r>
    </w:p>
    <w:p>
      <w:pPr/>
      <w:r/>
      <w:r>
        <w:t>（</w:t>
      </w:r>
      <w:r>
        <w:t>见</w:t>
      </w:r>
      <w:r>
        <w:t>后</w:t>
      </w:r>
      <w:r>
        <w:t>续</w:t>
      </w:r>
      <w:r>
        <w:t>技</w:t>
      </w:r>
      <w:r>
        <w:t>术</w:t>
      </w:r>
      <w:r>
        <w:t>部</w:t>
      </w:r>
      <w:r>
        <w:t>署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5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创</w:t>
      </w:r>
      <w:r>
        <w:t>建</w:t>
      </w:r>
      <w:r>
        <w:t>人</w:t>
      </w:r>
      <w:r>
        <w:t>：</w:t>
      </w:r>
      <w:r>
        <w:t>扣</w:t>
      </w:r>
      <w:r>
        <w:t>子</w:t>
      </w:r>
      <w:r>
        <w:t>（</w:t>
      </w:r>
      <w:r>
        <w:t>W</w:t>
      </w:r>
      <w:r>
        <w:t>o</w:t>
      </w:r>
      <w:r>
        <w:t>r</w:t>
      </w:r>
      <w:r>
        <w:t>k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数</w:t>
      </w:r>
      <w:r>
        <w:t>统</w:t>
      </w:r>
      <w:r>
        <w:t>计</w:t>
      </w:r>
      <w:r>
        <w:t>：</w:t>
      </w:r>
      <w:r>
        <w:t>5</w:t>
      </w:r>
      <w:r>
        <w:t>2</w:t>
      </w:r>
      <w:r>
        <w:t>8</w:t>
      </w:r>
      <w:r>
        <w:t>0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新</w:t>
      </w:r>
      <w:r>
        <w:t>计</w:t>
      </w:r>
      <w:r>
        <w:t>划</w:t>
      </w:r>
      <w:r>
        <w:t>：</w:t>
      </w:r>
      <w:r>
        <w:t>每</w:t>
      </w:r>
      <w:r>
        <w:t>周</w:t>
      </w:r>
      <w:r>
        <w:t>根</w:t>
      </w:r>
      <w:r>
        <w:t>据</w:t>
      </w:r>
      <w:r>
        <w:t>运</w:t>
      </w:r>
      <w:r>
        <w:t>营</w:t>
      </w:r>
      <w:r>
        <w:t>数</w:t>
      </w:r>
      <w:r>
        <w:t>据</w:t>
      </w:r>
      <w:r>
        <w:t>迭</w:t>
      </w:r>
      <w:r>
        <w:t>代</w:t>
      </w:r>
      <w:r>
        <w:t>优</w:t>
      </w:r>
      <w:r>
        <w:t>化</w:t>
      </w:r>
    </w:p>
    <w:p/>
    <w:p>
      <w:pPr/>
      <w:r/>
      <w:r>
        <w:rPr>
          <w:b/>
        </w:rPr>
        <w:t>文件保存位置</w:t>
      </w:r>
    </w:p>
    <w:p>
      <w:pPr/>
      <w:r/>
      <w:r>
        <w:rPr>
          <w:rStyle w:val="CodeChar"/>
        </w:rPr>
        <w:t>outputs/账号规划/账号矩阵方案.md</w:t>
      </w:r>
    </w:p>
    <w:p/>
    <w:p>
      <w:pPr/>
      <w:r/>
      <w:r>
        <w:rPr>
          <w:b/>
        </w:rPr>
        <w:t>后续行动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基</w:t>
      </w:r>
      <w:r>
        <w:t>于</w:t>
      </w:r>
      <w:r>
        <w:t>本</w:t>
      </w:r>
      <w:r>
        <w:t>方</w:t>
      </w:r>
      <w:r>
        <w:t>案</w:t>
      </w:r>
      <w:r>
        <w:t>进</w:t>
      </w:r>
      <w:r>
        <w:t>行</w:t>
      </w:r>
      <w:r>
        <w:t>视</w:t>
      </w:r>
      <w:r>
        <w:t>觉</w:t>
      </w:r>
      <w:r>
        <w:t>资</w:t>
      </w:r>
      <w:r>
        <w:t>产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制</w:t>
      </w:r>
      <w:r>
        <w:t>定</w:t>
      </w:r>
      <w:r>
        <w:t>详</w:t>
      </w:r>
      <w:r>
        <w:t>细</w:t>
      </w:r>
      <w:r>
        <w:t>的</w:t>
      </w:r>
      <w:r>
        <w:t>内</w:t>
      </w:r>
      <w:r>
        <w:t>容</w:t>
      </w:r>
      <w:r>
        <w:t>日</w:t>
      </w:r>
      <w:r>
        <w:t>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部</w:t>
      </w:r>
      <w:r>
        <w:t>署</w:t>
      </w:r>
      <w:r>
        <w:t>A</w:t>
      </w:r>
      <w:r>
        <w:t>I</w:t>
      </w:r>
      <w:r>
        <w:t>辅</w:t>
      </w:r>
      <w:r>
        <w:t>助</w:t>
      </w:r>
      <w:r>
        <w:t>内</w:t>
      </w:r>
      <w:r>
        <w:t>容</w:t>
      </w:r>
      <w:r>
        <w:t>生</w:t>
      </w:r>
      <w:r>
        <w:t>成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启</w:t>
      </w:r>
      <w:r>
        <w:t>动</w:t>
      </w:r>
      <w:r>
        <w:t>账</w:t>
      </w:r>
      <w:r>
        <w:t>号</w:t>
      </w:r>
      <w:r>
        <w:t>注</w:t>
      </w:r>
      <w:r>
        <w:t>册</w:t>
      </w:r>
      <w:r>
        <w:t>与</w:t>
      </w:r>
      <w:r>
        <w:t>装</w:t>
      </w:r>
      <w:r>
        <w:t>修</w:t>
      </w:r>
      <w:r>
        <w:t>工</w:t>
      </w:r>
      <w:r>
        <w:t>作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