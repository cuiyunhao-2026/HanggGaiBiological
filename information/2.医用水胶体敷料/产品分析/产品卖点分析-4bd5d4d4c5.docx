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产品卖点分析报告</w:t>
      </w:r>
    </w:p>
    <w:p/>
    <w:p>
      <w:pPr>
        <w:pStyle w:val="Heading2"/>
      </w:pPr>
      <w:r>
        <w:t>产品基本信息</w:t>
      </w:r>
    </w:p>
    <w:p/>
    <w:p>
      <w:pPr>
        <w:pStyle w:val="Heading3"/>
      </w:pPr>
      <w:r>
        <w:t>产品名称</w:t>
      </w:r>
    </w:p>
    <w:p>
      <w:pPr/>
      <w:r/>
      <w:r>
        <w:t>医</w:t>
      </w:r>
      <w:r>
        <w:t>用</w:t>
      </w:r>
      <w:r>
        <w:t>水</w:t>
      </w:r>
      <w:r>
        <w:t>胶</w:t>
      </w:r>
      <w:r>
        <w:t>体</w:t>
      </w:r>
      <w:r>
        <w:t>敷</w:t>
      </w:r>
      <w:r>
        <w:t>料</w:t>
      </w:r>
    </w:p>
    <w:p/>
    <w:p>
      <w:pPr>
        <w:pStyle w:val="Heading3"/>
      </w:pPr>
      <w:r>
        <w:t>规格型号</w:t>
      </w:r>
    </w:p>
    <w:p>
      <w:pPr/>
      <w:r/>
      <w:r>
        <w:rPr>
          <w:b/>
        </w:rPr>
        <w:t>21种规格全覆盖</w:t>
      </w:r>
      <w:r>
        <w:t>：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1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1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2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2</w:t>
      </w:r>
      <w:r>
        <w:t>4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2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3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3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4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4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5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5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6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6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7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7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8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8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9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9</w:t>
      </w:r>
      <w:r>
        <w:t>5</w:t>
      </w:r>
      <w:r>
        <w:t>0</w:t>
      </w:r>
      <w:r>
        <w:t>m</w:t>
      </w:r>
      <w:r>
        <w:t>g</w:t>
      </w:r>
      <w:r>
        <w:t>/</w:t>
      </w:r>
      <w:r>
        <w:t>瓶</w:t>
      </w:r>
      <w:r>
        <w:t>、</w:t>
      </w:r>
      <w:r>
        <w:t>1</w:t>
      </w:r>
      <w:r>
        <w:t>0</w:t>
      </w:r>
      <w:r>
        <w:t>0</w:t>
      </w:r>
      <w:r>
        <w:t>0</w:t>
      </w:r>
      <w:r>
        <w:t>m</w:t>
      </w:r>
      <w:r>
        <w:t>g</w:t>
      </w:r>
      <w:r>
        <w:t>/</w:t>
      </w:r>
      <w:r>
        <w:t>瓶</w:t>
      </w:r>
    </w:p>
    <w:p/>
    <w:p>
      <w:pPr>
        <w:pStyle w:val="Heading3"/>
      </w:pPr>
      <w:r>
        <w:t>主要成分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羧甲基纤维素钠</w:t>
      </w:r>
      <w:r>
        <w:t>：</w:t>
      </w:r>
      <w:r>
        <w:t>核</w:t>
      </w:r>
      <w:r>
        <w:t>心</w:t>
      </w:r>
      <w:r>
        <w:t>水</w:t>
      </w:r>
      <w:r>
        <w:t>胶</w:t>
      </w:r>
      <w:r>
        <w:t>体</w:t>
      </w:r>
      <w:r>
        <w:t>成</w:t>
      </w:r>
      <w:r>
        <w:t>分</w:t>
      </w:r>
      <w:r>
        <w:t>，</w:t>
      </w:r>
      <w:r>
        <w:t>具</w:t>
      </w:r>
      <w:r>
        <w:t>有</w:t>
      </w:r>
      <w:r>
        <w:t>优</w:t>
      </w:r>
      <w:r>
        <w:t>异</w:t>
      </w:r>
      <w:r>
        <w:t>吸</w:t>
      </w:r>
      <w:r>
        <w:t>液</w:t>
      </w:r>
      <w:r>
        <w:t>性</w:t>
      </w:r>
      <w:r>
        <w:t>和</w:t>
      </w:r>
      <w:r>
        <w:t>保</w:t>
      </w:r>
      <w:r>
        <w:t>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甘油</w:t>
      </w:r>
      <w:r>
        <w:t>：</w:t>
      </w:r>
      <w:r>
        <w:t>保</w:t>
      </w:r>
      <w:r>
        <w:t>湿</w:t>
      </w:r>
      <w:r>
        <w:t>剂</w:t>
      </w:r>
      <w:r>
        <w:t>，</w:t>
      </w:r>
      <w:r>
        <w:t>维</w:t>
      </w:r>
      <w:r>
        <w:t>持</w:t>
      </w:r>
      <w:r>
        <w:t>创</w:t>
      </w:r>
      <w:r>
        <w:t>面</w:t>
      </w:r>
      <w:r>
        <w:t>湿</w:t>
      </w:r>
      <w:r>
        <w:t>润</w:t>
      </w:r>
      <w:r>
        <w:t>环</w:t>
      </w:r>
      <w:r>
        <w:t>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泊洛沙姆</w:t>
      </w:r>
      <w:r>
        <w:t>：</w:t>
      </w:r>
      <w:r>
        <w:t>表</w:t>
      </w:r>
      <w:r>
        <w:t>面</w:t>
      </w:r>
      <w:r>
        <w:t>活</w:t>
      </w:r>
      <w:r>
        <w:t>性</w:t>
      </w:r>
      <w:r>
        <w:t>剂</w:t>
      </w:r>
      <w:r>
        <w:t>，</w:t>
      </w:r>
      <w:r>
        <w:t>增</w:t>
      </w:r>
      <w:r>
        <w:t>强</w:t>
      </w:r>
      <w:r>
        <w:t>产</w:t>
      </w:r>
      <w:r>
        <w:t>品</w:t>
      </w:r>
      <w:r>
        <w:t>分</w:t>
      </w:r>
      <w:r>
        <w:t>散</w:t>
      </w:r>
      <w:r>
        <w:t>性</w:t>
      </w:r>
      <w:r>
        <w:t>和</w:t>
      </w:r>
      <w:r>
        <w:t>稳</w:t>
      </w:r>
      <w:r>
        <w:t>定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左旋乳酸</w:t>
      </w:r>
      <w:r>
        <w:t>：</w:t>
      </w:r>
      <w:r>
        <w:t>皮</w:t>
      </w:r>
      <w:r>
        <w:t>肤</w:t>
      </w:r>
      <w:r>
        <w:t>天</w:t>
      </w:r>
      <w:r>
        <w:t>然</w:t>
      </w:r>
      <w:r>
        <w:t>保</w:t>
      </w:r>
      <w:r>
        <w:t>湿</w:t>
      </w:r>
      <w:r>
        <w:t>因</w:t>
      </w:r>
      <w:r>
        <w:t>子</w:t>
      </w:r>
      <w:r>
        <w:t>，</w:t>
      </w:r>
      <w:r>
        <w:t>温</w:t>
      </w:r>
      <w:r>
        <w:t>和</w:t>
      </w:r>
      <w:r>
        <w:t>调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磷酸盐缓冲液</w:t>
      </w:r>
      <w:r>
        <w:t>：</w:t>
      </w:r>
      <w:r>
        <w:t>维</w:t>
      </w:r>
      <w:r>
        <w:t>持</w:t>
      </w:r>
      <w:r>
        <w:t>产</w:t>
      </w:r>
      <w:r>
        <w:t>品</w:t>
      </w:r>
      <w:r>
        <w:t>p</w:t>
      </w:r>
      <w:r>
        <w:t>H</w:t>
      </w:r>
      <w:r>
        <w:t>值</w:t>
      </w:r>
      <w:r>
        <w:t>稳</w:t>
      </w:r>
      <w:r>
        <w:t>定</w:t>
      </w:r>
    </w:p>
    <w:p/>
    <w:p>
      <w:pPr>
        <w:pStyle w:val="Heading3"/>
      </w:pPr>
      <w:r>
        <w:t>产品关键参数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临</w:t>
            </w:r>
            <w:r>
              <w:rPr>
                <w:b/>
              </w:rPr>
              <w:t>床</w:t>
            </w:r>
            <w:r>
              <w:rPr>
                <w:b/>
              </w:rPr>
              <w:t>意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外</w:t>
            </w:r>
            <w:r>
              <w:t>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白</w:t>
            </w:r>
            <w:r>
              <w:t>色</w:t>
            </w:r>
            <w:r>
              <w:t>疏</w:t>
            </w:r>
            <w:r>
              <w:t>松</w:t>
            </w:r>
            <w:r>
              <w:t>块</w:t>
            </w:r>
            <w:r>
              <w:t>状</w:t>
            </w:r>
            <w:r>
              <w:t>物</w:t>
            </w:r>
            <w:r>
              <w:t>或</w:t>
            </w:r>
            <w:r>
              <w:t>粉</w:t>
            </w:r>
            <w:r>
              <w:t>末</w:t>
            </w:r>
            <w:r>
              <w:t>，</w:t>
            </w:r>
            <w:r>
              <w:t>无</w:t>
            </w:r>
            <w:r>
              <w:t>肉</w:t>
            </w:r>
            <w:r>
              <w:t>眼</w:t>
            </w:r>
            <w:r>
              <w:t>可</w:t>
            </w:r>
            <w:r>
              <w:t>见</w:t>
            </w:r>
            <w:r>
              <w:t>异</w:t>
            </w:r>
            <w:r>
              <w:t>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产</w:t>
            </w:r>
            <w:r>
              <w:t>品</w:t>
            </w:r>
            <w:r>
              <w:t>纯</w:t>
            </w:r>
            <w:r>
              <w:t>净</w:t>
            </w:r>
            <w:r>
              <w:t>无</w:t>
            </w:r>
            <w:r>
              <w:t>杂</w:t>
            </w:r>
            <w:r>
              <w:t>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装</w:t>
            </w:r>
            <w:r>
              <w:t>量</w:t>
            </w:r>
            <w:r>
              <w:t>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装</w:t>
            </w:r>
            <w:r>
              <w:t>量</w:t>
            </w:r>
            <w:r>
              <w:t>不</w:t>
            </w:r>
            <w:r>
              <w:t>小</w:t>
            </w:r>
            <w:r>
              <w:t>于</w:t>
            </w:r>
            <w:r>
              <w:t>标</w:t>
            </w:r>
            <w:r>
              <w:t>示</w:t>
            </w:r>
            <w:r>
              <w:t>装</w:t>
            </w:r>
            <w:r>
              <w:t>量</w:t>
            </w:r>
            <w:r>
              <w:t>，</w:t>
            </w:r>
            <w:r>
              <w:t>单</w:t>
            </w:r>
            <w:r>
              <w:t>个</w:t>
            </w:r>
            <w:r>
              <w:t>装</w:t>
            </w:r>
            <w:r>
              <w:t>量</w:t>
            </w:r>
            <w:r>
              <w:t>≥</w:t>
            </w:r>
            <w:r>
              <w:t>9</w:t>
            </w:r>
            <w:r>
              <w:t>3</w:t>
            </w:r>
            <w:r>
              <w:t>%</w:t>
            </w:r>
            <w:r>
              <w:t>标</w:t>
            </w:r>
            <w:r>
              <w:t>示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证</w:t>
            </w:r>
            <w:r>
              <w:t>剂</w:t>
            </w:r>
            <w:r>
              <w:t>量</w:t>
            </w:r>
            <w:r>
              <w:t>准</w:t>
            </w:r>
            <w:r>
              <w:t>确</w:t>
            </w:r>
            <w:r>
              <w:t>，</w:t>
            </w:r>
            <w:r>
              <w:t>使</w:t>
            </w:r>
            <w:r>
              <w:t>用</w:t>
            </w:r>
            <w:r>
              <w:t>经</w:t>
            </w:r>
            <w:r>
              <w:t>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钠</w:t>
            </w:r>
            <w:r>
              <w:t>含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g</w:t>
            </w:r>
            <w:r>
              <w:t>/</w:t>
            </w:r>
            <w:r>
              <w:t>k</w:t>
            </w:r>
            <w:r>
              <w:t>g</w:t>
            </w:r>
            <w:r>
              <w:t>～</w:t>
            </w:r>
            <w:r>
              <w:t>2</w:t>
            </w:r>
            <w:r>
              <w:t>0</w:t>
            </w:r>
            <w:r>
              <w:t>g</w:t>
            </w:r>
            <w:r>
              <w:t>/</w:t>
            </w:r>
            <w:r>
              <w:t>k</w:t>
            </w:r>
            <w:r>
              <w:t>g</w:t>
            </w:r>
            <w:r>
              <w:t>之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维</w:t>
            </w:r>
            <w:r>
              <w:t>持</w:t>
            </w:r>
            <w:r>
              <w:t>适</w:t>
            </w:r>
            <w:r>
              <w:t>当</w:t>
            </w:r>
            <w:r>
              <w:t>离</w:t>
            </w:r>
            <w:r>
              <w:t>子</w:t>
            </w:r>
            <w:r>
              <w:t>浓</w:t>
            </w:r>
            <w:r>
              <w:t>度</w:t>
            </w:r>
            <w:r>
              <w:t>，</w:t>
            </w:r>
            <w:r>
              <w:t>避</w:t>
            </w:r>
            <w:r>
              <w:t>免</w:t>
            </w:r>
            <w:r>
              <w:t>刺</w:t>
            </w:r>
            <w:r>
              <w:t>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0</w:t>
            </w:r>
            <w:r>
              <w:t>～</w:t>
            </w:r>
            <w:r>
              <w:t>7</w:t>
            </w:r>
            <w:r>
              <w:t>.</w:t>
            </w:r>
            <w:r>
              <w:t>0</w:t>
            </w:r>
            <w:r>
              <w:t>之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近</w:t>
            </w:r>
            <w:r>
              <w:t>皮</w:t>
            </w:r>
            <w:r>
              <w:t>肤</w:t>
            </w:r>
            <w:r>
              <w:t>正</w:t>
            </w:r>
            <w:r>
              <w:t>常</w:t>
            </w:r>
            <w:r>
              <w:t>p</w:t>
            </w:r>
            <w:r>
              <w:t>H</w:t>
            </w:r>
            <w:r>
              <w:t>，</w:t>
            </w:r>
            <w:r>
              <w:t>减</w:t>
            </w:r>
            <w:r>
              <w:t>少</w:t>
            </w:r>
            <w:r>
              <w:t>不</w:t>
            </w:r>
            <w:r>
              <w:t>适</w:t>
            </w:r>
            <w:r>
              <w:t>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金</w:t>
            </w:r>
            <w:r>
              <w:t>属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≤</w:t>
            </w:r>
            <w:r>
              <w:t>1</w:t>
            </w:r>
            <w:r>
              <w:t>0</w:t>
            </w:r>
            <w:r>
              <w:t>µ</w:t>
            </w:r>
            <w:r>
              <w:t>g</w:t>
            </w:r>
            <w:r>
              <w:t>/</w:t>
            </w:r>
            <w:r>
              <w:t>m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远</w:t>
            </w:r>
            <w:r>
              <w:t>低</w:t>
            </w:r>
            <w:r>
              <w:t>于</w:t>
            </w:r>
            <w:r>
              <w:t>安</w:t>
            </w:r>
            <w:r>
              <w:t>全</w:t>
            </w:r>
            <w:r>
              <w:t>标</w:t>
            </w:r>
            <w:r>
              <w:t>准</w:t>
            </w:r>
            <w:r>
              <w:t>，</w:t>
            </w:r>
            <w:r>
              <w:t>确</w:t>
            </w:r>
            <w:r>
              <w:t>保</w:t>
            </w:r>
            <w:r>
              <w:t>无</w:t>
            </w:r>
            <w:r>
              <w:t>重</w:t>
            </w:r>
            <w:r>
              <w:t>金</w:t>
            </w:r>
            <w:r>
              <w:t>属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菌</w:t>
            </w:r>
            <w:r>
              <w:t>保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辐</w:t>
            </w:r>
            <w:r>
              <w:t>射</w:t>
            </w:r>
            <w:r>
              <w:t>灭</w:t>
            </w:r>
            <w:r>
              <w:t>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达</w:t>
            </w:r>
            <w:r>
              <w:t>到</w:t>
            </w:r>
            <w:r>
              <w:t>医</w:t>
            </w:r>
            <w:r>
              <w:t>疗</w:t>
            </w:r>
            <w:r>
              <w:t>器</w:t>
            </w:r>
            <w:r>
              <w:t>械</w:t>
            </w:r>
            <w:r>
              <w:t>最</w:t>
            </w:r>
            <w:r>
              <w:t>高</w:t>
            </w:r>
            <w:r>
              <w:t>无</w:t>
            </w:r>
            <w:r>
              <w:t>菌</w:t>
            </w:r>
            <w:r>
              <w:t>标</w:t>
            </w:r>
            <w:r>
              <w:t>准</w:t>
            </w:r>
          </w:p>
        </w:tc>
      </w:tr>
    </w:tbl>
    <w:p/>
    <w:p>
      <w:pPr>
        <w:pStyle w:val="Heading3"/>
      </w:pPr>
      <w:r>
        <w:t>适用范围</w:t>
      </w:r>
    </w:p>
    <w:p>
      <w:pPr/>
      <w:r/>
      <w:r>
        <w:t>用</w:t>
      </w:r>
      <w:r>
        <w:t>于</w:t>
      </w:r>
      <w:r>
        <w:t>非</w:t>
      </w:r>
      <w:r>
        <w:t>慢</w:t>
      </w:r>
      <w:r>
        <w:t>性</w:t>
      </w:r>
      <w:r>
        <w:t>创</w:t>
      </w:r>
      <w:r>
        <w:t>面</w:t>
      </w:r>
      <w:r>
        <w:t>的</w:t>
      </w:r>
      <w:r>
        <w:t>覆</w:t>
      </w:r>
      <w:r>
        <w:t>盖</w:t>
      </w:r>
      <w:r>
        <w:t>和</w:t>
      </w:r>
      <w:r>
        <w:t>护</w:t>
      </w:r>
      <w:r>
        <w:t>理</w:t>
      </w:r>
      <w:r>
        <w:t>，</w:t>
      </w:r>
      <w:r>
        <w:t>包</w:t>
      </w:r>
      <w:r>
        <w:t>括</w:t>
      </w:r>
      <w:r>
        <w:t>但</w:t>
      </w:r>
      <w:r>
        <w:t>不</w:t>
      </w:r>
      <w:r>
        <w:t>限</w:t>
      </w:r>
      <w:r>
        <w:t>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浅</w:t>
      </w:r>
      <w:r>
        <w:t>表</w:t>
      </w:r>
      <w:r>
        <w:t>性</w:t>
      </w:r>
      <w:r>
        <w:t>创</w:t>
      </w:r>
      <w:r>
        <w:t>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烧</w:t>
      </w:r>
      <w:r>
        <w:t>伤</w:t>
      </w:r>
      <w:r>
        <w:t>、</w:t>
      </w:r>
      <w:r>
        <w:t>烫</w:t>
      </w:r>
      <w:r>
        <w:t>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术</w:t>
      </w:r>
      <w:r>
        <w:t>后</w:t>
      </w:r>
      <w:r>
        <w:t>创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压</w:t>
      </w:r>
      <w:r>
        <w:t>疮</w:t>
      </w:r>
      <w:r>
        <w:t>预</w:t>
      </w:r>
      <w:r>
        <w:t>防</w:t>
      </w:r>
      <w:r>
        <w:t>与</w:t>
      </w:r>
      <w:r>
        <w:t>护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糖</w:t>
      </w:r>
      <w:r>
        <w:t>尿</w:t>
      </w:r>
      <w:r>
        <w:t>病</w:t>
      </w:r>
      <w:r>
        <w:t>足</w:t>
      </w:r>
      <w:r>
        <w:t>护</w:t>
      </w:r>
      <w:r>
        <w:t>理</w:t>
      </w:r>
    </w:p>
    <w:p/>
    <w:p>
      <w:pPr>
        <w:pStyle w:val="Heading3"/>
      </w:pPr>
      <w:r>
        <w:t>使用方法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清洁</w:t>
      </w:r>
      <w:r>
        <w:t>：</w:t>
      </w:r>
      <w:r>
        <w:t>彻</w:t>
      </w:r>
      <w:r>
        <w:t>底</w:t>
      </w:r>
      <w:r>
        <w:t>清</w:t>
      </w:r>
      <w:r>
        <w:t>洁</w:t>
      </w:r>
      <w:r>
        <w:t>创</w:t>
      </w:r>
      <w:r>
        <w:t>面</w:t>
      </w:r>
      <w:r>
        <w:t>及</w:t>
      </w:r>
      <w:r>
        <w:t>周</w:t>
      </w:r>
      <w:r>
        <w:t>围</w:t>
      </w:r>
      <w:r>
        <w:t>皮</w:t>
      </w:r>
      <w:r>
        <w:t>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应用</w:t>
      </w:r>
      <w:r>
        <w:t>：</w:t>
      </w:r>
      <w:r>
        <w:t>直</w:t>
      </w:r>
      <w:r>
        <w:t>接</w:t>
      </w:r>
      <w:r>
        <w:t>撒</w:t>
      </w:r>
      <w:r>
        <w:t>于</w:t>
      </w:r>
      <w:r>
        <w:t>创</w:t>
      </w:r>
      <w:r>
        <w:t>面</w:t>
      </w:r>
      <w:r>
        <w:t>或</w:t>
      </w:r>
      <w:r>
        <w:t>加</w:t>
      </w:r>
      <w:r>
        <w:t>水</w:t>
      </w:r>
      <w:r>
        <w:t>调</w:t>
      </w:r>
      <w:r>
        <w:t>成</w:t>
      </w:r>
      <w:r>
        <w:t>糊</w:t>
      </w:r>
      <w:r>
        <w:t>状</w:t>
      </w:r>
      <w:r>
        <w:t>后</w:t>
      </w:r>
      <w:r>
        <w:t>涂</w:t>
      </w:r>
      <w:r>
        <w:t>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频率</w:t>
      </w:r>
      <w:r>
        <w:t>：</w:t>
      </w:r>
      <w:r>
        <w:t>每</w:t>
      </w:r>
      <w:r>
        <w:t>日</w:t>
      </w:r>
      <w:r>
        <w:t>2</w:t>
      </w:r>
      <w:r>
        <w:t>-</w:t>
      </w:r>
      <w:r>
        <w:t>3</w:t>
      </w:r>
      <w:r>
        <w:t>次</w:t>
      </w:r>
      <w:r>
        <w:t>或</w:t>
      </w:r>
      <w:r>
        <w:t>遵</w:t>
      </w:r>
      <w:r>
        <w:t>医</w:t>
      </w:r>
      <w:r>
        <w:t>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更换</w:t>
      </w:r>
      <w:r>
        <w:t>：</w:t>
      </w:r>
      <w:r>
        <w:t>根</w:t>
      </w:r>
      <w:r>
        <w:t>据</w:t>
      </w:r>
      <w:r>
        <w:t>渗</w:t>
      </w:r>
      <w:r>
        <w:t>液</w:t>
      </w:r>
      <w:r>
        <w:t>情</w:t>
      </w:r>
      <w:r>
        <w:t>况</w:t>
      </w:r>
      <w:r>
        <w:t>及</w:t>
      </w:r>
      <w:r>
        <w:t>时</w:t>
      </w:r>
      <w:r>
        <w:t>更</w:t>
      </w:r>
      <w:r>
        <w:t>换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竞品对比分析</w:t>
      </w:r>
    </w:p>
    <w:p/>
    <w:p>
      <w:pPr>
        <w:pStyle w:val="Heading3"/>
      </w:pPr>
      <w:r>
        <w:t>市场常见竞品类型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传统纱布敷料</w:t>
      </w:r>
      <w:r>
        <w:t>：</w:t>
      </w:r>
      <w:r>
        <w:t>吸</w:t>
      </w:r>
      <w:r>
        <w:t>收</w:t>
      </w:r>
      <w:r>
        <w:t>性</w:t>
      </w:r>
      <w:r>
        <w:t>一</w:t>
      </w:r>
      <w:r>
        <w:t>般</w:t>
      </w:r>
      <w:r>
        <w:t>，</w:t>
      </w:r>
      <w:r>
        <w:t>易</w:t>
      </w:r>
      <w:r>
        <w:t>粘</w:t>
      </w:r>
      <w:r>
        <w:t>连</w:t>
      </w:r>
      <w:r>
        <w:t>创</w:t>
      </w:r>
      <w:r>
        <w:t>面</w:t>
      </w:r>
      <w:r>
        <w:t>，</w:t>
      </w:r>
      <w:r>
        <w:t>更</w:t>
      </w:r>
      <w:r>
        <w:t>换</w:t>
      </w:r>
      <w:r>
        <w:t>痛</w:t>
      </w:r>
      <w:r>
        <w:t>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普通水胶体敷料</w:t>
      </w:r>
      <w:r>
        <w:t>：</w:t>
      </w:r>
      <w:r>
        <w:t>成</w:t>
      </w:r>
      <w:r>
        <w:t>分</w:t>
      </w:r>
      <w:r>
        <w:t>单</w:t>
      </w:r>
      <w:r>
        <w:t>一</w:t>
      </w:r>
      <w:r>
        <w:t>，</w:t>
      </w:r>
      <w:r>
        <w:t>规</w:t>
      </w:r>
      <w:r>
        <w:t>格</w:t>
      </w:r>
      <w:r>
        <w:t>有</w:t>
      </w:r>
      <w:r>
        <w:t>限</w:t>
      </w:r>
      <w:r>
        <w:t>，</w:t>
      </w:r>
      <w:r>
        <w:t>适</w:t>
      </w:r>
      <w:r>
        <w:t>用</w:t>
      </w:r>
      <w:r>
        <w:t>场</w:t>
      </w:r>
      <w:r>
        <w:t>景</w:t>
      </w:r>
      <w:r>
        <w:t>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泡沫敷料</w:t>
      </w:r>
      <w:r>
        <w:t>：</w:t>
      </w:r>
      <w:r>
        <w:t>吸</w:t>
      </w:r>
      <w:r>
        <w:t>收</w:t>
      </w:r>
      <w:r>
        <w:t>性</w:t>
      </w:r>
      <w:r>
        <w:t>强</w:t>
      </w:r>
      <w:r>
        <w:t>但</w:t>
      </w:r>
      <w:r>
        <w:t>透</w:t>
      </w:r>
      <w:r>
        <w:t>气</w:t>
      </w:r>
      <w:r>
        <w:t>性</w:t>
      </w:r>
      <w:r>
        <w:t>差</w:t>
      </w:r>
      <w:r>
        <w:t>，</w:t>
      </w:r>
      <w:r>
        <w:t>不</w:t>
      </w:r>
      <w:r>
        <w:t>适</w:t>
      </w:r>
      <w:r>
        <w:t>合</w:t>
      </w:r>
      <w:r>
        <w:t>渗</w:t>
      </w:r>
      <w:r>
        <w:t>出</w:t>
      </w:r>
      <w:r>
        <w:t>较</w:t>
      </w:r>
      <w:r>
        <w:t>少</w:t>
      </w:r>
      <w:r>
        <w:t>创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进口高端敷料</w:t>
      </w:r>
      <w:r>
        <w:t>：</w:t>
      </w:r>
      <w:r>
        <w:t>价</w:t>
      </w:r>
      <w:r>
        <w:t>格</w:t>
      </w:r>
      <w:r>
        <w:t>昂</w:t>
      </w:r>
      <w:r>
        <w:t>贵</w:t>
      </w:r>
      <w:r>
        <w:t>，</w:t>
      </w:r>
      <w:r>
        <w:t>医</w:t>
      </w:r>
      <w:r>
        <w:t>保</w:t>
      </w:r>
      <w:r>
        <w:t>覆</w:t>
      </w:r>
      <w:r>
        <w:t>盖</w:t>
      </w:r>
      <w:r>
        <w:t>有</w:t>
      </w:r>
      <w:r>
        <w:t>限</w:t>
      </w:r>
    </w:p>
    <w:p/>
    <w:p>
      <w:pPr>
        <w:pStyle w:val="Heading3"/>
      </w:pPr>
      <w:r>
        <w:t>核心竞争优势矩阵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杭</w:t>
            </w:r>
            <w:r>
              <w:rPr>
                <w:b/>
              </w:rPr>
              <w:t>盖</w:t>
            </w:r>
            <w:r>
              <w:rPr>
                <w:b/>
              </w:rPr>
              <w:t>秱</w:t>
            </w:r>
            <w:r>
              <w:rPr>
                <w:b/>
              </w:rPr>
              <w:t>博</w:t>
            </w:r>
            <w:r>
              <w:rPr>
                <w:b/>
              </w:rPr>
              <w:t>水</w:t>
            </w:r>
            <w:r>
              <w:rPr>
                <w:b/>
              </w:rPr>
              <w:t>胶</w:t>
            </w:r>
            <w:r>
              <w:rPr>
                <w:b/>
              </w:rPr>
              <w:t>体</w:t>
            </w:r>
            <w:r>
              <w:rPr>
                <w:b/>
              </w:rPr>
              <w:t>敷</w:t>
            </w:r>
            <w:r>
              <w:rPr>
                <w:b/>
              </w:rPr>
              <w:t>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纱</w:t>
            </w:r>
            <w:r>
              <w:rPr>
                <w:b/>
              </w:rPr>
              <w:t>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普</w:t>
            </w:r>
            <w:r>
              <w:rPr>
                <w:b/>
              </w:rPr>
              <w:t>通</w:t>
            </w:r>
            <w:r>
              <w:rPr>
                <w:b/>
              </w:rPr>
              <w:t>水</w:t>
            </w:r>
            <w:r>
              <w:rPr>
                <w:b/>
              </w:rPr>
              <w:t>胶</w:t>
            </w:r>
            <w:r>
              <w:rPr>
                <w:b/>
              </w:rPr>
              <w:t>体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进</w:t>
            </w:r>
            <w:r>
              <w:rPr>
                <w:b/>
              </w:rPr>
              <w:t>口</w:t>
            </w:r>
            <w:r>
              <w:rPr>
                <w:b/>
              </w:rPr>
              <w:t>高</w:t>
            </w:r>
            <w:r>
              <w:rPr>
                <w:b/>
              </w:rPr>
              <w:t>端</w:t>
            </w:r>
            <w:r>
              <w:rPr>
                <w:b/>
              </w:rPr>
              <w:t>产</w:t>
            </w:r>
            <w:r>
              <w:rPr>
                <w:b/>
              </w:rPr>
              <w:t>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吸收性能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 xml:space="preserve"> </w:t>
            </w:r>
            <w:r>
              <w:t>(</w:t>
            </w:r>
            <w:r>
              <w:t>钠</w:t>
            </w:r>
            <w:r>
              <w:t>含</w:t>
            </w:r>
            <w:r>
              <w:t>量</w:t>
            </w:r>
            <w:r>
              <w:t>5</w:t>
            </w:r>
            <w:r>
              <w:t>-</w:t>
            </w:r>
            <w:r>
              <w:t>2</w:t>
            </w:r>
            <w:r>
              <w:t>0</w:t>
            </w:r>
            <w:r>
              <w:t>g</w:t>
            </w:r>
            <w:r>
              <w:t>/</w:t>
            </w:r>
            <w:r>
              <w:t>k</w:t>
            </w:r>
            <w:r>
              <w:t>g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创面保护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 xml:space="preserve"> </w:t>
            </w:r>
            <w:r>
              <w:t>(</w:t>
            </w:r>
            <w:r>
              <w:t>不</w:t>
            </w:r>
            <w:r>
              <w:t>粘</w:t>
            </w:r>
            <w:r>
              <w:t>连</w:t>
            </w:r>
            <w:r>
              <w:t>，</w:t>
            </w:r>
            <w:r>
              <w:t>减</w:t>
            </w:r>
            <w:r>
              <w:t>少</w:t>
            </w:r>
            <w:r>
              <w:t>疼</w:t>
            </w:r>
            <w:r>
              <w:t>痛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规格选择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 xml:space="preserve"> </w:t>
            </w:r>
            <w:r>
              <w:t>(</w:t>
            </w:r>
            <w:r>
              <w:t>2</w:t>
            </w:r>
            <w:r>
              <w:t>1</w:t>
            </w:r>
            <w:r>
              <w:t>种</w:t>
            </w:r>
            <w:r>
              <w:t>规</w:t>
            </w:r>
            <w:r>
              <w:t>格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使用便利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 xml:space="preserve"> </w:t>
            </w:r>
            <w:r>
              <w:t>(</w:t>
            </w:r>
            <w:r>
              <w:t>干</w:t>
            </w:r>
            <w:r>
              <w:t>湿</w:t>
            </w:r>
            <w:r>
              <w:t>两</w:t>
            </w:r>
            <w:r>
              <w:t>用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价格优势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 xml:space="preserve"> </w:t>
            </w:r>
            <w:r>
              <w:t>(</w:t>
            </w:r>
            <w:r>
              <w:t>国</w:t>
            </w:r>
            <w:r>
              <w:t>产</w:t>
            </w:r>
            <w:r>
              <w:t>高</w:t>
            </w:r>
            <w:r>
              <w:t>端</w:t>
            </w:r>
            <w:r>
              <w:t>品</w:t>
            </w:r>
            <w:r>
              <w:t>质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安全性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 xml:space="preserve"> </w:t>
            </w:r>
            <w:r>
              <w:t>(</w:t>
            </w:r>
            <w:r>
              <w:t>辐</w:t>
            </w:r>
            <w:r>
              <w:t>射</w:t>
            </w:r>
            <w:r>
              <w:t>灭</w:t>
            </w:r>
            <w:r>
              <w:t>菌</w:t>
            </w:r>
            <w:r>
              <w:t>，</w:t>
            </w:r>
            <w:r>
              <w:t>无</w:t>
            </w:r>
            <w:r>
              <w:t>菌</w:t>
            </w:r>
            <w:r>
              <w:t>保</w:t>
            </w:r>
            <w:r>
              <w:t>证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</w:tr>
    </w:tbl>
    <w:p/>
    <w:p>
      <w:pPr>
        <w:pStyle w:val="Heading3"/>
      </w:pPr>
      <w:r>
        <w:t>三大对比优势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规格全面性优势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竞品短板</w:t>
      </w:r>
      <w:r>
        <w:t>：</w:t>
      </w:r>
      <w:r>
        <w:t>多</w:t>
      </w:r>
      <w:r>
        <w:t>数</w:t>
      </w:r>
      <w:r>
        <w:t>品</w:t>
      </w:r>
      <w:r>
        <w:t>牌</w:t>
      </w:r>
      <w:r>
        <w:t>仅</w:t>
      </w:r>
      <w:r>
        <w:t>提</w:t>
      </w:r>
      <w:r>
        <w:t>供</w:t>
      </w:r>
      <w:r>
        <w:t>3</w:t>
      </w:r>
      <w:r>
        <w:t>-</w:t>
      </w:r>
      <w:r>
        <w:t>5</w:t>
      </w:r>
      <w:r>
        <w:t>种</w:t>
      </w:r>
      <w:r>
        <w:t>常</w:t>
      </w:r>
      <w:r>
        <w:t>规</w:t>
      </w:r>
      <w:r>
        <w:t>规</w:t>
      </w:r>
      <w:r>
        <w:t>格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我司优势</w:t>
      </w:r>
      <w:r>
        <w:t>：</w:t>
      </w:r>
      <w:r>
        <w:t>提</w:t>
      </w:r>
      <w:r>
        <w:t>供</w:t>
      </w:r>
      <w:r>
        <w:t>2</w:t>
      </w:r>
      <w:r>
        <w:t>1</w:t>
      </w:r>
      <w:r>
        <w:t>种</w:t>
      </w:r>
      <w:r>
        <w:t>精</w:t>
      </w:r>
      <w:r>
        <w:t>准</w:t>
      </w:r>
      <w:r>
        <w:t>规</w:t>
      </w:r>
      <w:r>
        <w:t>格</w:t>
      </w:r>
      <w:r>
        <w:t>，</w:t>
      </w:r>
      <w:r>
        <w:t>从</w:t>
      </w:r>
      <w:r>
        <w:t>5</w:t>
      </w:r>
      <w:r>
        <w:t>0</w:t>
      </w:r>
      <w:r>
        <w:t>m</w:t>
      </w:r>
      <w:r>
        <w:t>g</w:t>
      </w:r>
      <w:r>
        <w:t>微</w:t>
      </w:r>
      <w:r>
        <w:t>小</w:t>
      </w:r>
      <w:r>
        <w:t>创</w:t>
      </w:r>
      <w:r>
        <w:t>面</w:t>
      </w:r>
      <w:r>
        <w:t>到</w:t>
      </w:r>
      <w:r>
        <w:t>1</w:t>
      </w:r>
      <w:r>
        <w:t>0</w:t>
      </w:r>
      <w:r>
        <w:t>0</w:t>
      </w:r>
      <w:r>
        <w:t>0</w:t>
      </w:r>
      <w:r>
        <w:t>m</w:t>
      </w:r>
      <w:r>
        <w:t>g</w:t>
      </w:r>
      <w:r>
        <w:t>大</w:t>
      </w:r>
      <w:r>
        <w:t>型</w:t>
      </w:r>
      <w:r>
        <w:t>创</w:t>
      </w:r>
      <w:r>
        <w:t>面</w:t>
      </w:r>
      <w:r>
        <w:t>全</w:t>
      </w:r>
      <w:r>
        <w:t>覆</w:t>
      </w:r>
      <w:r>
        <w:t>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临床价值</w:t>
      </w:r>
      <w:r>
        <w:t>：</w:t>
      </w:r>
      <w:r>
        <w:t>避</w:t>
      </w:r>
      <w:r>
        <w:t>免</w:t>
      </w:r>
      <w:r>
        <w:t>规</w:t>
      </w:r>
      <w:r>
        <w:t>格</w:t>
      </w:r>
      <w:r>
        <w:t>不</w:t>
      </w:r>
      <w:r>
        <w:t>匹</w:t>
      </w:r>
      <w:r>
        <w:t>配</w:t>
      </w:r>
      <w:r>
        <w:t>造</w:t>
      </w:r>
      <w:r>
        <w:t>成</w:t>
      </w:r>
      <w:r>
        <w:t>的</w:t>
      </w:r>
      <w:r>
        <w:t>浪</w:t>
      </w:r>
      <w:r>
        <w:t>费</w:t>
      </w:r>
      <w:r>
        <w:t>或</w:t>
      </w:r>
      <w:r>
        <w:t>更</w:t>
      </w:r>
      <w:r>
        <w:t>换</w:t>
      </w:r>
      <w:r>
        <w:t>频</w:t>
      </w:r>
      <w:r>
        <w:t>繁</w:t>
      </w:r>
      <w:r>
        <w:t>问</w:t>
      </w:r>
      <w:r>
        <w:t>题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成分复合性优势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竞品短板</w:t>
      </w:r>
      <w:r>
        <w:t>：</w:t>
      </w:r>
      <w:r>
        <w:t>普</w:t>
      </w:r>
      <w:r>
        <w:t>通</w:t>
      </w:r>
      <w:r>
        <w:t>水</w:t>
      </w:r>
      <w:r>
        <w:t>胶</w:t>
      </w:r>
      <w:r>
        <w:t>体</w:t>
      </w:r>
      <w:r>
        <w:t>仅</w:t>
      </w:r>
      <w:r>
        <w:t>含</w:t>
      </w:r>
      <w:r>
        <w:t>羧</w:t>
      </w:r>
      <w:r>
        <w:t>甲</w:t>
      </w:r>
      <w:r>
        <w:t>基</w:t>
      </w:r>
      <w:r>
        <w:t>纤</w:t>
      </w:r>
      <w:r>
        <w:t>维</w:t>
      </w:r>
      <w:r>
        <w:t>素</w:t>
      </w:r>
      <w:r>
        <w:t>钠</w:t>
      </w:r>
      <w:r>
        <w:t>，</w:t>
      </w:r>
      <w:r>
        <w:t>功</w:t>
      </w:r>
      <w:r>
        <w:t>能</w:t>
      </w:r>
      <w:r>
        <w:t>单</w:t>
      </w:r>
      <w:r>
        <w:t>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我司优势</w:t>
      </w:r>
      <w:r>
        <w:t>：</w:t>
      </w:r>
      <w:r>
        <w:t>五</w:t>
      </w:r>
      <w:r>
        <w:t>重</w:t>
      </w:r>
      <w:r>
        <w:t>复</w:t>
      </w:r>
      <w:r>
        <w:t>合</w:t>
      </w:r>
      <w:r>
        <w:t>配</w:t>
      </w:r>
      <w:r>
        <w:t>方</w:t>
      </w:r>
      <w:r>
        <w:t>（</w:t>
      </w:r>
      <w:r>
        <w:t>羧</w:t>
      </w:r>
      <w:r>
        <w:t>甲</w:t>
      </w:r>
      <w:r>
        <w:t>基</w:t>
      </w:r>
      <w:r>
        <w:t>纤</w:t>
      </w:r>
      <w:r>
        <w:t>维</w:t>
      </w:r>
      <w:r>
        <w:t>素</w:t>
      </w:r>
      <w:r>
        <w:t>钠</w:t>
      </w:r>
      <w:r>
        <w:t>+</w:t>
      </w:r>
      <w:r>
        <w:t>甘</w:t>
      </w:r>
      <w:r>
        <w:t>油</w:t>
      </w:r>
      <w:r>
        <w:t>+</w:t>
      </w:r>
      <w:r>
        <w:t>泊</w:t>
      </w:r>
      <w:r>
        <w:t>洛</w:t>
      </w:r>
      <w:r>
        <w:t>沙</w:t>
      </w:r>
      <w:r>
        <w:t>姆</w:t>
      </w:r>
      <w:r>
        <w:t>+</w:t>
      </w:r>
      <w:r>
        <w:t>左</w:t>
      </w:r>
      <w:r>
        <w:t>旋</w:t>
      </w:r>
      <w:r>
        <w:t>乳</w:t>
      </w:r>
      <w:r>
        <w:t>酸</w:t>
      </w:r>
      <w:r>
        <w:t>+</w:t>
      </w:r>
      <w:r>
        <w:t>缓</w:t>
      </w:r>
      <w:r>
        <w:t>冲</w:t>
      </w:r>
      <w:r>
        <w:t>液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临床价值</w:t>
      </w:r>
      <w:r>
        <w:t>：</w:t>
      </w:r>
      <w:r>
        <w:t>兼</w:t>
      </w:r>
      <w:r>
        <w:t>具</w:t>
      </w:r>
      <w:r>
        <w:t>吸</w:t>
      </w:r>
      <w:r>
        <w:t>收</w:t>
      </w:r>
      <w:r>
        <w:t>、</w:t>
      </w:r>
      <w:r>
        <w:t>保</w:t>
      </w:r>
      <w:r>
        <w:t>湿</w:t>
      </w:r>
      <w:r>
        <w:t>、</w:t>
      </w:r>
      <w:r>
        <w:t>稳</w:t>
      </w:r>
      <w:r>
        <w:t>定</w:t>
      </w:r>
      <w:r>
        <w:t>、</w:t>
      </w:r>
      <w:r>
        <w:t>调</w:t>
      </w:r>
      <w:r>
        <w:t>理</w:t>
      </w:r>
      <w:r>
        <w:t>多</w:t>
      </w:r>
      <w:r>
        <w:t>重</w:t>
      </w:r>
      <w:r>
        <w:t>功</w:t>
      </w:r>
      <w:r>
        <w:t>效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使用灵活性优势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竞品短板</w:t>
      </w:r>
      <w:r>
        <w:t>：</w:t>
      </w:r>
      <w:r>
        <w:t>多</w:t>
      </w:r>
      <w:r>
        <w:t>数</w:t>
      </w:r>
      <w:r>
        <w:t>为</w:t>
      </w:r>
      <w:r>
        <w:t>单</w:t>
      </w:r>
      <w:r>
        <w:t>一</w:t>
      </w:r>
      <w:r>
        <w:t>使</w:t>
      </w:r>
      <w:r>
        <w:t>用</w:t>
      </w:r>
      <w:r>
        <w:t>方</w:t>
      </w:r>
      <w:r>
        <w:t>式</w:t>
      </w:r>
      <w:r>
        <w:t>（</w:t>
      </w:r>
      <w:r>
        <w:t>只</w:t>
      </w:r>
      <w:r>
        <w:t>能</w:t>
      </w:r>
      <w:r>
        <w:t>干</w:t>
      </w:r>
      <w:r>
        <w:t>用</w:t>
      </w:r>
      <w:r>
        <w:t>或</w:t>
      </w:r>
      <w:r>
        <w:t>只</w:t>
      </w:r>
      <w:r>
        <w:t>能</w:t>
      </w:r>
      <w:r>
        <w:t>湿</w:t>
      </w:r>
      <w:r>
        <w:t>用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我司优势</w:t>
      </w:r>
      <w:r>
        <w:t>：</w:t>
      </w:r>
      <w:r>
        <w:t>支</w:t>
      </w:r>
      <w:r>
        <w:t>持</w:t>
      </w:r>
      <w:r>
        <w:t>直</w:t>
      </w:r>
      <w:r>
        <w:t>接</w:t>
      </w:r>
      <w:r>
        <w:t>使</w:t>
      </w:r>
      <w:r>
        <w:t>用</w:t>
      </w:r>
      <w:r>
        <w:t>+</w:t>
      </w:r>
      <w:r>
        <w:t>加</w:t>
      </w:r>
      <w:r>
        <w:t>水</w:t>
      </w:r>
      <w:r>
        <w:t>调</w:t>
      </w:r>
      <w:r>
        <w:t>糊</w:t>
      </w:r>
      <w:r>
        <w:t>双</w:t>
      </w:r>
      <w:r>
        <w:t>重</w:t>
      </w:r>
      <w:r>
        <w:t>方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临床价值</w:t>
      </w:r>
      <w:r>
        <w:t>：</w:t>
      </w:r>
      <w:r>
        <w:t>适</w:t>
      </w:r>
      <w:r>
        <w:t>应</w:t>
      </w:r>
      <w:r>
        <w:t>渗</w:t>
      </w:r>
      <w:r>
        <w:t>出</w:t>
      </w:r>
      <w:r>
        <w:t>期</w:t>
      </w:r>
      <w:r>
        <w:t>（</w:t>
      </w:r>
      <w:r>
        <w:t>干</w:t>
      </w:r>
      <w:r>
        <w:t>用</w:t>
      </w:r>
      <w:r>
        <w:t>）</w:t>
      </w:r>
      <w:r>
        <w:t>和</w:t>
      </w:r>
      <w:r>
        <w:t>肉</w:t>
      </w:r>
      <w:r>
        <w:t>芽</w:t>
      </w:r>
      <w:r>
        <w:t>期</w:t>
      </w:r>
      <w:r>
        <w:t>（</w:t>
      </w:r>
      <w:r>
        <w:t>湿</w:t>
      </w:r>
      <w:r>
        <w:t>用</w:t>
      </w:r>
      <w:r>
        <w:t>）</w:t>
      </w:r>
      <w:r>
        <w:t>不</w:t>
      </w:r>
      <w:r>
        <w:t>同</w:t>
      </w:r>
      <w:r>
        <w:t>需</w:t>
      </w:r>
      <w:r>
        <w:t>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核心卖点提炼</w:t>
      </w:r>
    </w:p>
    <w:p/>
    <w:p>
      <w:pPr>
        <w:pStyle w:val="Heading3"/>
      </w:pPr>
      <w:r>
        <w:t>卖点一：专业医用级水胶体，快速高效吸收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技术支撑</w:t>
      </w:r>
      <w:r>
        <w:t>：</w:t>
      </w:r>
      <w:r>
        <w:t>羧</w:t>
      </w:r>
      <w:r>
        <w:t>甲</w:t>
      </w:r>
      <w:r>
        <w:t>基</w:t>
      </w:r>
      <w:r>
        <w:t>纤</w:t>
      </w:r>
      <w:r>
        <w:t>维</w:t>
      </w:r>
      <w:r>
        <w:t>素</w:t>
      </w:r>
      <w:r>
        <w:t>钠</w:t>
      </w:r>
      <w:r>
        <w:t>含</w:t>
      </w:r>
      <w:r>
        <w:t>量</w:t>
      </w:r>
      <w:r>
        <w:t>精</w:t>
      </w:r>
      <w:r>
        <w:t>准</w:t>
      </w:r>
      <w:r>
        <w:t>控</w:t>
      </w:r>
      <w:r>
        <w:t>制</w:t>
      </w:r>
      <w:r>
        <w:t>在</w:t>
      </w:r>
      <w:r>
        <w:t>5</w:t>
      </w:r>
      <w:r>
        <w:t>-</w:t>
      </w:r>
      <w:r>
        <w:t>2</w:t>
      </w:r>
      <w:r>
        <w:t>0</w:t>
      </w:r>
      <w:r>
        <w:t>g</w:t>
      </w:r>
      <w:r>
        <w:t>/</w:t>
      </w:r>
      <w:r>
        <w:t>k</w:t>
      </w:r>
      <w:r>
        <w:t>g</w:t>
      </w:r>
      <w:r>
        <w:t>最</w:t>
      </w:r>
      <w:r>
        <w:t>佳</w:t>
      </w:r>
      <w:r>
        <w:t>区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用户价值</w:t>
      </w:r>
      <w:r>
        <w:t>：</w:t>
      </w:r>
      <w:r>
        <w:t>2</w:t>
      </w:r>
      <w:r>
        <w:t>4</w:t>
      </w:r>
      <w:r>
        <w:t>小</w:t>
      </w:r>
      <w:r>
        <w:t>时</w:t>
      </w:r>
      <w:r>
        <w:t>持</w:t>
      </w:r>
      <w:r>
        <w:t>续</w:t>
      </w:r>
      <w:r>
        <w:t>吸</w:t>
      </w:r>
      <w:r>
        <w:t>收</w:t>
      </w:r>
      <w:r>
        <w:t>创</w:t>
      </w:r>
      <w:r>
        <w:t>面</w:t>
      </w:r>
      <w:r>
        <w:t>渗</w:t>
      </w:r>
      <w:r>
        <w:t>液</w:t>
      </w:r>
      <w:r>
        <w:t>，</w:t>
      </w:r>
      <w:r>
        <w:t>保</w:t>
      </w:r>
      <w:r>
        <w:t>持</w:t>
      </w:r>
      <w:r>
        <w:t>创</w:t>
      </w:r>
      <w:r>
        <w:t>面</w:t>
      </w:r>
      <w:r>
        <w:t>适</w:t>
      </w:r>
      <w:r>
        <w:t>度</w:t>
      </w:r>
      <w:r>
        <w:t>湿</w:t>
      </w:r>
      <w:r>
        <w:t>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场景适配</w:t>
      </w:r>
      <w:r>
        <w:t>：</w:t>
      </w:r>
      <w:r>
        <w:t>适</w:t>
      </w:r>
      <w:r>
        <w:t>用</w:t>
      </w:r>
      <w:r>
        <w:t>于</w:t>
      </w:r>
      <w:r>
        <w:t>各</w:t>
      </w:r>
      <w:r>
        <w:t>类</w:t>
      </w:r>
      <w:r>
        <w:t>渗</w:t>
      </w:r>
      <w:r>
        <w:t>出</w:t>
      </w:r>
      <w:r>
        <w:t>性</w:t>
      </w:r>
      <w:r>
        <w:t>创</w:t>
      </w:r>
      <w:r>
        <w:t>面</w:t>
      </w:r>
      <w:r>
        <w:t>，</w:t>
      </w:r>
      <w:r>
        <w:t>减</w:t>
      </w:r>
      <w:r>
        <w:t>少</w:t>
      </w:r>
      <w:r>
        <w:t>更</w:t>
      </w:r>
      <w:r>
        <w:t>换</w:t>
      </w:r>
      <w:r>
        <w:t>频</w:t>
      </w:r>
      <w:r>
        <w:t>率</w:t>
      </w:r>
    </w:p>
    <w:p/>
    <w:p>
      <w:pPr>
        <w:pStyle w:val="Heading3"/>
      </w:pPr>
      <w:r>
        <w:t>卖点二：21种精准规格，匹配全场景需求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技术支撑</w:t>
      </w:r>
      <w:r>
        <w:t>：</w:t>
      </w:r>
      <w:r>
        <w:t>业</w:t>
      </w:r>
      <w:r>
        <w:t>内</w:t>
      </w:r>
      <w:r>
        <w:t>最</w:t>
      </w:r>
      <w:r>
        <w:t>全</w:t>
      </w:r>
      <w:r>
        <w:t>规</w:t>
      </w:r>
      <w:r>
        <w:t>格</w:t>
      </w:r>
      <w:r>
        <w:t>体</w:t>
      </w:r>
      <w:r>
        <w:t>系</w:t>
      </w:r>
      <w:r>
        <w:t>，</w:t>
      </w:r>
      <w:r>
        <w:t>从</w:t>
      </w:r>
      <w:r>
        <w:t>5</w:t>
      </w:r>
      <w:r>
        <w:t>0</w:t>
      </w:r>
      <w:r>
        <w:t>m</w:t>
      </w:r>
      <w:r>
        <w:t>g</w:t>
      </w:r>
      <w:r>
        <w:t>到</w:t>
      </w:r>
      <w:r>
        <w:t>1</w:t>
      </w:r>
      <w:r>
        <w:t>0</w:t>
      </w:r>
      <w:r>
        <w:t>0</w:t>
      </w:r>
      <w:r>
        <w:t>0</w:t>
      </w:r>
      <w:r>
        <w:t>m</w:t>
      </w:r>
      <w:r>
        <w:t>g</w:t>
      </w:r>
      <w:r>
        <w:t>线</w:t>
      </w:r>
      <w:r>
        <w:t>性</w:t>
      </w:r>
      <w:r>
        <w:t>覆</w:t>
      </w:r>
      <w:r>
        <w:t>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用户价值</w:t>
      </w:r>
      <w:r>
        <w:t>：</w:t>
      </w:r>
      <w:r>
        <w:t>避</w:t>
      </w:r>
      <w:r>
        <w:t>免</w:t>
      </w:r>
      <w:r>
        <w:t>"</w:t>
      </w:r>
      <w:r>
        <w:t>大</w:t>
      </w:r>
      <w:r>
        <w:t>材</w:t>
      </w:r>
      <w:r>
        <w:t>小</w:t>
      </w:r>
      <w:r>
        <w:t>用</w:t>
      </w:r>
      <w:r>
        <w:t>"</w:t>
      </w:r>
      <w:r>
        <w:t>或</w:t>
      </w:r>
      <w:r>
        <w:t>"</w:t>
      </w:r>
      <w:r>
        <w:t>小</w:t>
      </w:r>
      <w:r>
        <w:t>材</w:t>
      </w:r>
      <w:r>
        <w:t>不</w:t>
      </w:r>
      <w:r>
        <w:t>够</w:t>
      </w:r>
      <w:r>
        <w:t>"</w:t>
      </w:r>
      <w:r>
        <w:t>的</w:t>
      </w:r>
      <w:r>
        <w:t>尴</w:t>
      </w:r>
      <w:r>
        <w:t>尬</w:t>
      </w:r>
      <w:r>
        <w:t>，</w:t>
      </w:r>
      <w:r>
        <w:t>使</w:t>
      </w:r>
      <w:r>
        <w:t>用</w:t>
      </w:r>
      <w:r>
        <w:t>更</w:t>
      </w:r>
      <w:r>
        <w:t>经</w:t>
      </w:r>
      <w:r>
        <w:t>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场景适配</w:t>
      </w:r>
      <w:r>
        <w:t>：</w:t>
      </w:r>
      <w:r>
        <w:t>家</w:t>
      </w:r>
      <w:r>
        <w:t>庭</w:t>
      </w:r>
      <w:r>
        <w:t>常</w:t>
      </w:r>
      <w:r>
        <w:t>备</w:t>
      </w:r>
      <w:r>
        <w:t>、</w:t>
      </w:r>
      <w:r>
        <w:t>诊</w:t>
      </w:r>
      <w:r>
        <w:t>所</w:t>
      </w:r>
      <w:r>
        <w:t>标</w:t>
      </w:r>
      <w:r>
        <w:t>配</w:t>
      </w:r>
      <w:r>
        <w:t>、</w:t>
      </w:r>
      <w:r>
        <w:t>医</w:t>
      </w:r>
      <w:r>
        <w:t>院</w:t>
      </w:r>
      <w:r>
        <w:t>批</w:t>
      </w:r>
      <w:r>
        <w:t>量</w:t>
      </w:r>
      <w:r>
        <w:t>采</w:t>
      </w:r>
      <w:r>
        <w:t>购</w:t>
      </w:r>
      <w:r>
        <w:t>均</w:t>
      </w:r>
      <w:r>
        <w:t>适</w:t>
      </w:r>
      <w:r>
        <w:t>用</w:t>
      </w:r>
    </w:p>
    <w:p/>
    <w:p>
      <w:pPr>
        <w:pStyle w:val="Heading3"/>
      </w:pPr>
      <w:r>
        <w:t>卖点三：辐射灭菌工艺，安全零担忧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技术支撑</w:t>
      </w:r>
      <w:r>
        <w:t>：</w:t>
      </w:r>
      <w:r>
        <w:t>全</w:t>
      </w:r>
      <w:r>
        <w:t>程</w:t>
      </w:r>
      <w:r>
        <w:t>无</w:t>
      </w:r>
      <w:r>
        <w:t>菌</w:t>
      </w:r>
      <w:r>
        <w:t>生</w:t>
      </w:r>
      <w:r>
        <w:t>产</w:t>
      </w:r>
      <w:r>
        <w:t>，</w:t>
      </w:r>
      <w:r>
        <w:t>辐</w:t>
      </w:r>
      <w:r>
        <w:t>射</w:t>
      </w:r>
      <w:r>
        <w:t>灭</w:t>
      </w:r>
      <w:r>
        <w:t>菌</w:t>
      </w:r>
      <w:r>
        <w:t>确</w:t>
      </w:r>
      <w:r>
        <w:t>保</w:t>
      </w:r>
      <w:r>
        <w:t>微</w:t>
      </w:r>
      <w:r>
        <w:t>生</w:t>
      </w:r>
      <w:r>
        <w:t>物</w:t>
      </w:r>
      <w:r>
        <w:t>零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用户价值</w:t>
      </w:r>
      <w:r>
        <w:t>：</w:t>
      </w:r>
      <w:r>
        <w:t>直</w:t>
      </w:r>
      <w:r>
        <w:t>接</w:t>
      </w:r>
      <w:r>
        <w:t>接</w:t>
      </w:r>
      <w:r>
        <w:t>触</w:t>
      </w:r>
      <w:r>
        <w:t>创</w:t>
      </w:r>
      <w:r>
        <w:t>面</w:t>
      </w:r>
      <w:r>
        <w:t>无</w:t>
      </w:r>
      <w:r>
        <w:t>感</w:t>
      </w:r>
      <w:r>
        <w:t>染</w:t>
      </w:r>
      <w:r>
        <w:t>顾</w:t>
      </w:r>
      <w:r>
        <w:t>虑</w:t>
      </w:r>
      <w:r>
        <w:t>，</w:t>
      </w:r>
      <w:r>
        <w:t>尤</w:t>
      </w:r>
      <w:r>
        <w:t>其</w:t>
      </w:r>
      <w:r>
        <w:t>适</w:t>
      </w:r>
      <w:r>
        <w:t>合</w:t>
      </w:r>
      <w:r>
        <w:t>免</w:t>
      </w:r>
      <w:r>
        <w:t>疫</w:t>
      </w:r>
      <w:r>
        <w:t>力</w:t>
      </w:r>
      <w:r>
        <w:t>低</w:t>
      </w:r>
      <w:r>
        <w:t>下</w:t>
      </w:r>
      <w:r>
        <w:t>人</w:t>
      </w:r>
      <w:r>
        <w:t>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场景适配</w:t>
      </w:r>
      <w:r>
        <w:t>：</w:t>
      </w:r>
      <w:r>
        <w:t>术</w:t>
      </w:r>
      <w:r>
        <w:t>后</w:t>
      </w:r>
      <w:r>
        <w:t>护</w:t>
      </w:r>
      <w:r>
        <w:t>理</w:t>
      </w:r>
      <w:r>
        <w:t>、</w:t>
      </w:r>
      <w:r>
        <w:t>糖</w:t>
      </w:r>
      <w:r>
        <w:t>尿</w:t>
      </w:r>
      <w:r>
        <w:t>病</w:t>
      </w:r>
      <w:r>
        <w:t>创</w:t>
      </w:r>
      <w:r>
        <w:t>面</w:t>
      </w:r>
      <w:r>
        <w:t>、</w:t>
      </w:r>
      <w:r>
        <w:t>儿</w:t>
      </w:r>
      <w:r>
        <w:t>童</w:t>
      </w:r>
      <w:r>
        <w:t>创</w:t>
      </w:r>
      <w:r>
        <w:t>伤</w:t>
      </w:r>
      <w:r>
        <w:t>等</w:t>
      </w:r>
      <w:r>
        <w:t>高</w:t>
      </w:r>
      <w:r>
        <w:t>风</w:t>
      </w:r>
      <w:r>
        <w:t>险</w:t>
      </w:r>
      <w:r>
        <w:t>场</w:t>
      </w:r>
      <w:r>
        <w:t>景</w:t>
      </w:r>
    </w:p>
    <w:p/>
    <w:p>
      <w:pPr>
        <w:pStyle w:val="Heading3"/>
      </w:pPr>
      <w:r>
        <w:t>卖点四：温和pH配方，亲近人体肌肤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技术支撑</w:t>
      </w:r>
      <w:r>
        <w:t>：</w:t>
      </w:r>
      <w:r>
        <w:t>p</w:t>
      </w:r>
      <w:r>
        <w:t>H</w:t>
      </w:r>
      <w:r>
        <w:t>值</w:t>
      </w:r>
      <w:r>
        <w:t>稳</w:t>
      </w:r>
      <w:r>
        <w:t>定</w:t>
      </w:r>
      <w:r>
        <w:t>在</w:t>
      </w:r>
      <w:r>
        <w:t>4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  <w:r>
        <w:t>之</w:t>
      </w:r>
      <w:r>
        <w:t>间</w:t>
      </w:r>
      <w:r>
        <w:t>，</w:t>
      </w:r>
      <w:r>
        <w:t>磷</w:t>
      </w:r>
      <w:r>
        <w:t>酸</w:t>
      </w:r>
      <w:r>
        <w:t>盐</w:t>
      </w:r>
      <w:r>
        <w:t>缓</w:t>
      </w:r>
      <w:r>
        <w:t>冲</w:t>
      </w:r>
      <w:r>
        <w:t>体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用户价值</w:t>
      </w:r>
      <w:r>
        <w:t>：</w:t>
      </w:r>
      <w:r>
        <w:t>使</w:t>
      </w:r>
      <w:r>
        <w:t>用</w:t>
      </w:r>
      <w:r>
        <w:t>无</w:t>
      </w:r>
      <w:r>
        <w:t>刺</w:t>
      </w:r>
      <w:r>
        <w:t>痛</w:t>
      </w:r>
      <w:r>
        <w:t>感</w:t>
      </w:r>
      <w:r>
        <w:t>，</w:t>
      </w:r>
      <w:r>
        <w:t>减</w:t>
      </w:r>
      <w:r>
        <w:t>少</w:t>
      </w:r>
      <w:r>
        <w:t>创</w:t>
      </w:r>
      <w:r>
        <w:t>面</w:t>
      </w:r>
      <w:r>
        <w:t>刺</w:t>
      </w:r>
      <w:r>
        <w:t>激</w:t>
      </w:r>
      <w:r>
        <w:t>反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场景适配</w:t>
      </w:r>
      <w:r>
        <w:t>：</w:t>
      </w:r>
      <w:r>
        <w:t>敏</w:t>
      </w:r>
      <w:r>
        <w:t>感</w:t>
      </w:r>
      <w:r>
        <w:t>肌</w:t>
      </w:r>
      <w:r>
        <w:t>肤</w:t>
      </w:r>
      <w:r>
        <w:t>、</w:t>
      </w:r>
      <w:r>
        <w:t>面</w:t>
      </w:r>
      <w:r>
        <w:t>部</w:t>
      </w:r>
      <w:r>
        <w:t>创</w:t>
      </w:r>
      <w:r>
        <w:t>伤</w:t>
      </w:r>
      <w:r>
        <w:t>、</w:t>
      </w:r>
      <w:r>
        <w:t>粘</w:t>
      </w:r>
      <w:r>
        <w:t>膜</w:t>
      </w:r>
      <w:r>
        <w:t>附</w:t>
      </w:r>
      <w:r>
        <w:t>近</w:t>
      </w:r>
      <w:r>
        <w:t>创</w:t>
      </w:r>
      <w:r>
        <w:t>面</w:t>
      </w:r>
    </w:p>
    <w:p/>
    <w:p>
      <w:pPr>
        <w:pStyle w:val="Heading3"/>
      </w:pPr>
      <w:r>
        <w:t>卖点五：干湿两用设计，一物多能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技术支撑</w:t>
      </w:r>
      <w:r>
        <w:t>：</w:t>
      </w:r>
      <w:r>
        <w:t>独</w:t>
      </w:r>
      <w:r>
        <w:t>特</w:t>
      </w:r>
      <w:r>
        <w:t>的</w:t>
      </w:r>
      <w:r>
        <w:t>粉</w:t>
      </w:r>
      <w:r>
        <w:t>末</w:t>
      </w:r>
      <w:r>
        <w:t>状</w:t>
      </w:r>
      <w:r>
        <w:t>制</w:t>
      </w:r>
      <w:r>
        <w:t>剂</w:t>
      </w:r>
      <w:r>
        <w:t>，</w:t>
      </w:r>
      <w:r>
        <w:t>既</w:t>
      </w:r>
      <w:r>
        <w:t>可</w:t>
      </w:r>
      <w:r>
        <w:t>干</w:t>
      </w:r>
      <w:r>
        <w:t>用</w:t>
      </w:r>
      <w:r>
        <w:t>也</w:t>
      </w:r>
      <w:r>
        <w:t>可</w:t>
      </w:r>
      <w:r>
        <w:t>调</w:t>
      </w:r>
      <w:r>
        <w:t>糊</w:t>
      </w:r>
      <w:r>
        <w:t>湿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用户价值</w:t>
      </w:r>
      <w:r>
        <w:t>：</w:t>
      </w:r>
      <w:r>
        <w:t>根</w:t>
      </w:r>
      <w:r>
        <w:t>据</w:t>
      </w:r>
      <w:r>
        <w:t>创</w:t>
      </w:r>
      <w:r>
        <w:t>面</w:t>
      </w:r>
      <w:r>
        <w:t>阶</w:t>
      </w:r>
      <w:r>
        <w:t>段</w:t>
      </w:r>
      <w:r>
        <w:t>灵</w:t>
      </w:r>
      <w:r>
        <w:t>活</w:t>
      </w:r>
      <w:r>
        <w:t>选</w:t>
      </w:r>
      <w:r>
        <w:t>择</w:t>
      </w:r>
      <w:r>
        <w:t>，</w:t>
      </w:r>
      <w:r>
        <w:t>一</w:t>
      </w:r>
      <w:r>
        <w:t>盒</w:t>
      </w:r>
      <w:r>
        <w:t>解</w:t>
      </w:r>
      <w:r>
        <w:t>决</w:t>
      </w:r>
      <w:r>
        <w:t>多</w:t>
      </w:r>
      <w:r>
        <w:t>种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场景适配</w:t>
      </w:r>
      <w:r>
        <w:t>：</w:t>
      </w:r>
      <w:r>
        <w:t>渗</w:t>
      </w:r>
      <w:r>
        <w:t>出</w:t>
      </w:r>
      <w:r>
        <w:t>期</w:t>
      </w:r>
      <w:r>
        <w:t>干</w:t>
      </w:r>
      <w:r>
        <w:t>用</w:t>
      </w:r>
      <w:r>
        <w:t>吸</w:t>
      </w:r>
      <w:r>
        <w:t>收</w:t>
      </w:r>
      <w:r>
        <w:t>，</w:t>
      </w:r>
      <w:r>
        <w:t>肉</w:t>
      </w:r>
      <w:r>
        <w:t>芽</w:t>
      </w:r>
      <w:r>
        <w:t>期</w:t>
      </w:r>
      <w:r>
        <w:t>湿</w:t>
      </w:r>
      <w:r>
        <w:t>用</w:t>
      </w:r>
      <w:r>
        <w:t>促</w:t>
      </w:r>
      <w:r>
        <w:t>进</w:t>
      </w:r>
      <w:r>
        <w:t>愈</w:t>
      </w:r>
      <w:r>
        <w:t>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差异化亮点</w:t>
      </w:r>
    </w:p>
    <w:p/>
    <w:p>
      <w:pPr>
        <w:pStyle w:val="Heading3"/>
      </w:pPr>
      <w:r>
        <w:t>亮点一：五重复合活性配方</w:t>
      </w:r>
    </w:p>
    <w:p>
      <w:pPr/>
      <w:r/>
      <w:r>
        <w:rPr>
          <w:b/>
        </w:rPr>
        <w:t>技术独特性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仅</w:t>
      </w:r>
      <w:r>
        <w:t>含</w:t>
      </w:r>
      <w:r>
        <w:t>基</w:t>
      </w:r>
      <w:r>
        <w:t>础</w:t>
      </w:r>
      <w:r>
        <w:t>水</w:t>
      </w:r>
      <w:r>
        <w:t>胶</w:t>
      </w:r>
      <w:r>
        <w:t>体</w:t>
      </w:r>
      <w:r>
        <w:t>成</w:t>
      </w:r>
      <w:r>
        <w:t>分</w:t>
      </w:r>
      <w:r>
        <w:t>（</w:t>
      </w:r>
      <w:r>
        <w:t>羧</w:t>
      </w:r>
      <w:r>
        <w:t>甲</w:t>
      </w:r>
      <w:r>
        <w:t>基</w:t>
      </w:r>
      <w:r>
        <w:t>纤</w:t>
      </w:r>
      <w:r>
        <w:t>维</w:t>
      </w:r>
      <w:r>
        <w:t>素</w:t>
      </w:r>
      <w:r>
        <w:t>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</w:t>
      </w:r>
      <w:r>
        <w:t>加</w:t>
      </w:r>
      <w:r>
        <w:rPr>
          <w:b/>
        </w:rPr>
        <w:t>左旋乳酸</w:t>
      </w:r>
      <w:r>
        <w:t>：</w:t>
      </w:r>
      <w:r>
        <w:t>皮</w:t>
      </w:r>
      <w:r>
        <w:t>肤</w:t>
      </w:r>
      <w:r>
        <w:t>天</w:t>
      </w:r>
      <w:r>
        <w:t>然</w:t>
      </w:r>
      <w:r>
        <w:t>保</w:t>
      </w:r>
      <w:r>
        <w:t>湿</w:t>
      </w:r>
      <w:r>
        <w:t>因</w:t>
      </w:r>
      <w:r>
        <w:t>子</w:t>
      </w:r>
      <w:r>
        <w:t>，</w:t>
      </w:r>
      <w:r>
        <w:t>促</w:t>
      </w:r>
      <w:r>
        <w:t>进</w:t>
      </w:r>
      <w:r>
        <w:t>角</w:t>
      </w:r>
      <w:r>
        <w:t>质</w:t>
      </w:r>
      <w:r>
        <w:t>层</w:t>
      </w:r>
      <w:r>
        <w:t>修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甘油+泊洛沙姆</w:t>
      </w:r>
      <w:r>
        <w:t>组</w:t>
      </w:r>
      <w:r>
        <w:t>合</w:t>
      </w:r>
      <w:r>
        <w:t>：</w:t>
      </w:r>
      <w:r>
        <w:t>形</w:t>
      </w:r>
      <w:r>
        <w:t>成</w:t>
      </w:r>
      <w:r>
        <w:t>长</w:t>
      </w:r>
      <w:r>
        <w:t>效</w:t>
      </w:r>
      <w:r>
        <w:t>保</w:t>
      </w:r>
      <w:r>
        <w:t>湿</w:t>
      </w:r>
      <w:r>
        <w:t>膜</w:t>
      </w:r>
      <w:r>
        <w:t>，</w:t>
      </w:r>
      <w:r>
        <w:t>维</w:t>
      </w:r>
      <w:r>
        <w:t>持</w:t>
      </w:r>
      <w:r>
        <w:t>创</w:t>
      </w:r>
      <w:r>
        <w:t>面</w:t>
      </w:r>
      <w:r>
        <w:t>湿</w:t>
      </w:r>
      <w:r>
        <w:t>润</w:t>
      </w:r>
      <w:r>
        <w:t>环</w:t>
      </w:r>
      <w:r>
        <w:t>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磷酸盐缓冲体系</w:t>
      </w:r>
      <w:r>
        <w:t>：</w:t>
      </w:r>
      <w:r>
        <w:t>智</w:t>
      </w:r>
      <w:r>
        <w:t>能</w:t>
      </w:r>
      <w:r>
        <w:t>调</w:t>
      </w:r>
      <w:r>
        <w:t>节</w:t>
      </w:r>
      <w:r>
        <w:t>p</w:t>
      </w:r>
      <w:r>
        <w:t>H</w:t>
      </w:r>
      <w:r>
        <w:t>，</w:t>
      </w:r>
      <w:r>
        <w:t>避</w:t>
      </w:r>
      <w:r>
        <w:t>免</w:t>
      </w:r>
      <w:r>
        <w:t>酸</w:t>
      </w:r>
      <w:r>
        <w:t>性</w:t>
      </w:r>
      <w:r>
        <w:t>或</w:t>
      </w:r>
      <w:r>
        <w:t>碱</w:t>
      </w:r>
      <w:r>
        <w:t>性</w:t>
      </w:r>
      <w:r>
        <w:t>刺</w:t>
      </w:r>
      <w:r>
        <w:t>激</w:t>
      </w:r>
    </w:p>
    <w:p/>
    <w:p>
      <w:pPr/>
      <w:r/>
      <w:r>
        <w:rPr>
          <w:b/>
        </w:rPr>
        <w:t>市场稀缺性</w:t>
      </w:r>
      <w:r>
        <w:t>：</w:t>
      </w:r>
    </w:p>
    <w:p>
      <w:pPr/>
      <w:r/>
      <w:r>
        <w:t>市</w:t>
      </w:r>
      <w:r>
        <w:t>场</w:t>
      </w:r>
      <w:r>
        <w:t>上</w:t>
      </w:r>
      <w:r>
        <w:t>9</w:t>
      </w:r>
      <w:r>
        <w:t>0</w:t>
      </w:r>
      <w:r>
        <w:t>%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为</w:t>
      </w:r>
      <w:r>
        <w:t>单</w:t>
      </w:r>
      <w:r>
        <w:t>一</w:t>
      </w:r>
      <w:r>
        <w:t>成</w:t>
      </w:r>
      <w:r>
        <w:t>分</w:t>
      </w:r>
      <w:r>
        <w:t>，</w:t>
      </w:r>
      <w:r>
        <w:t>复</w:t>
      </w:r>
      <w:r>
        <w:t>合</w:t>
      </w:r>
      <w:r>
        <w:t>配</w:t>
      </w:r>
      <w:r>
        <w:t>方</w:t>
      </w:r>
      <w:r>
        <w:t>产</w:t>
      </w:r>
      <w:r>
        <w:t>品</w:t>
      </w:r>
      <w:r>
        <w:t>占</w:t>
      </w:r>
      <w:r>
        <w:t>比</w:t>
      </w:r>
      <w:r>
        <w:t>不</w:t>
      </w:r>
      <w:r>
        <w:t>足</w:t>
      </w:r>
      <w:r>
        <w:t>1</w:t>
      </w:r>
      <w:r>
        <w:t>0</w:t>
      </w:r>
      <w:r>
        <w:t>%</w:t>
      </w:r>
      <w:r>
        <w:t>，</w:t>
      </w:r>
      <w:r>
        <w:t>且</w:t>
      </w:r>
      <w:r>
        <w:t>多</w:t>
      </w:r>
      <w:r>
        <w:t>为</w:t>
      </w:r>
      <w:r>
        <w:t>进</w:t>
      </w:r>
      <w:r>
        <w:t>口</w:t>
      </w:r>
      <w:r>
        <w:t>品</w:t>
      </w:r>
      <w:r>
        <w:t>牌</w:t>
      </w:r>
      <w:r>
        <w:t>（</w:t>
      </w:r>
      <w:r>
        <w:t>价</w:t>
      </w:r>
      <w:r>
        <w:t>格</w:t>
      </w:r>
      <w:r>
        <w:t>昂</w:t>
      </w:r>
      <w:r>
        <w:t>贵</w:t>
      </w:r>
      <w:r>
        <w:t>）</w:t>
      </w:r>
      <w:r>
        <w:t>。</w:t>
      </w:r>
    </w:p>
    <w:p/>
    <w:p>
      <w:pPr>
        <w:pStyle w:val="Heading3"/>
      </w:pPr>
      <w:r>
        <w:t>亮点二：全场景规格矩阵</w:t>
      </w:r>
    </w:p>
    <w:p>
      <w:pPr/>
      <w:r/>
      <w:r>
        <w:rPr>
          <w:b/>
        </w:rPr>
        <w:t>覆盖完整性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微小创面系列</w:t>
      </w:r>
      <w:r>
        <w:t>：</w:t>
      </w:r>
      <w:r>
        <w:t>5</w:t>
      </w:r>
      <w:r>
        <w:t>0</w:t>
      </w:r>
      <w:r>
        <w:t>m</w:t>
      </w:r>
      <w:r>
        <w:t>g</w:t>
      </w:r>
      <w:r>
        <w:t>-</w:t>
      </w:r>
      <w:r>
        <w:t>1</w:t>
      </w:r>
      <w:r>
        <w:t>5</w:t>
      </w:r>
      <w:r>
        <w:t>0</w:t>
      </w:r>
      <w:r>
        <w:t>m</w:t>
      </w:r>
      <w:r>
        <w:t>g</w:t>
      </w:r>
      <w:r>
        <w:t>（</w:t>
      </w:r>
      <w:r>
        <w:t>适</w:t>
      </w:r>
      <w:r>
        <w:t>合</w:t>
      </w:r>
      <w:r>
        <w:t>擦</w:t>
      </w:r>
      <w:r>
        <w:t>伤</w:t>
      </w:r>
      <w:r>
        <w:t>、</w:t>
      </w:r>
      <w:r>
        <w:t>小</w:t>
      </w:r>
      <w:r>
        <w:t>切</w:t>
      </w:r>
      <w:r>
        <w:t>口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常规创面系列</w:t>
      </w:r>
      <w:r>
        <w:t>：</w:t>
      </w:r>
      <w:r>
        <w:t>2</w:t>
      </w:r>
      <w:r>
        <w:t>0</w:t>
      </w:r>
      <w:r>
        <w:t>0</w:t>
      </w:r>
      <w:r>
        <w:t>m</w:t>
      </w:r>
      <w:r>
        <w:t>g</w:t>
      </w:r>
      <w:r>
        <w:t>-</w:t>
      </w:r>
      <w:r>
        <w:t>5</w:t>
      </w:r>
      <w:r>
        <w:t>0</w:t>
      </w:r>
      <w:r>
        <w:t>0</w:t>
      </w:r>
      <w:r>
        <w:t>m</w:t>
      </w:r>
      <w:r>
        <w:t>g</w:t>
      </w:r>
      <w:r>
        <w:t>（</w:t>
      </w:r>
      <w:r>
        <w:t>适</w:t>
      </w:r>
      <w:r>
        <w:t>合</w:t>
      </w:r>
      <w:r>
        <w:t>常</w:t>
      </w:r>
      <w:r>
        <w:t>见</w:t>
      </w:r>
      <w:r>
        <w:t>外</w:t>
      </w:r>
      <w:r>
        <w:t>伤</w:t>
      </w:r>
      <w:r>
        <w:t>、</w:t>
      </w:r>
      <w:r>
        <w:t>术</w:t>
      </w:r>
      <w:r>
        <w:t>后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大型创面系列</w:t>
      </w:r>
      <w:r>
        <w:t>：</w:t>
      </w:r>
      <w:r>
        <w:t>5</w:t>
      </w:r>
      <w:r>
        <w:t>5</w:t>
      </w:r>
      <w:r>
        <w:t>0</w:t>
      </w:r>
      <w:r>
        <w:t>m</w:t>
      </w:r>
      <w:r>
        <w:t>g</w:t>
      </w:r>
      <w:r>
        <w:t>-</w:t>
      </w:r>
      <w:r>
        <w:t>1</w:t>
      </w:r>
      <w:r>
        <w:t>0</w:t>
      </w:r>
      <w:r>
        <w:t>0</w:t>
      </w:r>
      <w:r>
        <w:t>0</w:t>
      </w:r>
      <w:r>
        <w:t>m</w:t>
      </w:r>
      <w:r>
        <w:t>g</w:t>
      </w:r>
      <w:r>
        <w:t>（</w:t>
      </w:r>
      <w:r>
        <w:t>适</w:t>
      </w:r>
      <w:r>
        <w:t>合</w:t>
      </w:r>
      <w:r>
        <w:t>烧</w:t>
      </w:r>
      <w:r>
        <w:t>伤</w:t>
      </w:r>
      <w:r>
        <w:t>、</w:t>
      </w:r>
      <w:r>
        <w:t>压</w:t>
      </w:r>
      <w:r>
        <w:t>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特殊规格</w:t>
      </w:r>
      <w:r>
        <w:t>：</w:t>
      </w:r>
      <w:r>
        <w:t>2</w:t>
      </w:r>
      <w:r>
        <w:t>4</w:t>
      </w:r>
      <w:r>
        <w:t>0</w:t>
      </w:r>
      <w:r>
        <w:t>m</w:t>
      </w:r>
      <w:r>
        <w:t>g</w:t>
      </w:r>
      <w:r>
        <w:t>/</w:t>
      </w:r>
      <w:r>
        <w:t>瓶</w:t>
      </w:r>
      <w:r>
        <w:t>（</w:t>
      </w:r>
      <w:r>
        <w:t>专</w:t>
      </w:r>
      <w:r>
        <w:t>为</w:t>
      </w:r>
      <w:r>
        <w:t>电</w:t>
      </w:r>
      <w:r>
        <w:t>商</w:t>
      </w:r>
      <w:r>
        <w:t>设</w:t>
      </w:r>
      <w:r>
        <w:t>计</w:t>
      </w:r>
      <w:r>
        <w:t>，</w:t>
      </w:r>
      <w:r>
        <w:t>符</w:t>
      </w:r>
      <w:r>
        <w:t>合</w:t>
      </w:r>
      <w:r>
        <w:t>消</w:t>
      </w:r>
      <w:r>
        <w:t>费</w:t>
      </w:r>
      <w:r>
        <w:t>者</w:t>
      </w:r>
      <w:r>
        <w:t>心</w:t>
      </w:r>
      <w:r>
        <w:t>理</w:t>
      </w:r>
      <w:r>
        <w:t>价</w:t>
      </w:r>
      <w:r>
        <w:t>位</w:t>
      </w:r>
      <w:r>
        <w:t>）</w:t>
      </w:r>
    </w:p>
    <w:p/>
    <w:p>
      <w:pPr/>
      <w:r/>
      <w:r>
        <w:rPr>
          <w:b/>
        </w:rPr>
        <w:t>渠道适配性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家</w:t>
      </w:r>
      <w:r>
        <w:t>庭</w:t>
      </w:r>
      <w:r>
        <w:t>装</w:t>
      </w:r>
      <w:r>
        <w:t>：</w:t>
      </w:r>
      <w:r>
        <w:t>5</w:t>
      </w:r>
      <w:r>
        <w:t>0</w:t>
      </w:r>
      <w:r>
        <w:t>m</w:t>
      </w:r>
      <w:r>
        <w:t>g</w:t>
      </w:r>
      <w:r>
        <w:t>/</w:t>
      </w:r>
      <w:r>
        <w:t>1</w:t>
      </w:r>
      <w:r>
        <w:t>0</w:t>
      </w:r>
      <w:r>
        <w:t>0</w:t>
      </w:r>
      <w:r>
        <w:t>m</w:t>
      </w:r>
      <w:r>
        <w:t>g</w:t>
      </w:r>
      <w:r>
        <w:t>/</w:t>
      </w:r>
      <w:r>
        <w:t>2</w:t>
      </w:r>
      <w:r>
        <w:t>4</w:t>
      </w:r>
      <w:r>
        <w:t>0</w:t>
      </w:r>
      <w:r>
        <w:t>m</w:t>
      </w:r>
      <w:r>
        <w:t>g</w:t>
      </w:r>
      <w:r>
        <w:t>组</w:t>
      </w:r>
      <w:r>
        <w:t>合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诊</w:t>
      </w:r>
      <w:r>
        <w:t>所</w:t>
      </w:r>
      <w:r>
        <w:t>装</w:t>
      </w:r>
      <w:r>
        <w:t>：</w:t>
      </w:r>
      <w:r>
        <w:t>2</w:t>
      </w:r>
      <w:r>
        <w:t>0</w:t>
      </w:r>
      <w:r>
        <w:t>0</w:t>
      </w:r>
      <w:r>
        <w:t>m</w:t>
      </w:r>
      <w:r>
        <w:t>g</w:t>
      </w:r>
      <w:r>
        <w:t>/</w:t>
      </w:r>
      <w:r>
        <w:t>3</w:t>
      </w:r>
      <w:r>
        <w:t>0</w:t>
      </w:r>
      <w:r>
        <w:t>0</w:t>
      </w:r>
      <w:r>
        <w:t>m</w:t>
      </w:r>
      <w:r>
        <w:t>g</w:t>
      </w:r>
      <w:r>
        <w:t>/</w:t>
      </w:r>
      <w:r>
        <w:t>5</w:t>
      </w:r>
      <w:r>
        <w:t>0</w:t>
      </w:r>
      <w:r>
        <w:t>0</w:t>
      </w:r>
      <w:r>
        <w:t>m</w:t>
      </w:r>
      <w:r>
        <w:t>g</w:t>
      </w:r>
      <w:r>
        <w:t>常</w:t>
      </w:r>
      <w:r>
        <w:t>用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医</w:t>
      </w:r>
      <w:r>
        <w:t>院</w:t>
      </w:r>
      <w:r>
        <w:t>装</w:t>
      </w:r>
      <w:r>
        <w:t>：</w:t>
      </w:r>
      <w:r>
        <w:t>全</w:t>
      </w:r>
      <w:r>
        <w:t>规</w:t>
      </w:r>
      <w:r>
        <w:t>格</w:t>
      </w:r>
      <w:r>
        <w:t>供</w:t>
      </w:r>
      <w:r>
        <w:t>应</w:t>
      </w:r>
      <w:r>
        <w:t>，</w:t>
      </w:r>
      <w:r>
        <w:t>支</w:t>
      </w:r>
      <w:r>
        <w:t>持</w:t>
      </w:r>
      <w:r>
        <w:t>定</w:t>
      </w:r>
      <w:r>
        <w:t>制</w:t>
      </w:r>
    </w:p>
    <w:p/>
    <w:p>
      <w:pPr>
        <w:pStyle w:val="Heading3"/>
      </w:pPr>
      <w:r>
        <w:t>亮点三：智能干湿双模</w:t>
      </w:r>
    </w:p>
    <w:p>
      <w:pPr/>
      <w:r/>
      <w:r>
        <w:rPr>
          <w:b/>
        </w:rPr>
        <w:t>技术先进性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干用模式</w:t>
      </w:r>
      <w:r>
        <w:t>：</w:t>
      </w:r>
      <w:r>
        <w:t>直</w:t>
      </w:r>
      <w:r>
        <w:t>接</w:t>
      </w:r>
      <w:r>
        <w:t>撒</w:t>
      </w:r>
      <w:r>
        <w:t>于</w:t>
      </w:r>
      <w:r>
        <w:t>创</w:t>
      </w:r>
      <w:r>
        <w:t>面</w:t>
      </w:r>
      <w:r>
        <w:t>，</w:t>
      </w:r>
      <w:r>
        <w:t>快</w:t>
      </w:r>
      <w:r>
        <w:t>速</w:t>
      </w:r>
      <w:r>
        <w:t>吸</w:t>
      </w:r>
      <w:r>
        <w:t>收</w:t>
      </w:r>
      <w:r>
        <w:t>大</w:t>
      </w:r>
      <w:r>
        <w:t>量</w:t>
      </w:r>
      <w:r>
        <w:t>渗</w:t>
      </w:r>
      <w:r>
        <w:t>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湿用模式</w:t>
      </w:r>
      <w:r>
        <w:t>：</w:t>
      </w:r>
      <w:r>
        <w:t>加</w:t>
      </w:r>
      <w:r>
        <w:t>水</w:t>
      </w:r>
      <w:r>
        <w:t>调</w:t>
      </w:r>
      <w:r>
        <w:t>成</w:t>
      </w:r>
      <w:r>
        <w:t>糊</w:t>
      </w:r>
      <w:r>
        <w:t>状</w:t>
      </w:r>
      <w:r>
        <w:t>，</w:t>
      </w:r>
      <w:r>
        <w:t>温</w:t>
      </w:r>
      <w:r>
        <w:t>和</w:t>
      </w:r>
      <w:r>
        <w:t>覆</w:t>
      </w:r>
      <w:r>
        <w:t>盖</w:t>
      </w:r>
      <w:r>
        <w:t>，</w:t>
      </w:r>
      <w:r>
        <w:t>促</w:t>
      </w:r>
      <w:r>
        <w:t>进</w:t>
      </w:r>
      <w:r>
        <w:t>肉</w:t>
      </w:r>
      <w:r>
        <w:t>芽</w:t>
      </w:r>
      <w:r>
        <w:t>生</w:t>
      </w:r>
      <w:r>
        <w:t>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转换智能</w:t>
      </w:r>
      <w:r>
        <w:t>：</w:t>
      </w:r>
      <w:r>
        <w:t>同</w:t>
      </w:r>
      <w:r>
        <w:t>一</w:t>
      </w:r>
      <w:r>
        <w:t>产</w:t>
      </w:r>
      <w:r>
        <w:t>品</w:t>
      </w:r>
      <w:r>
        <w:t>可</w:t>
      </w:r>
      <w:r>
        <w:t>根</w:t>
      </w:r>
      <w:r>
        <w:t>据</w:t>
      </w:r>
      <w:r>
        <w:t>创</w:t>
      </w:r>
      <w:r>
        <w:t>面</w:t>
      </w:r>
      <w:r>
        <w:t>愈</w:t>
      </w:r>
      <w:r>
        <w:t>合</w:t>
      </w:r>
      <w:r>
        <w:t>阶</w:t>
      </w:r>
      <w:r>
        <w:t>段</w:t>
      </w:r>
      <w:r>
        <w:t>调</w:t>
      </w:r>
      <w:r>
        <w:t>整</w:t>
      </w:r>
      <w:r>
        <w:t>使</w:t>
      </w:r>
      <w:r>
        <w:t>用</w:t>
      </w:r>
      <w:r>
        <w:t>方</w:t>
      </w:r>
      <w:r>
        <w:t>式</w:t>
      </w:r>
    </w:p>
    <w:p/>
    <w:p>
      <w:pPr/>
      <w:r/>
      <w:r>
        <w:rPr>
          <w:b/>
        </w:rPr>
        <w:t>用户体验优化</w:t>
      </w:r>
      <w:r>
        <w:t>：</w:t>
      </w:r>
    </w:p>
    <w:p>
      <w:pPr/>
      <w:r/>
      <w:r>
        <w:t>避</w:t>
      </w:r>
      <w:r>
        <w:t>免</w:t>
      </w:r>
      <w:r>
        <w:t>消</w:t>
      </w:r>
      <w:r>
        <w:t>费</w:t>
      </w:r>
      <w:r>
        <w:t>者</w:t>
      </w:r>
      <w:r>
        <w:t>因</w:t>
      </w:r>
      <w:r>
        <w:t>创</w:t>
      </w:r>
      <w:r>
        <w:t>面</w:t>
      </w:r>
      <w:r>
        <w:t>阶</w:t>
      </w:r>
      <w:r>
        <w:t>段</w:t>
      </w:r>
      <w:r>
        <w:t>变</w:t>
      </w:r>
      <w:r>
        <w:t>化</w:t>
      </w:r>
      <w:r>
        <w:t>而</w:t>
      </w:r>
      <w:r>
        <w:t>需</w:t>
      </w:r>
      <w:r>
        <w:t>要</w:t>
      </w:r>
      <w:r>
        <w:t>购</w:t>
      </w:r>
      <w:r>
        <w:t>买</w:t>
      </w:r>
      <w:r>
        <w:t>不</w:t>
      </w:r>
      <w:r>
        <w:t>同</w:t>
      </w:r>
      <w:r>
        <w:t>产</w:t>
      </w:r>
      <w:r>
        <w:t>品</w:t>
      </w:r>
      <w:r>
        <w:t>的</w:t>
      </w:r>
      <w:r>
        <w:t>困</w:t>
      </w:r>
      <w:r>
        <w:t>扰</w:t>
      </w:r>
      <w:r>
        <w:t>，</w:t>
      </w:r>
      <w:r>
        <w:t>真</w:t>
      </w:r>
      <w:r>
        <w:t>正</w:t>
      </w:r>
      <w:r>
        <w:t>做</w:t>
      </w:r>
      <w:r>
        <w:t>到</w:t>
      </w:r>
      <w:r>
        <w:t>"</w:t>
      </w:r>
      <w:r>
        <w:t>一</w:t>
      </w:r>
      <w:r>
        <w:t>盒</w:t>
      </w:r>
      <w:r>
        <w:t>守</w:t>
      </w:r>
      <w:r>
        <w:t>护</w:t>
      </w:r>
      <w:r>
        <w:t>全</w:t>
      </w:r>
      <w:r>
        <w:t>程</w:t>
      </w:r>
      <w:r>
        <w:t>"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营销应用建议</w:t>
      </w:r>
    </w:p>
    <w:p/>
    <w:p>
      <w:pPr>
        <w:pStyle w:val="Heading3"/>
      </w:pPr>
      <w:r>
        <w:t>内容创作方向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科普教育类</w:t>
      </w:r>
      <w:r>
        <w:t>：</w:t>
      </w:r>
      <w:r>
        <w:t>讲</w:t>
      </w:r>
      <w:r>
        <w:t>解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与</w:t>
      </w:r>
      <w:r>
        <w:t>传</w:t>
      </w:r>
      <w:r>
        <w:t>统</w:t>
      </w:r>
      <w:r>
        <w:t>敷</w:t>
      </w:r>
      <w:r>
        <w:t>料</w:t>
      </w:r>
      <w:r>
        <w:t>的</w:t>
      </w:r>
      <w:r>
        <w:t>区</w:t>
      </w:r>
      <w:r>
        <w:t>别</w:t>
      </w:r>
      <w:r>
        <w:t>，</w:t>
      </w:r>
      <w:r>
        <w:t>突</w:t>
      </w:r>
      <w:r>
        <w:t>出</w:t>
      </w:r>
      <w:r>
        <w:t>专</w:t>
      </w:r>
      <w:r>
        <w:t>业</w:t>
      </w:r>
      <w:r>
        <w:t>优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场景演示类</w:t>
      </w:r>
      <w:r>
        <w:t>：</w:t>
      </w:r>
      <w:r>
        <w:t>展</w:t>
      </w:r>
      <w:r>
        <w:t>示</w:t>
      </w:r>
      <w:r>
        <w:t>不</w:t>
      </w:r>
      <w:r>
        <w:t>同</w:t>
      </w:r>
      <w:r>
        <w:t>规</w:t>
      </w:r>
      <w:r>
        <w:t>格</w:t>
      </w:r>
      <w:r>
        <w:t>对</w:t>
      </w:r>
      <w:r>
        <w:t>应</w:t>
      </w:r>
      <w:r>
        <w:t>不</w:t>
      </w:r>
      <w:r>
        <w:t>同</w:t>
      </w:r>
      <w:r>
        <w:t>创</w:t>
      </w:r>
      <w:r>
        <w:t>面</w:t>
      </w:r>
      <w:r>
        <w:t>大</w:t>
      </w:r>
      <w:r>
        <w:t>小</w:t>
      </w:r>
      <w:r>
        <w:t>的</w:t>
      </w:r>
      <w:r>
        <w:t>实</w:t>
      </w:r>
      <w:r>
        <w:t>际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成分解析类</w:t>
      </w:r>
      <w:r>
        <w:t>：</w:t>
      </w:r>
      <w:r>
        <w:t>深</w:t>
      </w:r>
      <w:r>
        <w:t>度</w:t>
      </w:r>
      <w:r>
        <w:t>解</w:t>
      </w:r>
      <w:r>
        <w:t>读</w:t>
      </w:r>
      <w:r>
        <w:t>五</w:t>
      </w:r>
      <w:r>
        <w:t>重</w:t>
      </w:r>
      <w:r>
        <w:t>复</w:t>
      </w:r>
      <w:r>
        <w:t>合</w:t>
      </w:r>
      <w:r>
        <w:t>配</w:t>
      </w:r>
      <w:r>
        <w:t>方</w:t>
      </w:r>
      <w:r>
        <w:t>的</w:t>
      </w:r>
      <w:r>
        <w:t>科</w:t>
      </w:r>
      <w:r>
        <w:t>学</w:t>
      </w:r>
      <w:r>
        <w:t>原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用户证言类</w:t>
      </w:r>
      <w:r>
        <w:t>：</w:t>
      </w:r>
      <w:r>
        <w:t>收</w:t>
      </w:r>
      <w:r>
        <w:t>集</w:t>
      </w:r>
      <w:r>
        <w:t>医</w:t>
      </w:r>
      <w:r>
        <w:t>护</w:t>
      </w:r>
      <w:r>
        <w:t>人</w:t>
      </w:r>
      <w:r>
        <w:t>员</w:t>
      </w:r>
      <w:r>
        <w:t>、</w:t>
      </w:r>
      <w:r>
        <w:t>家</w:t>
      </w:r>
      <w:r>
        <w:t>庭</w:t>
      </w:r>
      <w:r>
        <w:t>用</w:t>
      </w:r>
      <w:r>
        <w:t>户</w:t>
      </w:r>
      <w:r>
        <w:t>的</w:t>
      </w:r>
      <w:r>
        <w:t>使</w:t>
      </w:r>
      <w:r>
        <w:t>用</w:t>
      </w:r>
      <w:r>
        <w:t>反</w:t>
      </w:r>
      <w:r>
        <w:t>馈</w:t>
      </w:r>
    </w:p>
    <w:p/>
    <w:p>
      <w:pPr>
        <w:pStyle w:val="Heading3"/>
      </w:pPr>
      <w:r>
        <w:t>平台适配策略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诉</w:t>
            </w:r>
            <w:r>
              <w:rPr>
                <w:b/>
              </w:rPr>
              <w:t>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形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卖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抖音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冲</w:t>
            </w:r>
            <w:r>
              <w:t>击</w:t>
            </w:r>
            <w:r>
              <w:t>，</w:t>
            </w:r>
            <w:r>
              <w:t>快</w:t>
            </w:r>
            <w:r>
              <w:t>速</w:t>
            </w:r>
            <w:r>
              <w:t>种</w:t>
            </w:r>
            <w:r>
              <w:t>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秒</w:t>
            </w:r>
            <w:r>
              <w:t>短</w:t>
            </w:r>
            <w:r>
              <w:t>视</w:t>
            </w:r>
            <w:r>
              <w:t>频</w:t>
            </w:r>
            <w:r>
              <w:t>，</w:t>
            </w:r>
            <w:r>
              <w:t>直</w:t>
            </w:r>
            <w:r>
              <w:t>播</w:t>
            </w:r>
            <w:r>
              <w:t>演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干</w:t>
            </w:r>
            <w:r>
              <w:t>湿</w:t>
            </w:r>
            <w:r>
              <w:t>两</w:t>
            </w:r>
            <w:r>
              <w:t>用</w:t>
            </w:r>
            <w:r>
              <w:t>演</w:t>
            </w:r>
            <w:r>
              <w:t>示</w:t>
            </w:r>
            <w:r>
              <w:t>，</w:t>
            </w:r>
            <w:r>
              <w:t>规</w:t>
            </w:r>
            <w:r>
              <w:t>格</w:t>
            </w:r>
            <w:r>
              <w:t>对</w:t>
            </w:r>
            <w:r>
              <w:t>比</w:t>
            </w:r>
            <w:r>
              <w:t>可</w:t>
            </w:r>
            <w:r>
              <w:t>视</w:t>
            </w:r>
            <w:r>
              <w:t>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小红书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种</w:t>
            </w:r>
            <w:r>
              <w:t>草</w:t>
            </w:r>
            <w:r>
              <w:t>，</w:t>
            </w:r>
            <w:r>
              <w:t>信</w:t>
            </w:r>
            <w:r>
              <w:t>任</w:t>
            </w:r>
            <w:r>
              <w:t>建</w:t>
            </w:r>
            <w:r>
              <w:t>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笔</w:t>
            </w:r>
            <w:r>
              <w:t>记</w:t>
            </w:r>
            <w:r>
              <w:t>，</w:t>
            </w:r>
            <w:r>
              <w:t>合</w:t>
            </w:r>
            <w:r>
              <w:t>集</w:t>
            </w:r>
            <w:r>
              <w:t>攻</w:t>
            </w:r>
            <w:r>
              <w:t>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分</w:t>
            </w:r>
            <w:r>
              <w:t>解</w:t>
            </w:r>
            <w:r>
              <w:t>析</w:t>
            </w:r>
            <w:r>
              <w:t>，</w:t>
            </w:r>
            <w:r>
              <w:t>专</w:t>
            </w:r>
            <w:r>
              <w:t>业</w:t>
            </w:r>
            <w:r>
              <w:t>背</w:t>
            </w:r>
            <w:r>
              <w:t>书</w:t>
            </w:r>
            <w:r>
              <w:t>，</w:t>
            </w:r>
            <w:r>
              <w:t>用</w:t>
            </w:r>
            <w:r>
              <w:t>户</w:t>
            </w:r>
            <w:r>
              <w:t>证</w:t>
            </w:r>
            <w:r>
              <w:t>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电商详情页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驱</w:t>
            </w:r>
            <w:r>
              <w:t>动</w:t>
            </w:r>
            <w:r>
              <w:t>，</w:t>
            </w:r>
            <w:r>
              <w:t>打</w:t>
            </w:r>
            <w:r>
              <w:t>消</w:t>
            </w:r>
            <w:r>
              <w:t>疑</w:t>
            </w:r>
            <w:r>
              <w:t>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详</w:t>
            </w:r>
            <w:r>
              <w:t>情</w:t>
            </w:r>
            <w:r>
              <w:t>页</w:t>
            </w:r>
            <w:r>
              <w:t>长</w:t>
            </w:r>
            <w:r>
              <w:t>图</w:t>
            </w:r>
            <w:r>
              <w:t>，</w:t>
            </w:r>
            <w:r>
              <w:t>视</w:t>
            </w:r>
            <w:r>
              <w:t>频</w:t>
            </w:r>
            <w:r>
              <w:t>讲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规</w:t>
            </w:r>
            <w:r>
              <w:t>格</w:t>
            </w:r>
            <w:r>
              <w:t>选</w:t>
            </w:r>
            <w:r>
              <w:t>择</w:t>
            </w:r>
            <w:r>
              <w:t>指</w:t>
            </w:r>
            <w:r>
              <w:t>南</w:t>
            </w:r>
            <w:r>
              <w:t>，</w:t>
            </w:r>
            <w:r>
              <w:t>竞</w:t>
            </w:r>
            <w:r>
              <w:t>品</w:t>
            </w:r>
            <w:r>
              <w:t>对</w:t>
            </w:r>
            <w:r>
              <w:t>比</w:t>
            </w:r>
            <w:r>
              <w:t>表</w:t>
            </w:r>
            <w:r>
              <w:t>格</w:t>
            </w:r>
          </w:p>
        </w:tc>
      </w:tr>
    </w:tbl>
    <w:p/>
    <w:p>
      <w:pPr>
        <w:pStyle w:val="Heading3"/>
      </w:pPr>
      <w:r>
        <w:t>目标用户沟通话术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对价格敏感用户</w:t>
      </w:r>
      <w:r>
        <w:t>：</w:t>
      </w:r>
      <w:r>
        <w:t>"</w:t>
      </w:r>
      <w:r>
        <w:t>2</w:t>
      </w:r>
      <w:r>
        <w:t>1</w:t>
      </w:r>
      <w:r>
        <w:t>种</w:t>
      </w:r>
      <w:r>
        <w:t>规</w:t>
      </w:r>
      <w:r>
        <w:t>格</w:t>
      </w:r>
      <w:r>
        <w:t>精</w:t>
      </w:r>
      <w:r>
        <w:t>准</w:t>
      </w:r>
      <w:r>
        <w:t>匹</w:t>
      </w:r>
      <w:r>
        <w:t>配</w:t>
      </w:r>
      <w:r>
        <w:t>，</w:t>
      </w:r>
      <w:r>
        <w:t>避</w:t>
      </w:r>
      <w:r>
        <w:t>免</w:t>
      </w:r>
      <w:r>
        <w:t>浪</w:t>
      </w:r>
      <w:r>
        <w:t>费</w:t>
      </w:r>
      <w:r>
        <w:t>每</w:t>
      </w:r>
      <w:r>
        <w:t>一</w:t>
      </w:r>
      <w:r>
        <w:t>毫</w:t>
      </w:r>
      <w:r>
        <w:t>克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对安全担忧用户</w:t>
      </w:r>
      <w:r>
        <w:t>：</w:t>
      </w:r>
      <w:r>
        <w:t>"</w:t>
      </w:r>
      <w:r>
        <w:t>辐</w:t>
      </w:r>
      <w:r>
        <w:t>射</w:t>
      </w:r>
      <w:r>
        <w:t>灭</w:t>
      </w:r>
      <w:r>
        <w:t>菌</w:t>
      </w:r>
      <w:r>
        <w:t>，</w:t>
      </w:r>
      <w:r>
        <w:t>无</w:t>
      </w:r>
      <w:r>
        <w:t>菌</w:t>
      </w:r>
      <w:r>
        <w:t>保</w:t>
      </w:r>
      <w:r>
        <w:t>证</w:t>
      </w:r>
      <w:r>
        <w:t>，</w:t>
      </w:r>
      <w:r>
        <w:t>医</w:t>
      </w:r>
      <w:r>
        <w:t>用</w:t>
      </w:r>
      <w:r>
        <w:t>级</w:t>
      </w:r>
      <w:r>
        <w:t>安</w:t>
      </w:r>
      <w:r>
        <w:t>全</w:t>
      </w:r>
      <w:r>
        <w:t>标</w:t>
      </w:r>
      <w:r>
        <w:t>准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对效果怀疑用户</w:t>
      </w:r>
      <w:r>
        <w:t>：</w:t>
      </w:r>
      <w:r>
        <w:t>"</w:t>
      </w:r>
      <w:r>
        <w:t>五</w:t>
      </w:r>
      <w:r>
        <w:t>重</w:t>
      </w:r>
      <w:r>
        <w:t>复</w:t>
      </w:r>
      <w:r>
        <w:t>合</w:t>
      </w:r>
      <w:r>
        <w:t>配</w:t>
      </w:r>
      <w:r>
        <w:t>方</w:t>
      </w:r>
      <w:r>
        <w:t>，</w:t>
      </w:r>
      <w:r>
        <w:t>不</w:t>
      </w:r>
      <w:r>
        <w:t>止</w:t>
      </w:r>
      <w:r>
        <w:t>吸</w:t>
      </w:r>
      <w:r>
        <w:t>收</w:t>
      </w:r>
      <w:r>
        <w:t>，</w:t>
      </w:r>
      <w:r>
        <w:t>更</w:t>
      </w:r>
      <w:r>
        <w:t>促</w:t>
      </w:r>
      <w:r>
        <w:t>进</w:t>
      </w:r>
      <w:r>
        <w:t>愈</w:t>
      </w:r>
      <w:r>
        <w:t>合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对使用复杂担忧用户</w:t>
      </w:r>
      <w:r>
        <w:t>：</w:t>
      </w:r>
      <w:r>
        <w:t>"</w:t>
      </w:r>
      <w:r>
        <w:t>干</w:t>
      </w:r>
      <w:r>
        <w:t>湿</w:t>
      </w:r>
      <w:r>
        <w:t>两</w:t>
      </w:r>
      <w:r>
        <w:t>用</w:t>
      </w:r>
      <w:r>
        <w:t>，</w:t>
      </w:r>
      <w:r>
        <w:t>一</w:t>
      </w:r>
      <w:r>
        <w:t>盒</w:t>
      </w:r>
      <w:r>
        <w:t>搞</w:t>
      </w:r>
      <w:r>
        <w:t>定</w:t>
      </w:r>
      <w:r>
        <w:t>创</w:t>
      </w:r>
      <w:r>
        <w:t>面</w:t>
      </w:r>
      <w:r>
        <w:t>全</w:t>
      </w:r>
      <w:r>
        <w:t>程</w:t>
      </w:r>
      <w:r>
        <w:t>护</w:t>
      </w:r>
      <w:r>
        <w:t>理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总结</w:t>
      </w:r>
    </w:p>
    <w:p/>
    <w:p>
      <w:pPr/>
      <w:r/>
      <w:r>
        <w:t>杭</w:t>
      </w:r>
      <w:r>
        <w:t>盖</w:t>
      </w:r>
      <w:r>
        <w:t>秱</w:t>
      </w:r>
      <w:r>
        <w:t>博</w:t>
      </w:r>
      <w:r>
        <w:t>医</w:t>
      </w:r>
      <w:r>
        <w:t>用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>凭</w:t>
      </w:r>
      <w:r>
        <w:t>借</w:t>
      </w:r>
      <w:r>
        <w:rPr>
          <w:b/>
        </w:rPr>
        <w:t>五重复合配方</w:t>
      </w:r>
      <w:r>
        <w:t>、</w:t>
      </w:r>
      <w:r>
        <w:rPr>
          <w:b/>
        </w:rPr>
        <w:t>全规格覆盖</w:t>
      </w:r>
      <w:r>
        <w:t>、</w:t>
      </w:r>
      <w:r>
        <w:rPr>
          <w:b/>
        </w:rPr>
        <w:t>干湿双模设计</w:t>
      </w:r>
      <w:r>
        <w:t>三</w:t>
      </w:r>
      <w:r>
        <w:t>大</w:t>
      </w:r>
      <w:r>
        <w:t>核</w:t>
      </w:r>
      <w:r>
        <w:t>心</w:t>
      </w:r>
      <w:r>
        <w:t>差</w:t>
      </w:r>
      <w:r>
        <w:t>异</w:t>
      </w:r>
      <w:r>
        <w:t>化</w:t>
      </w:r>
      <w:r>
        <w:t>，</w:t>
      </w:r>
      <w:r>
        <w:t>在</w:t>
      </w:r>
      <w:r>
        <w:t>竞</w:t>
      </w:r>
      <w:r>
        <w:t>争</w:t>
      </w:r>
      <w:r>
        <w:t>激</w:t>
      </w:r>
      <w:r>
        <w:t>烈</w:t>
      </w:r>
      <w:r>
        <w:t>的</w:t>
      </w:r>
      <w:r>
        <w:t>敷</w:t>
      </w:r>
      <w:r>
        <w:t>料</w:t>
      </w:r>
      <w:r>
        <w:t>市</w:t>
      </w:r>
      <w:r>
        <w:t>场</w:t>
      </w:r>
      <w:r>
        <w:t>中</w:t>
      </w:r>
      <w:r>
        <w:t>建</w:t>
      </w:r>
      <w:r>
        <w:t>立</w:t>
      </w:r>
      <w:r>
        <w:t>了</w:t>
      </w:r>
      <w:r>
        <w:t>独</w:t>
      </w:r>
      <w:r>
        <w:t>特</w:t>
      </w:r>
      <w:r>
        <w:t>的</w:t>
      </w:r>
      <w:r>
        <w:t>产</w:t>
      </w:r>
      <w:r>
        <w:t>品</w:t>
      </w:r>
      <w:r>
        <w:t>护</w:t>
      </w:r>
      <w:r>
        <w:t>城</w:t>
      </w:r>
      <w:r>
        <w:t>河</w:t>
      </w:r>
      <w:r>
        <w:t>。</w:t>
      </w:r>
    </w:p>
    <w:p/>
    <w:p>
      <w:pPr/>
      <w:r/>
      <w:r>
        <w:rPr>
          <w:b/>
        </w:rPr>
        <w:t>给营销团队的关键信息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不要只卖产品，卖解决方案</w:t>
      </w:r>
      <w:r>
        <w:t>：</w:t>
      </w:r>
      <w:r>
        <w:t>针</w:t>
      </w:r>
      <w:r>
        <w:t>对</w:t>
      </w:r>
      <w:r>
        <w:t>不</w:t>
      </w:r>
      <w:r>
        <w:t>同</w:t>
      </w:r>
      <w:r>
        <w:t>创</w:t>
      </w:r>
      <w:r>
        <w:t>面</w:t>
      </w:r>
      <w:r>
        <w:t>阶</w:t>
      </w:r>
      <w:r>
        <w:t>段</w:t>
      </w:r>
      <w:r>
        <w:t>、</w:t>
      </w:r>
      <w:r>
        <w:t>不</w:t>
      </w:r>
      <w:r>
        <w:t>同</w:t>
      </w:r>
      <w:r>
        <w:t>大</w:t>
      </w:r>
      <w:r>
        <w:t>小</w:t>
      </w:r>
      <w:r>
        <w:t>创</w:t>
      </w:r>
      <w:r>
        <w:t>面</w:t>
      </w:r>
      <w:r>
        <w:t>，</w:t>
      </w:r>
      <w:r>
        <w:t>提</w:t>
      </w:r>
      <w:r>
        <w:t>供</w:t>
      </w:r>
      <w:r>
        <w:t>精</w:t>
      </w:r>
      <w:r>
        <w:t>准</w:t>
      </w:r>
      <w:r>
        <w:t>的</w:t>
      </w:r>
      <w:r>
        <w:t>规</w:t>
      </w:r>
      <w:r>
        <w:t>格</w:t>
      </w:r>
      <w:r>
        <w:t>+</w:t>
      </w:r>
      <w:r>
        <w:t>用</w:t>
      </w:r>
      <w:r>
        <w:t>法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强化专业背书</w:t>
      </w:r>
      <w:r>
        <w:t>：</w:t>
      </w:r>
      <w:r>
        <w:t>医</w:t>
      </w:r>
      <w:r>
        <w:t>疗</w:t>
      </w:r>
      <w:r>
        <w:t>器</w:t>
      </w:r>
      <w:r>
        <w:t>械</w:t>
      </w:r>
      <w:r>
        <w:t>注</w:t>
      </w:r>
      <w:r>
        <w:t>册</w:t>
      </w:r>
      <w:r>
        <w:t>证</w:t>
      </w:r>
      <w:r>
        <w:t>、</w:t>
      </w:r>
      <w:r>
        <w:t>辐</w:t>
      </w:r>
      <w:r>
        <w:t>射</w:t>
      </w:r>
      <w:r>
        <w:t>灭</w:t>
      </w:r>
      <w:r>
        <w:t>菌</w:t>
      </w:r>
      <w:r>
        <w:t>工</w:t>
      </w:r>
      <w:r>
        <w:t>艺</w:t>
      </w:r>
      <w:r>
        <w:t>、</w:t>
      </w:r>
      <w:r>
        <w:t>临</w:t>
      </w:r>
      <w:r>
        <w:t>床</w:t>
      </w:r>
      <w:r>
        <w:t>验</w:t>
      </w:r>
      <w:r>
        <w:t>证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可视化对比</w:t>
      </w:r>
      <w:r>
        <w:t>：</w:t>
      </w:r>
      <w:r>
        <w:t>用</w:t>
      </w:r>
      <w:r>
        <w:t>实</w:t>
      </w:r>
      <w:r>
        <w:t>际</w:t>
      </w:r>
      <w:r>
        <w:t>演</w:t>
      </w:r>
      <w:r>
        <w:t>示</w:t>
      </w:r>
      <w:r>
        <w:t>展</w:t>
      </w:r>
      <w:r>
        <w:t>现</w:t>
      </w:r>
      <w:r>
        <w:t>与</w:t>
      </w:r>
      <w:r>
        <w:t>传</w:t>
      </w:r>
      <w:r>
        <w:t>统</w:t>
      </w:r>
      <w:r>
        <w:t>敷</w:t>
      </w:r>
      <w:r>
        <w:t>料</w:t>
      </w:r>
      <w:r>
        <w:t>、</w:t>
      </w:r>
      <w:r>
        <w:t>普</w:t>
      </w:r>
      <w:r>
        <w:t>通</w:t>
      </w:r>
      <w:r>
        <w:t>水</w:t>
      </w:r>
      <w:r>
        <w:t>胶</w:t>
      </w:r>
      <w:r>
        <w:t>体</w:t>
      </w:r>
      <w:r>
        <w:t>的</w:t>
      </w:r>
      <w:r>
        <w:t>明</w:t>
      </w:r>
      <w:r>
        <w:t>显</w:t>
      </w:r>
      <w:r>
        <w:t>区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场景化教育</w:t>
      </w:r>
      <w:r>
        <w:t>：</w:t>
      </w:r>
      <w:r>
        <w:t>教</w:t>
      </w:r>
      <w:r>
        <w:t>会</w:t>
      </w:r>
      <w:r>
        <w:t>用</w:t>
      </w:r>
      <w:r>
        <w:t>户</w:t>
      </w:r>
      <w:r>
        <w:t>如</w:t>
      </w:r>
      <w:r>
        <w:t>何</w:t>
      </w:r>
      <w:r>
        <w:t>根</w:t>
      </w:r>
      <w:r>
        <w:t>据</w:t>
      </w:r>
      <w:r>
        <w:t>自</w:t>
      </w:r>
      <w:r>
        <w:t>身</w:t>
      </w:r>
      <w:r>
        <w:t>需</w:t>
      </w:r>
      <w:r>
        <w:t>求</w:t>
      </w:r>
      <w:r>
        <w:t>选</w:t>
      </w:r>
      <w:r>
        <w:t>择</w:t>
      </w:r>
      <w:r>
        <w:t>合</w:t>
      </w:r>
      <w:r>
        <w:t>适</w:t>
      </w:r>
      <w:r>
        <w:t>规</w:t>
      </w:r>
      <w:r>
        <w:t>格</w:t>
      </w:r>
      <w:r>
        <w:t>和</w:t>
      </w:r>
      <w:r>
        <w:t>使</w:t>
      </w:r>
      <w:r>
        <w:t>用</w:t>
      </w:r>
      <w:r>
        <w:t>方</w:t>
      </w:r>
      <w:r>
        <w:t>式</w:t>
      </w:r>
    </w:p>
    <w:p/>
    <w:p>
      <w:pPr/>
      <w:r/>
      <w:r>
        <w:t>本</w:t>
      </w:r>
      <w:r>
        <w:t>分</w:t>
      </w:r>
      <w:r>
        <w:t>析</w:t>
      </w:r>
      <w:r>
        <w:t>报</w:t>
      </w:r>
      <w:r>
        <w:t>告</w:t>
      </w:r>
      <w:r>
        <w:t>将</w:t>
      </w:r>
      <w:r>
        <w:t>作</w:t>
      </w:r>
      <w:r>
        <w:t>为</w:t>
      </w:r>
      <w:r>
        <w:t>后</w:t>
      </w:r>
      <w:r>
        <w:t>续</w:t>
      </w:r>
      <w:r>
        <w:t>所</w:t>
      </w:r>
      <w:r>
        <w:t>有</w:t>
      </w:r>
      <w:r>
        <w:t>内</w:t>
      </w:r>
      <w:r>
        <w:t>容</w:t>
      </w:r>
      <w:r>
        <w:t>创</w:t>
      </w:r>
      <w:r>
        <w:t>作</w:t>
      </w:r>
      <w:r>
        <w:t>、</w:t>
      </w:r>
      <w:r>
        <w:t>广</w:t>
      </w:r>
      <w:r>
        <w:t>告</w:t>
      </w:r>
      <w:r>
        <w:t>投</w:t>
      </w:r>
      <w:r>
        <w:t>放</w:t>
      </w:r>
      <w:r>
        <w:t>、</w:t>
      </w:r>
      <w:r>
        <w:t>销</w:t>
      </w:r>
      <w:r>
        <w:t>售</w:t>
      </w:r>
      <w:r>
        <w:t>话</w:t>
      </w:r>
      <w:r>
        <w:t>术</w:t>
      </w:r>
      <w:r>
        <w:t>的</w:t>
      </w:r>
      <w:r>
        <w:t>核</w:t>
      </w:r>
      <w:r>
        <w:t>心</w:t>
      </w:r>
      <w:r>
        <w:t>依</w:t>
      </w:r>
      <w:r>
        <w:t>据</w:t>
      </w:r>
      <w:r>
        <w:t>，</w:t>
      </w:r>
      <w:r>
        <w:t>确</w:t>
      </w:r>
      <w:r>
        <w:t>保</w:t>
      </w:r>
      <w:r>
        <w:t>营</w:t>
      </w:r>
      <w:r>
        <w:t>销</w:t>
      </w:r>
      <w:r>
        <w:t>信</w:t>
      </w:r>
      <w:r>
        <w:t>息</w:t>
      </w:r>
      <w:r>
        <w:t>与</w:t>
      </w:r>
      <w:r>
        <w:t>产</w:t>
      </w:r>
      <w:r>
        <w:t>品</w:t>
      </w:r>
      <w:r>
        <w:t>优</w:t>
      </w:r>
      <w:r>
        <w:t>势</w:t>
      </w:r>
      <w:r>
        <w:t>高</w:t>
      </w:r>
      <w:r>
        <w:t>度</w:t>
      </w:r>
      <w:r>
        <w:t>一</w:t>
      </w:r>
      <w:r>
        <w:t>致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报告生成时间：2026年4月5日 20:00</w:t>
      </w:r>
    </w:p>
    <w:p>
      <w:pPr/>
      <w:r/>
      <w:r>
        <w:rPr>
          <w:i/>
        </w:rPr>
        <w:t>数据来源：产品注册证、产品技术要求、产品说明书样稿</w:t>
      </w:r>
    </w:p>
    <w:p>
      <w:pPr/>
      <w:r/>
      <w:r>
        <w:rPr>
          <w:i/>
        </w:rPr>
        <w:t>适用场景：抖音、小红书内容创作；电商详情页优化；销售团队培训</w:t>
      </w:r>
    </w:p>
    <w:p/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