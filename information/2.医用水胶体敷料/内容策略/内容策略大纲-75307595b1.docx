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小红书、抖音双平台内容策略大纲</w:t>
      </w:r>
    </w:p>
    <w:p/>
    <w:p>
      <w:pPr>
        <w:pStyle w:val="Heading2"/>
      </w:pPr>
      <w:r>
        <w:t>1. 概述</w:t>
      </w:r>
    </w:p>
    <w:p/>
    <w:p>
      <w:pPr>
        <w:pStyle w:val="Heading3"/>
      </w:pPr>
      <w:r>
        <w:t>1.1 背景</w:t>
      </w:r>
    </w:p>
    <w:p>
      <w:pPr/>
      <w:r/>
      <w:r>
        <w:t>杭</w:t>
      </w:r>
      <w:r>
        <w:t>盖</w:t>
      </w:r>
      <w:r>
        <w:t>秱</w:t>
      </w:r>
      <w:r>
        <w:t>博</w:t>
      </w:r>
      <w:r>
        <w:t>公</w:t>
      </w:r>
      <w:r>
        <w:t>司</w:t>
      </w:r>
      <w:r>
        <w:t>以</w:t>
      </w:r>
      <w:r>
        <w:t>“</w:t>
      </w:r>
      <w:r>
        <w:t>A</w:t>
      </w:r>
      <w:r>
        <w:t>I</w:t>
      </w:r>
      <w:r>
        <w:t>赋</w:t>
      </w:r>
      <w:r>
        <w:t>能</w:t>
      </w:r>
      <w:r>
        <w:t>传</w:t>
      </w:r>
      <w:r>
        <w:t>统</w:t>
      </w:r>
      <w:r>
        <w:t>行</w:t>
      </w:r>
      <w:r>
        <w:t>业</w:t>
      </w:r>
      <w:r>
        <w:t>转</w:t>
      </w:r>
      <w:r>
        <w:t>型</w:t>
      </w:r>
      <w:r>
        <w:t>”</w:t>
      </w:r>
      <w:r>
        <w:t>为</w:t>
      </w:r>
      <w:r>
        <w:t>使</w:t>
      </w:r>
      <w:r>
        <w:t>命</w:t>
      </w:r>
      <w:r>
        <w:t>，</w:t>
      </w:r>
      <w:r>
        <w:t>已</w:t>
      </w:r>
      <w:r>
        <w:t>系</w:t>
      </w:r>
      <w:r>
        <w:t>统</w:t>
      </w:r>
      <w:r>
        <w:t>梳</w:t>
      </w:r>
      <w:r>
        <w:t>理</w:t>
      </w:r>
      <w:r>
        <w:t>美</w:t>
      </w:r>
      <w:r>
        <w:t>妆</w:t>
      </w:r>
      <w:r>
        <w:t>电</w:t>
      </w:r>
      <w:r>
        <w:t>商</w:t>
      </w:r>
      <w:r>
        <w:t>全</w:t>
      </w:r>
      <w:r>
        <w:t>链</w:t>
      </w:r>
      <w:r>
        <w:t>路</w:t>
      </w:r>
      <w:r>
        <w:t>流</w:t>
      </w:r>
      <w:r>
        <w:t>程</w:t>
      </w:r>
      <w:r>
        <w:t>。</w:t>
      </w:r>
      <w:r>
        <w:t>当</w:t>
      </w:r>
      <w:r>
        <w:t>前</w:t>
      </w:r>
      <w:r>
        <w:t>战</w:t>
      </w:r>
      <w:r>
        <w:t>略</w:t>
      </w:r>
      <w:r>
        <w:t>重</w:t>
      </w:r>
      <w:r>
        <w:t>心</w:t>
      </w:r>
      <w:r>
        <w:t>在</w:t>
      </w:r>
      <w:r>
        <w:t>于</w:t>
      </w:r>
      <w:r>
        <w:t>快</w:t>
      </w:r>
      <w:r>
        <w:t>速</w:t>
      </w:r>
      <w:r>
        <w:t>打</w:t>
      </w:r>
      <w:r>
        <w:t>开</w:t>
      </w:r>
      <w:r>
        <w:t>抖</w:t>
      </w:r>
      <w:r>
        <w:t>音</w:t>
      </w:r>
      <w:r>
        <w:t>、</w:t>
      </w:r>
      <w:r>
        <w:t>小</w:t>
      </w:r>
      <w:r>
        <w:t>红</w:t>
      </w:r>
      <w:r>
        <w:t>书</w:t>
      </w:r>
      <w:r>
        <w:t>两</w:t>
      </w:r>
      <w:r>
        <w:t>大</w:t>
      </w:r>
      <w:r>
        <w:t>内</w:t>
      </w:r>
      <w:r>
        <w:t>容</w:t>
      </w:r>
      <w:r>
        <w:t>电</w:t>
      </w:r>
      <w:r>
        <w:t>商</w:t>
      </w:r>
      <w:r>
        <w:t>渠</w:t>
      </w:r>
      <w:r>
        <w:t>道</w:t>
      </w:r>
      <w:r>
        <w:t>，</w:t>
      </w:r>
      <w:r>
        <w:t>通</w:t>
      </w:r>
      <w:r>
        <w:t>过</w:t>
      </w:r>
      <w:r>
        <w:t>A</w:t>
      </w:r>
      <w:r>
        <w:t>I</w:t>
      </w:r>
      <w:r>
        <w:t>驱</w:t>
      </w:r>
      <w:r>
        <w:t>动</w:t>
      </w:r>
      <w:r>
        <w:t>的</w:t>
      </w:r>
      <w:r>
        <w:t>内</w:t>
      </w:r>
      <w:r>
        <w:t>容</w:t>
      </w:r>
      <w:r>
        <w:t>生</w:t>
      </w:r>
      <w:r>
        <w:t>产</w:t>
      </w:r>
      <w:r>
        <w:t>与</w:t>
      </w:r>
      <w:r>
        <w:t>运</w:t>
      </w:r>
      <w:r>
        <w:t>营</w:t>
      </w:r>
      <w:r>
        <w:t>体</w:t>
      </w:r>
      <w:r>
        <w:t>系</w:t>
      </w:r>
      <w:r>
        <w:t>，</w:t>
      </w:r>
      <w:r>
        <w:t>在</w:t>
      </w:r>
      <w:r>
        <w:t>8</w:t>
      </w:r>
      <w:r>
        <w:t>周</w:t>
      </w:r>
      <w:r>
        <w:t>内</w:t>
      </w:r>
      <w:r>
        <w:t>实</w:t>
      </w:r>
      <w:r>
        <w:t>现</w:t>
      </w:r>
      <w:r>
        <w:t>账</w:t>
      </w:r>
      <w:r>
        <w:t>号</w:t>
      </w:r>
      <w:r>
        <w:t>搭</w:t>
      </w:r>
      <w:r>
        <w:t>建</w:t>
      </w:r>
      <w:r>
        <w:t>、</w:t>
      </w:r>
      <w:r>
        <w:t>内</w:t>
      </w:r>
      <w:r>
        <w:t>容</w:t>
      </w:r>
      <w:r>
        <w:t>批</w:t>
      </w:r>
      <w:r>
        <w:t>量</w:t>
      </w:r>
      <w:r>
        <w:t>产</w:t>
      </w:r>
      <w:r>
        <w:t>出</w:t>
      </w:r>
      <w:r>
        <w:t>与</w:t>
      </w:r>
      <w:r>
        <w:t>首</w:t>
      </w:r>
      <w:r>
        <w:t>单</w:t>
      </w:r>
      <w:r>
        <w:t>转</w:t>
      </w:r>
      <w:r>
        <w:t>化</w:t>
      </w:r>
      <w:r>
        <w:t>。</w:t>
      </w:r>
    </w:p>
    <w:p/>
    <w:p>
      <w:pPr>
        <w:pStyle w:val="Heading3"/>
      </w:pPr>
      <w:r>
        <w:t>1.2 目标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短期（1‑4周）</w:t>
      </w:r>
      <w:r>
        <w:t>：</w:t>
      </w:r>
      <w:r>
        <w:t>完</w:t>
      </w:r>
      <w:r>
        <w:t>成</w:t>
      </w:r>
      <w:r>
        <w:t>双</w:t>
      </w:r>
      <w:r>
        <w:t>平</w:t>
      </w:r>
      <w:r>
        <w:t>台</w:t>
      </w:r>
      <w:r>
        <w:t>账</w:t>
      </w:r>
      <w:r>
        <w:t>号</w:t>
      </w:r>
      <w:r>
        <w:t>定</w:t>
      </w:r>
      <w:r>
        <w:t>位</w:t>
      </w:r>
      <w:r>
        <w:t>与</w:t>
      </w:r>
      <w:r>
        <w:t>装</w:t>
      </w:r>
      <w:r>
        <w:t>修</w:t>
      </w:r>
      <w:r>
        <w:t>，</w:t>
      </w:r>
      <w:r>
        <w:t>发</w:t>
      </w:r>
      <w:r>
        <w:t>布</w:t>
      </w:r>
      <w:r>
        <w:t>首</w:t>
      </w:r>
      <w:r>
        <w:t>批</w:t>
      </w:r>
      <w:r>
        <w:t>高</w:t>
      </w:r>
      <w:r>
        <w:t>质</w:t>
      </w:r>
      <w:r>
        <w:t>量</w:t>
      </w:r>
      <w:r>
        <w:t>内</w:t>
      </w:r>
      <w:r>
        <w:t>容</w:t>
      </w:r>
      <w:r>
        <w:t>，</w:t>
      </w:r>
      <w:r>
        <w:t>建</w:t>
      </w:r>
      <w:r>
        <w:t>立</w:t>
      </w:r>
      <w:r>
        <w:t>基</w:t>
      </w:r>
      <w:r>
        <w:t>础</w:t>
      </w:r>
      <w:r>
        <w:t>粉</w:t>
      </w:r>
      <w:r>
        <w:t>丝</w:t>
      </w:r>
      <w:r>
        <w:t>与</w:t>
      </w:r>
      <w:r>
        <w:t>互</w:t>
      </w:r>
      <w:r>
        <w:t>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中期（5‑8周）</w:t>
      </w:r>
      <w:r>
        <w:t>：</w:t>
      </w:r>
      <w:r>
        <w:t>实</w:t>
      </w:r>
      <w:r>
        <w:t>现</w:t>
      </w:r>
      <w:r>
        <w:t>内</w:t>
      </w:r>
      <w:r>
        <w:t>容</w:t>
      </w:r>
      <w:r>
        <w:t>自</w:t>
      </w:r>
      <w:r>
        <w:t>动</w:t>
      </w:r>
      <w:r>
        <w:t>化</w:t>
      </w:r>
      <w:r>
        <w:t>生</w:t>
      </w:r>
      <w:r>
        <w:t>产</w:t>
      </w:r>
      <w:r>
        <w:t>与</w:t>
      </w:r>
      <w:r>
        <w:t>发</w:t>
      </w:r>
      <w:r>
        <w:t>布</w:t>
      </w:r>
      <w:r>
        <w:t>，</w:t>
      </w:r>
      <w:r>
        <w:t>形</w:t>
      </w:r>
      <w:r>
        <w:t>成</w:t>
      </w:r>
      <w:r>
        <w:t>稳</w:t>
      </w:r>
      <w:r>
        <w:t>定</w:t>
      </w:r>
      <w:r>
        <w:t>的</w:t>
      </w:r>
      <w:r>
        <w:t>流</w:t>
      </w:r>
      <w:r>
        <w:t>量</w:t>
      </w:r>
      <w:r>
        <w:t>与</w:t>
      </w:r>
      <w:r>
        <w:t>互</w:t>
      </w:r>
      <w:r>
        <w:t>动</w:t>
      </w:r>
      <w:r>
        <w:t>增</w:t>
      </w:r>
      <w:r>
        <w:t>长</w:t>
      </w:r>
      <w:r>
        <w:t>，</w:t>
      </w:r>
      <w:r>
        <w:t>完</w:t>
      </w:r>
      <w:r>
        <w:t>成</w:t>
      </w:r>
      <w:r>
        <w:t>店</w:t>
      </w:r>
      <w:r>
        <w:t>铺</w:t>
      </w:r>
      <w:r>
        <w:t>开</w:t>
      </w:r>
      <w:r>
        <w:t>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长期（8周后）</w:t>
      </w:r>
      <w:r>
        <w:t>：</w:t>
      </w:r>
      <w:r>
        <w:t>达</w:t>
      </w:r>
      <w:r>
        <w:t>成</w:t>
      </w:r>
      <w:r>
        <w:t>首</w:t>
      </w:r>
      <w:r>
        <w:t>单</w:t>
      </w:r>
      <w:r>
        <w:t>转</w:t>
      </w:r>
      <w:r>
        <w:t>化</w:t>
      </w:r>
      <w:r>
        <w:t>，</w:t>
      </w:r>
      <w:r>
        <w:t>沉</w:t>
      </w:r>
      <w:r>
        <w:t>淀</w:t>
      </w:r>
      <w:r>
        <w:t>可</w:t>
      </w:r>
      <w:r>
        <w:t>复</w:t>
      </w:r>
      <w:r>
        <w:t>制</w:t>
      </w:r>
      <w:r>
        <w:t>的</w:t>
      </w:r>
      <w:r>
        <w:t>A</w:t>
      </w:r>
      <w:r>
        <w:t>I</w:t>
      </w:r>
      <w:r>
        <w:t>电</w:t>
      </w:r>
      <w:r>
        <w:t>商</w:t>
      </w:r>
      <w:r>
        <w:t>运</w:t>
      </w:r>
      <w:r>
        <w:t>营</w:t>
      </w:r>
      <w:r>
        <w:t>方</w:t>
      </w:r>
      <w:r>
        <w:t>法</w:t>
      </w:r>
      <w:r>
        <w:t>论</w:t>
      </w:r>
    </w:p>
    <w:p/>
    <w:p>
      <w:pPr>
        <w:pStyle w:val="Heading3"/>
      </w:pPr>
      <w:r>
        <w:t>1.3 核心依据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产品分析</w:t>
      </w:r>
      <w:r>
        <w:t>：</w:t>
      </w:r>
      <w:r>
        <w:t>基</w:t>
      </w:r>
      <w:r>
        <w:t>于</w:t>
      </w:r>
      <w:r>
        <w:t>《</w:t>
      </w:r>
      <w:r>
        <w:t>产</w:t>
      </w:r>
      <w:r>
        <w:t>品</w:t>
      </w:r>
      <w:r>
        <w:t>卖</w:t>
      </w:r>
      <w:r>
        <w:t>点</w:t>
      </w:r>
      <w:r>
        <w:t>分</w:t>
      </w:r>
      <w:r>
        <w:t>析</w:t>
      </w:r>
      <w:r>
        <w:t>报</w:t>
      </w:r>
      <w:r>
        <w:t>告</w:t>
      </w:r>
      <w:r>
        <w:t>》</w:t>
      </w:r>
      <w:r>
        <w:t>提</w:t>
      </w:r>
      <w:r>
        <w:t>炼</w:t>
      </w:r>
      <w:r>
        <w:t>的</w:t>
      </w:r>
      <w:r>
        <w:t>5</w:t>
      </w:r>
      <w:r>
        <w:t>大</w:t>
      </w:r>
      <w:r>
        <w:t>核</w:t>
      </w:r>
      <w:r>
        <w:t>心</w:t>
      </w:r>
      <w:r>
        <w:t>卖</w:t>
      </w:r>
      <w:r>
        <w:t>点</w:t>
      </w:r>
      <w:r>
        <w:t>与</w:t>
      </w:r>
      <w:r>
        <w:t>3</w:t>
      </w:r>
      <w:r>
        <w:t>大</w:t>
      </w:r>
      <w:r>
        <w:t>差</w:t>
      </w:r>
      <w:r>
        <w:t>异</w:t>
      </w:r>
      <w:r>
        <w:t>化</w:t>
      </w:r>
      <w:r>
        <w:t>亮</w:t>
      </w:r>
      <w:r>
        <w:t>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竞品框架</w:t>
      </w:r>
      <w:r>
        <w:t>：</w:t>
      </w:r>
      <w:r>
        <w:t>参</w:t>
      </w:r>
      <w:r>
        <w:t>照</w:t>
      </w:r>
      <w:r>
        <w:t>《</w:t>
      </w:r>
      <w:r>
        <w:t>美</w:t>
      </w:r>
      <w:r>
        <w:t>妆</w:t>
      </w:r>
      <w:r>
        <w:t>竞</w:t>
      </w:r>
      <w:r>
        <w:t>品</w:t>
      </w:r>
      <w:r>
        <w:t>分</w:t>
      </w:r>
      <w:r>
        <w:t>析</w:t>
      </w:r>
      <w:r>
        <w:t>框</w:t>
      </w:r>
      <w:r>
        <w:t>架</w:t>
      </w:r>
      <w:r>
        <w:t>》</w:t>
      </w:r>
      <w:r>
        <w:t>中</w:t>
      </w:r>
      <w:r>
        <w:t>的</w:t>
      </w:r>
      <w:r>
        <w:t>多</w:t>
      </w:r>
      <w:r>
        <w:t>维</w:t>
      </w:r>
      <w:r>
        <w:t>度</w:t>
      </w:r>
      <w:r>
        <w:t>分</w:t>
      </w:r>
      <w:r>
        <w:t>析</w:t>
      </w:r>
      <w:r>
        <w:t>矩</w:t>
      </w:r>
      <w:r>
        <w:t>阵</w:t>
      </w:r>
      <w:r>
        <w:t>与</w:t>
      </w:r>
      <w:r>
        <w:t>数</w:t>
      </w:r>
      <w:r>
        <w:t>据</w:t>
      </w:r>
      <w:r>
        <w:t>收</w:t>
      </w:r>
      <w:r>
        <w:t>集</w:t>
      </w:r>
      <w:r>
        <w:t>标</w:t>
      </w:r>
      <w:r>
        <w:t>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平台特性</w:t>
      </w:r>
      <w:r>
        <w:t>：</w:t>
      </w:r>
      <w:r>
        <w:t>深</w:t>
      </w:r>
      <w:r>
        <w:t>度</w:t>
      </w:r>
      <w:r>
        <w:t>结</w:t>
      </w:r>
      <w:r>
        <w:t>合</w:t>
      </w:r>
      <w:r>
        <w:t>小</w:t>
      </w:r>
      <w:r>
        <w:t>红</w:t>
      </w:r>
      <w:r>
        <w:t>书</w:t>
      </w:r>
      <w:r>
        <w:t>“</w:t>
      </w:r>
      <w:r>
        <w:t>深</w:t>
      </w:r>
      <w:r>
        <w:t>度</w:t>
      </w:r>
      <w:r>
        <w:t>种</w:t>
      </w:r>
      <w:r>
        <w:t>草</w:t>
      </w:r>
      <w:r>
        <w:t>、</w:t>
      </w:r>
      <w:r>
        <w:t>信</w:t>
      </w:r>
      <w:r>
        <w:t>任</w:t>
      </w:r>
      <w:r>
        <w:t>建</w:t>
      </w:r>
      <w:r>
        <w:t>立</w:t>
      </w:r>
      <w:r>
        <w:t>”</w:t>
      </w:r>
      <w:r>
        <w:t>与</w:t>
      </w:r>
      <w:r>
        <w:t>抖</w:t>
      </w:r>
      <w:r>
        <w:t>音</w:t>
      </w:r>
      <w:r>
        <w:t>“</w:t>
      </w:r>
      <w:r>
        <w:t>视</w:t>
      </w:r>
      <w:r>
        <w:t>觉</w:t>
      </w:r>
      <w:r>
        <w:t>冲</w:t>
      </w:r>
      <w:r>
        <w:t>击</w:t>
      </w:r>
      <w:r>
        <w:t>、</w:t>
      </w:r>
      <w:r>
        <w:t>快</w:t>
      </w:r>
      <w:r>
        <w:t>速</w:t>
      </w:r>
      <w:r>
        <w:t>转</w:t>
      </w:r>
      <w:r>
        <w:t>化</w:t>
      </w:r>
      <w:r>
        <w:t>”</w:t>
      </w:r>
      <w:r>
        <w:t>的</w:t>
      </w:r>
      <w:r>
        <w:t>差</w:t>
      </w:r>
      <w:r>
        <w:t>异</w:t>
      </w:r>
      <w:r>
        <w:t>化</w:t>
      </w:r>
      <w:r>
        <w:t>生</w:t>
      </w:r>
      <w:r>
        <w:t>态</w:t>
      </w:r>
    </w:p>
    <w:p/>
    <w:p>
      <w:pPr>
        <w:pStyle w:val="Heading2"/>
      </w:pPr>
      <w:r>
        <w:t>2. 产品核心卖点与内容主题方向</w:t>
      </w:r>
    </w:p>
    <w:p/>
    <w:p>
      <w:pPr>
        <w:pStyle w:val="Heading3"/>
      </w:pPr>
      <w:r>
        <w:t>2.1 核心卖点回顾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专业医用级水胶体，快速高效吸收</w:t>
      </w:r>
      <w:r>
        <w:t>（</w:t>
      </w:r>
      <w:r>
        <w:t>羧</w:t>
      </w:r>
      <w:r>
        <w:t>甲</w:t>
      </w:r>
      <w:r>
        <w:t>基</w:t>
      </w:r>
      <w:r>
        <w:t>纤</w:t>
      </w:r>
      <w:r>
        <w:t>维</w:t>
      </w:r>
      <w:r>
        <w:t>素</w:t>
      </w:r>
      <w:r>
        <w:t>钠</w:t>
      </w:r>
      <w:r>
        <w:t>精</w:t>
      </w:r>
      <w:r>
        <w:t>准</w:t>
      </w:r>
      <w:r>
        <w:t>配</w:t>
      </w:r>
      <w:r>
        <w:t>比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21种精准规格，匹配全场景需求</w:t>
      </w:r>
      <w:r>
        <w:t>（</w:t>
      </w:r>
      <w:r>
        <w:t>业</w:t>
      </w:r>
      <w:r>
        <w:t>内</w:t>
      </w:r>
      <w:r>
        <w:t>最</w:t>
      </w:r>
      <w:r>
        <w:t>全</w:t>
      </w:r>
      <w:r>
        <w:t>规</w:t>
      </w:r>
      <w:r>
        <w:t>格</w:t>
      </w:r>
      <w:r>
        <w:t>矩</w:t>
      </w:r>
      <w:r>
        <w:t>阵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辐射灭菌工艺，安全零担忧</w:t>
      </w:r>
      <w:r>
        <w:t>（</w:t>
      </w:r>
      <w:r>
        <w:t>全</w:t>
      </w:r>
      <w:r>
        <w:t>程</w:t>
      </w:r>
      <w:r>
        <w:t>无</w:t>
      </w:r>
      <w:r>
        <w:t>菌</w:t>
      </w:r>
      <w:r>
        <w:t>，</w:t>
      </w:r>
      <w:r>
        <w:t>医</w:t>
      </w:r>
      <w:r>
        <w:t>用</w:t>
      </w:r>
      <w:r>
        <w:t>级</w:t>
      </w:r>
      <w:r>
        <w:t>安</w:t>
      </w:r>
      <w:r>
        <w:t>全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温和pH配方，亲近人体肌肤</w:t>
      </w:r>
      <w:r>
        <w:t>（</w:t>
      </w:r>
      <w:r>
        <w:t>p</w:t>
      </w:r>
      <w:r>
        <w:t>H</w:t>
      </w:r>
      <w:r>
        <w:t xml:space="preserve"> </w:t>
      </w:r>
      <w:r>
        <w:t>4</w:t>
      </w:r>
      <w:r>
        <w:t>.</w:t>
      </w:r>
      <w:r>
        <w:t>0</w:t>
      </w:r>
      <w:r>
        <w:t>‑</w:t>
      </w:r>
      <w:r>
        <w:t>7</w:t>
      </w:r>
      <w:r>
        <w:t>.</w:t>
      </w:r>
      <w:r>
        <w:t>0</w:t>
      </w:r>
      <w:r>
        <w:t>，</w:t>
      </w:r>
      <w:r>
        <w:t>无</w:t>
      </w:r>
      <w:r>
        <w:t>刺</w:t>
      </w:r>
      <w:r>
        <w:t>激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干湿两用设计，一物多能</w:t>
      </w:r>
      <w:r>
        <w:t>（</w:t>
      </w:r>
      <w:r>
        <w:t>灵</w:t>
      </w:r>
      <w:r>
        <w:t>活</w:t>
      </w:r>
      <w:r>
        <w:t>适</w:t>
      </w:r>
      <w:r>
        <w:t>应</w:t>
      </w:r>
      <w:r>
        <w:t>创</w:t>
      </w:r>
      <w:r>
        <w:t>面</w:t>
      </w:r>
      <w:r>
        <w:t>不</w:t>
      </w:r>
      <w:r>
        <w:t>同</w:t>
      </w:r>
      <w:r>
        <w:t>阶</w:t>
      </w:r>
      <w:r>
        <w:t>段</w:t>
      </w:r>
      <w:r>
        <w:t>）</w:t>
      </w:r>
    </w:p>
    <w:p/>
    <w:p>
      <w:pPr>
        <w:pStyle w:val="Heading3"/>
      </w:pPr>
      <w:r>
        <w:t>2.2 差异化亮点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五重复合活性配方</w:t>
      </w:r>
      <w:r>
        <w:t>（</w:t>
      </w:r>
      <w:r>
        <w:t>羧</w:t>
      </w:r>
      <w:r>
        <w:t>甲</w:t>
      </w:r>
      <w:r>
        <w:t>基</w:t>
      </w:r>
      <w:r>
        <w:t>纤</w:t>
      </w:r>
      <w:r>
        <w:t>维</w:t>
      </w:r>
      <w:r>
        <w:t>素</w:t>
      </w:r>
      <w:r>
        <w:t>钠</w:t>
      </w:r>
      <w:r>
        <w:t>+</w:t>
      </w:r>
      <w:r>
        <w:t>甘</w:t>
      </w:r>
      <w:r>
        <w:t>油</w:t>
      </w:r>
      <w:r>
        <w:t>+</w:t>
      </w:r>
      <w:r>
        <w:t>泊</w:t>
      </w:r>
      <w:r>
        <w:t>洛</w:t>
      </w:r>
      <w:r>
        <w:t>沙</w:t>
      </w:r>
      <w:r>
        <w:t>姆</w:t>
      </w:r>
      <w:r>
        <w:t>+</w:t>
      </w:r>
      <w:r>
        <w:t>左</w:t>
      </w:r>
      <w:r>
        <w:t>旋</w:t>
      </w:r>
      <w:r>
        <w:t>乳</w:t>
      </w:r>
      <w:r>
        <w:t>酸</w:t>
      </w:r>
      <w:r>
        <w:t>+</w:t>
      </w:r>
      <w:r>
        <w:t>缓</w:t>
      </w:r>
      <w:r>
        <w:t>冲</w:t>
      </w:r>
      <w:r>
        <w:t>液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全场景规格矩阵</w:t>
      </w:r>
      <w:r>
        <w:t>（</w:t>
      </w:r>
      <w:r>
        <w:t>微</w:t>
      </w:r>
      <w:r>
        <w:t>小</w:t>
      </w:r>
      <w:r>
        <w:t>‑</w:t>
      </w:r>
      <w:r>
        <w:t>常</w:t>
      </w:r>
      <w:r>
        <w:t>规</w:t>
      </w:r>
      <w:r>
        <w:t>‑</w:t>
      </w:r>
      <w:r>
        <w:t>大</w:t>
      </w:r>
      <w:r>
        <w:t>型</w:t>
      </w:r>
      <w:r>
        <w:t>创</w:t>
      </w:r>
      <w:r>
        <w:t>面</w:t>
      </w:r>
      <w:r>
        <w:t>全</w:t>
      </w:r>
      <w:r>
        <w:t>覆</w:t>
      </w:r>
      <w:r>
        <w:t>盖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智能干湿双模</w:t>
      </w:r>
      <w:r>
        <w:t>（</w:t>
      </w:r>
      <w:r>
        <w:t>一</w:t>
      </w:r>
      <w:r>
        <w:t>盒</w:t>
      </w:r>
      <w:r>
        <w:t>守</w:t>
      </w:r>
      <w:r>
        <w:t>护</w:t>
      </w:r>
      <w:r>
        <w:t>创</w:t>
      </w:r>
      <w:r>
        <w:t>面</w:t>
      </w:r>
      <w:r>
        <w:t>全</w:t>
      </w:r>
      <w:r>
        <w:t>程</w:t>
      </w:r>
      <w:r>
        <w:t>）</w:t>
      </w:r>
    </w:p>
    <w:p/>
    <w:p>
      <w:pPr>
        <w:pStyle w:val="Heading3"/>
      </w:pPr>
      <w:r>
        <w:t>2.3 内容主题方向（共5个）</w:t>
      </w:r>
    </w:p>
    <w:p/>
    <w:p>
      <w:pPr>
        <w:pStyle w:val="Heading4"/>
      </w:pPr>
      <w:r>
        <w:t>方向一：成分深度科普（专业背书）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核心信息</w:t>
      </w:r>
      <w:r>
        <w:t>：</w:t>
      </w:r>
      <w:r>
        <w:t>解</w:t>
      </w:r>
      <w:r>
        <w:t>析</w:t>
      </w:r>
      <w:r>
        <w:t>五</w:t>
      </w:r>
      <w:r>
        <w:t>重</w:t>
      </w:r>
      <w:r>
        <w:t>复</w:t>
      </w:r>
      <w:r>
        <w:t>合</w:t>
      </w:r>
      <w:r>
        <w:t>配</w:t>
      </w:r>
      <w:r>
        <w:t>方</w:t>
      </w:r>
      <w:r>
        <w:t>中</w:t>
      </w:r>
      <w:r>
        <w:t>各</w:t>
      </w:r>
      <w:r>
        <w:t>成</w:t>
      </w:r>
      <w:r>
        <w:t>分</w:t>
      </w:r>
      <w:r>
        <w:t>的</w:t>
      </w:r>
      <w:r>
        <w:t>医</w:t>
      </w:r>
      <w:r>
        <w:t>用</w:t>
      </w:r>
      <w:r>
        <w:t>原</w:t>
      </w:r>
      <w:r>
        <w:t>理</w:t>
      </w:r>
      <w:r>
        <w:t>与</w:t>
      </w:r>
      <w:r>
        <w:t>协</w:t>
      </w:r>
      <w:r>
        <w:t>同</w:t>
      </w:r>
      <w:r>
        <w:t>效</w:t>
      </w:r>
      <w:r>
        <w:t>应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内容形式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小</w:t>
      </w:r>
      <w:r>
        <w:t>红</w:t>
      </w:r>
      <w:r>
        <w:t>书</w:t>
      </w:r>
      <w:r>
        <w:t>：</w:t>
      </w:r>
      <w:r>
        <w:t>长</w:t>
      </w:r>
      <w:r>
        <w:t>图</w:t>
      </w:r>
      <w:r>
        <w:t>文</w:t>
      </w:r>
      <w:r>
        <w:t>笔</w:t>
      </w:r>
      <w:r>
        <w:t>记</w:t>
      </w:r>
      <w:r>
        <w:t>、</w:t>
      </w:r>
      <w:r>
        <w:t>成</w:t>
      </w:r>
      <w:r>
        <w:t>分</w:t>
      </w:r>
      <w:r>
        <w:t>对</w:t>
      </w:r>
      <w:r>
        <w:t>比</w:t>
      </w:r>
      <w:r>
        <w:t>图</w:t>
      </w:r>
      <w:r>
        <w:t>表</w:t>
      </w:r>
      <w:r>
        <w:t>、</w:t>
      </w:r>
      <w:r>
        <w:t>专</w:t>
      </w:r>
      <w:r>
        <w:t>家</w:t>
      </w:r>
      <w:r>
        <w:t>访</w:t>
      </w:r>
      <w:r>
        <w:t>谈</w:t>
      </w:r>
      <w:r>
        <w:t>摘</w:t>
      </w:r>
      <w:r>
        <w:t>录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抖</w:t>
      </w:r>
      <w:r>
        <w:t>音</w:t>
      </w:r>
      <w:r>
        <w:t>：</w:t>
      </w:r>
      <w:r>
        <w:t>6</w:t>
      </w:r>
      <w:r>
        <w:t>0</w:t>
      </w:r>
      <w:r>
        <w:t>秒</w:t>
      </w:r>
      <w:r>
        <w:t>动</w:t>
      </w:r>
      <w:r>
        <w:t>画</w:t>
      </w:r>
      <w:r>
        <w:t>短</w:t>
      </w:r>
      <w:r>
        <w:t>视</w:t>
      </w:r>
      <w:r>
        <w:t>频</w:t>
      </w:r>
      <w:r>
        <w:t>、</w:t>
      </w:r>
      <w:r>
        <w:t>实</w:t>
      </w:r>
      <w:r>
        <w:t>验</w:t>
      </w:r>
      <w:r>
        <w:t>室</w:t>
      </w:r>
      <w:r>
        <w:t>场</w:t>
      </w:r>
      <w:r>
        <w:t>景</w:t>
      </w:r>
      <w:r>
        <w:t>演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关键词</w:t>
      </w:r>
      <w:r>
        <w:t>：</w:t>
      </w:r>
      <w:r>
        <w:t>#</w:t>
      </w:r>
      <w:r>
        <w:t>医</w:t>
      </w:r>
      <w:r>
        <w:t>用</w:t>
      </w:r>
      <w:r>
        <w:t>敷</w:t>
      </w:r>
      <w:r>
        <w:t>料</w:t>
      </w:r>
      <w:r>
        <w:t xml:space="preserve"> </w:t>
      </w:r>
      <w:r>
        <w:t>#</w:t>
      </w:r>
      <w:r>
        <w:t>成</w:t>
      </w:r>
      <w:r>
        <w:t>分</w:t>
      </w:r>
      <w:r>
        <w:t>党</w:t>
      </w:r>
      <w:r>
        <w:t xml:space="preserve"> </w:t>
      </w:r>
      <w:r>
        <w:t>#</w:t>
      </w:r>
      <w:r>
        <w:t>科</w:t>
      </w:r>
      <w:r>
        <w:t>学</w:t>
      </w:r>
      <w:r>
        <w:t>护</w:t>
      </w:r>
      <w:r>
        <w:t>肤</w:t>
      </w:r>
      <w:r>
        <w:t xml:space="preserve"> </w:t>
      </w:r>
      <w:r>
        <w:t>#</w:t>
      </w:r>
      <w:r>
        <w:t>水</w:t>
      </w:r>
      <w:r>
        <w:t>胶</w:t>
      </w:r>
      <w:r>
        <w:t>体</w:t>
      </w:r>
      <w:r>
        <w:t>科</w:t>
      </w:r>
      <w:r>
        <w:t>技</w:t>
      </w:r>
    </w:p>
    <w:p/>
    <w:p>
      <w:pPr>
        <w:pStyle w:val="Heading4"/>
      </w:pPr>
      <w:r>
        <w:t>方向二：规格选择指南（场景化解决方案）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核心信息</w:t>
      </w:r>
      <w:r>
        <w:t>：</w:t>
      </w:r>
      <w:r>
        <w:t>2</w:t>
      </w:r>
      <w:r>
        <w:t>1</w:t>
      </w:r>
      <w:r>
        <w:t>种</w:t>
      </w:r>
      <w:r>
        <w:t>规</w:t>
      </w:r>
      <w:r>
        <w:t>格</w:t>
      </w:r>
      <w:r>
        <w:t>如</w:t>
      </w:r>
      <w:r>
        <w:t>何</w:t>
      </w:r>
      <w:r>
        <w:t>对</w:t>
      </w:r>
      <w:r>
        <w:t>应</w:t>
      </w:r>
      <w:r>
        <w:t>不</w:t>
      </w:r>
      <w:r>
        <w:t>同</w:t>
      </w:r>
      <w:r>
        <w:t>创</w:t>
      </w:r>
      <w:r>
        <w:t>面</w:t>
      </w:r>
      <w:r>
        <w:t>大</w:t>
      </w:r>
      <w:r>
        <w:t>小</w:t>
      </w:r>
      <w:r>
        <w:t>（</w:t>
      </w:r>
      <w:r>
        <w:t>从</w:t>
      </w:r>
      <w:r>
        <w:t>5</w:t>
      </w:r>
      <w:r>
        <w:t>0</w:t>
      </w:r>
      <w:r>
        <w:t>m</w:t>
      </w:r>
      <w:r>
        <w:t>g</w:t>
      </w:r>
      <w:r>
        <w:t>微</w:t>
      </w:r>
      <w:r>
        <w:t>小</w:t>
      </w:r>
      <w:r>
        <w:t>擦</w:t>
      </w:r>
      <w:r>
        <w:t>伤</w:t>
      </w:r>
      <w:r>
        <w:t>到</w:t>
      </w:r>
      <w:r>
        <w:t>1</w:t>
      </w:r>
      <w:r>
        <w:t>0</w:t>
      </w:r>
      <w:r>
        <w:t>0</w:t>
      </w:r>
      <w:r>
        <w:t>0</w:t>
      </w:r>
      <w:r>
        <w:t>m</w:t>
      </w:r>
      <w:r>
        <w:t>g</w:t>
      </w:r>
      <w:r>
        <w:t>大</w:t>
      </w:r>
      <w:r>
        <w:t>面</w:t>
      </w:r>
      <w:r>
        <w:t>积</w:t>
      </w:r>
      <w:r>
        <w:t>烧</w:t>
      </w:r>
      <w:r>
        <w:t>伤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内容形式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小</w:t>
      </w:r>
      <w:r>
        <w:t>红</w:t>
      </w:r>
      <w:r>
        <w:t>书</w:t>
      </w:r>
      <w:r>
        <w:t>：</w:t>
      </w:r>
      <w:r>
        <w:t>规</w:t>
      </w:r>
      <w:r>
        <w:t>格</w:t>
      </w:r>
      <w:r>
        <w:t>对</w:t>
      </w:r>
      <w:r>
        <w:t>照</w:t>
      </w:r>
      <w:r>
        <w:t>表</w:t>
      </w:r>
      <w:r>
        <w:t>、</w:t>
      </w:r>
      <w:r>
        <w:t>场</w:t>
      </w:r>
      <w:r>
        <w:t>景</w:t>
      </w:r>
      <w:r>
        <w:t>化</w:t>
      </w:r>
      <w:r>
        <w:t>选</w:t>
      </w:r>
      <w:r>
        <w:t>购</w:t>
      </w:r>
      <w:r>
        <w:t>攻</w:t>
      </w:r>
      <w:r>
        <w:t>略</w:t>
      </w:r>
      <w:r>
        <w:t>、</w:t>
      </w:r>
      <w:r>
        <w:t>用</w:t>
      </w:r>
      <w:r>
        <w:t>户</w:t>
      </w:r>
      <w:r>
        <w:t>案</w:t>
      </w:r>
      <w:r>
        <w:t>例</w:t>
      </w:r>
      <w:r>
        <w:t>合</w:t>
      </w:r>
      <w:r>
        <w:t>集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抖</w:t>
      </w:r>
      <w:r>
        <w:t>音</w:t>
      </w:r>
      <w:r>
        <w:t>：</w:t>
      </w:r>
      <w:r>
        <w:t>实</w:t>
      </w:r>
      <w:r>
        <w:t>物</w:t>
      </w:r>
      <w:r>
        <w:t>对</w:t>
      </w:r>
      <w:r>
        <w:t>比</w:t>
      </w:r>
      <w:r>
        <w:t>视</w:t>
      </w:r>
      <w:r>
        <w:t>频</w:t>
      </w:r>
      <w:r>
        <w:t>、</w:t>
      </w:r>
      <w:r>
        <w:t>快</w:t>
      </w:r>
      <w:r>
        <w:t>速</w:t>
      </w:r>
      <w:r>
        <w:t>测</w:t>
      </w:r>
      <w:r>
        <w:t>试</w:t>
      </w:r>
      <w:r>
        <w:t>演</w:t>
      </w:r>
      <w:r>
        <w:t>示</w:t>
      </w:r>
      <w:r>
        <w:t>、</w:t>
      </w:r>
      <w:r>
        <w:t>尺</w:t>
      </w:r>
      <w:r>
        <w:t>寸</w:t>
      </w:r>
      <w:r>
        <w:t>可</w:t>
      </w:r>
      <w:r>
        <w:t>视</w:t>
      </w:r>
      <w:r>
        <w:t>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关键词</w:t>
      </w:r>
      <w:r>
        <w:t>：</w:t>
      </w:r>
      <w:r>
        <w:t>#</w:t>
      </w:r>
      <w:r>
        <w:t>创</w:t>
      </w:r>
      <w:r>
        <w:t>面</w:t>
      </w:r>
      <w:r>
        <w:t>护</w:t>
      </w:r>
      <w:r>
        <w:t>理</w:t>
      </w:r>
      <w:r>
        <w:t xml:space="preserve"> </w:t>
      </w:r>
      <w:r>
        <w:t>#</w:t>
      </w:r>
      <w:r>
        <w:t>规</w:t>
      </w:r>
      <w:r>
        <w:t>格</w:t>
      </w:r>
      <w:r>
        <w:t>选</w:t>
      </w:r>
      <w:r>
        <w:t>择</w:t>
      </w:r>
      <w:r>
        <w:t xml:space="preserve"> </w:t>
      </w:r>
      <w:r>
        <w:t>#</w:t>
      </w:r>
      <w:r>
        <w:t>家</w:t>
      </w:r>
      <w:r>
        <w:t>庭</w:t>
      </w:r>
      <w:r>
        <w:t>常</w:t>
      </w:r>
      <w:r>
        <w:t>备</w:t>
      </w:r>
      <w:r>
        <w:t xml:space="preserve"> </w:t>
      </w:r>
      <w:r>
        <w:t>#</w:t>
      </w:r>
      <w:r>
        <w:t>医</w:t>
      </w:r>
      <w:r>
        <w:t>用</w:t>
      </w:r>
      <w:r>
        <w:t>指</w:t>
      </w:r>
      <w:r>
        <w:t>南</w:t>
      </w:r>
    </w:p>
    <w:p/>
    <w:p>
      <w:pPr>
        <w:pStyle w:val="Heading4"/>
      </w:pPr>
      <w:r>
        <w:t>方向三：使用场景演示（功能可视化）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核心信息</w:t>
      </w:r>
      <w:r>
        <w:t>：</w:t>
      </w:r>
      <w:r>
        <w:t>干</w:t>
      </w:r>
      <w:r>
        <w:t>湿</w:t>
      </w:r>
      <w:r>
        <w:t>两</w:t>
      </w:r>
      <w:r>
        <w:t>用</w:t>
      </w:r>
      <w:r>
        <w:t>的</w:t>
      </w:r>
      <w:r>
        <w:t>实</w:t>
      </w:r>
      <w:r>
        <w:t>际</w:t>
      </w:r>
      <w:r>
        <w:t>操</w:t>
      </w:r>
      <w:r>
        <w:t>作</w:t>
      </w:r>
      <w:r>
        <w:t>方</w:t>
      </w:r>
      <w:r>
        <w:t>法</w:t>
      </w:r>
      <w:r>
        <w:t>、</w:t>
      </w:r>
      <w:r>
        <w:t>不</w:t>
      </w:r>
      <w:r>
        <w:t>同</w:t>
      </w:r>
      <w:r>
        <w:t>创</w:t>
      </w:r>
      <w:r>
        <w:t>面</w:t>
      </w:r>
      <w:r>
        <w:t>阶</w:t>
      </w:r>
      <w:r>
        <w:t>段</w:t>
      </w:r>
      <w:r>
        <w:t>（</w:t>
      </w:r>
      <w:r>
        <w:t>渗</w:t>
      </w:r>
      <w:r>
        <w:t>出</w:t>
      </w:r>
      <w:r>
        <w:t>期</w:t>
      </w:r>
      <w:r>
        <w:t xml:space="preserve"> </w:t>
      </w:r>
      <w:r>
        <w:t>v</w:t>
      </w:r>
      <w:r>
        <w:t>s</w:t>
      </w:r>
      <w:r>
        <w:t xml:space="preserve"> </w:t>
      </w:r>
      <w:r>
        <w:t>肉</w:t>
      </w:r>
      <w:r>
        <w:t>芽</w:t>
      </w:r>
      <w:r>
        <w:t>期</w:t>
      </w:r>
      <w:r>
        <w:t>）</w:t>
      </w:r>
      <w:r>
        <w:t>的</w:t>
      </w:r>
      <w:r>
        <w:t>使</w:t>
      </w:r>
      <w:r>
        <w:t>用</w:t>
      </w:r>
      <w:r>
        <w:t>技</w:t>
      </w:r>
      <w:r>
        <w:t>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内容形式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小</w:t>
      </w:r>
      <w:r>
        <w:t>红</w:t>
      </w:r>
      <w:r>
        <w:t>书</w:t>
      </w:r>
      <w:r>
        <w:t>：</w:t>
      </w:r>
      <w:r>
        <w:t>步</w:t>
      </w:r>
      <w:r>
        <w:t>骤</w:t>
      </w:r>
      <w:r>
        <w:t>分</w:t>
      </w:r>
      <w:r>
        <w:t>解</w:t>
      </w:r>
      <w:r>
        <w:t>图</w:t>
      </w:r>
      <w:r>
        <w:t>文</w:t>
      </w:r>
      <w:r>
        <w:t>、</w:t>
      </w:r>
      <w:r>
        <w:t>前</w:t>
      </w:r>
      <w:r>
        <w:t>后</w:t>
      </w:r>
      <w:r>
        <w:t>对</w:t>
      </w:r>
      <w:r>
        <w:t>比</w:t>
      </w:r>
      <w:r>
        <w:t>图</w:t>
      </w:r>
      <w:r>
        <w:t>、</w:t>
      </w:r>
      <w:r>
        <w:t>护</w:t>
      </w:r>
      <w:r>
        <w:t>理</w:t>
      </w:r>
      <w:r>
        <w:t>日</w:t>
      </w:r>
      <w:r>
        <w:t>记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抖</w:t>
      </w:r>
      <w:r>
        <w:t>音</w:t>
      </w:r>
      <w:r>
        <w:t>：</w:t>
      </w:r>
      <w:r>
        <w:t>1</w:t>
      </w:r>
      <w:r>
        <w:t>5</w:t>
      </w:r>
      <w:r>
        <w:t>秒</w:t>
      </w:r>
      <w:r>
        <w:t>快</w:t>
      </w:r>
      <w:r>
        <w:t>剪</w:t>
      </w:r>
      <w:r>
        <w:t>教</w:t>
      </w:r>
      <w:r>
        <w:t>程</w:t>
      </w:r>
      <w:r>
        <w:t>、</w:t>
      </w:r>
      <w:r>
        <w:t>模</w:t>
      </w:r>
      <w:r>
        <w:t>拟</w:t>
      </w:r>
      <w:r>
        <w:t>创</w:t>
      </w:r>
      <w:r>
        <w:t>面</w:t>
      </w:r>
      <w:r>
        <w:t>演</w:t>
      </w:r>
      <w:r>
        <w:t>示</w:t>
      </w:r>
      <w:r>
        <w:t>、</w:t>
      </w:r>
      <w:r>
        <w:t>用</w:t>
      </w:r>
      <w:r>
        <w:t>户</w:t>
      </w:r>
      <w:r>
        <w:t>实</w:t>
      </w:r>
      <w:r>
        <w:t>操</w:t>
      </w:r>
      <w:r>
        <w:t>跟</w:t>
      </w:r>
      <w:r>
        <w:t>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关键词</w:t>
      </w:r>
      <w:r>
        <w:t>：</w:t>
      </w:r>
      <w:r>
        <w:t>#</w:t>
      </w:r>
      <w:r>
        <w:t>干</w:t>
      </w:r>
      <w:r>
        <w:t>湿</w:t>
      </w:r>
      <w:r>
        <w:t>两</w:t>
      </w:r>
      <w:r>
        <w:t>用</w:t>
      </w:r>
      <w:r>
        <w:t xml:space="preserve"> </w:t>
      </w:r>
      <w:r>
        <w:t>#</w:t>
      </w:r>
      <w:r>
        <w:t>创</w:t>
      </w:r>
      <w:r>
        <w:t>面</w:t>
      </w:r>
      <w:r>
        <w:t>护</w:t>
      </w:r>
      <w:r>
        <w:t>理</w:t>
      </w:r>
      <w:r>
        <w:t xml:space="preserve"> </w:t>
      </w:r>
      <w:r>
        <w:t>#</w:t>
      </w:r>
      <w:r>
        <w:t>使</w:t>
      </w:r>
      <w:r>
        <w:t>用</w:t>
      </w:r>
      <w:r>
        <w:t>教</w:t>
      </w:r>
      <w:r>
        <w:t>程</w:t>
      </w:r>
      <w:r>
        <w:t xml:space="preserve"> </w:t>
      </w:r>
      <w:r>
        <w:t>#</w:t>
      </w:r>
      <w:r>
        <w:t>医</w:t>
      </w:r>
      <w:r>
        <w:t>用</w:t>
      </w:r>
      <w:r>
        <w:t>敷</w:t>
      </w:r>
      <w:r>
        <w:t>料</w:t>
      </w:r>
    </w:p>
    <w:p/>
    <w:p>
      <w:pPr>
        <w:pStyle w:val="Heading4"/>
      </w:pPr>
      <w:r>
        <w:t>方向四：安全与信任建立（消除顾虑）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核心信息</w:t>
      </w:r>
      <w:r>
        <w:t>：</w:t>
      </w:r>
      <w:r>
        <w:t>辐</w:t>
      </w:r>
      <w:r>
        <w:t>射</w:t>
      </w:r>
      <w:r>
        <w:t>灭</w:t>
      </w:r>
      <w:r>
        <w:t>菌</w:t>
      </w:r>
      <w:r>
        <w:t>工</w:t>
      </w:r>
      <w:r>
        <w:t>艺</w:t>
      </w:r>
      <w:r>
        <w:t>、</w:t>
      </w:r>
      <w:r>
        <w:t>无</w:t>
      </w:r>
      <w:r>
        <w:t>菌</w:t>
      </w:r>
      <w:r>
        <w:t>保</w:t>
      </w:r>
      <w:r>
        <w:t>证</w:t>
      </w:r>
      <w:r>
        <w:t>、</w:t>
      </w:r>
      <w:r>
        <w:t>p</w:t>
      </w:r>
      <w:r>
        <w:t>H</w:t>
      </w:r>
      <w:r>
        <w:t>温</w:t>
      </w:r>
      <w:r>
        <w:t>和</w:t>
      </w:r>
      <w:r>
        <w:t>性</w:t>
      </w:r>
      <w:r>
        <w:t>、</w:t>
      </w:r>
      <w:r>
        <w:t>重</w:t>
      </w:r>
      <w:r>
        <w:t>金</w:t>
      </w:r>
      <w:r>
        <w:t>属</w:t>
      </w:r>
      <w:r>
        <w:t>远</w:t>
      </w:r>
      <w:r>
        <w:t>低</w:t>
      </w:r>
      <w:r>
        <w:t>于</w:t>
      </w:r>
      <w:r>
        <w:t>国</w:t>
      </w:r>
      <w:r>
        <w:t>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内容形式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小</w:t>
      </w:r>
      <w:r>
        <w:t>红</w:t>
      </w:r>
      <w:r>
        <w:t>书</w:t>
      </w:r>
      <w:r>
        <w:t>：</w:t>
      </w:r>
      <w:r>
        <w:t>检</w:t>
      </w:r>
      <w:r>
        <w:t>测</w:t>
      </w:r>
      <w:r>
        <w:t>报</w:t>
      </w:r>
      <w:r>
        <w:t>告</w:t>
      </w:r>
      <w:r>
        <w:t>解</w:t>
      </w:r>
      <w:r>
        <w:t>读</w:t>
      </w:r>
      <w:r>
        <w:t>、</w:t>
      </w:r>
      <w:r>
        <w:t>安</w:t>
      </w:r>
      <w:r>
        <w:t>全</w:t>
      </w:r>
      <w:r>
        <w:t>标</w:t>
      </w:r>
      <w:r>
        <w:t>准</w:t>
      </w:r>
      <w:r>
        <w:t>对</w:t>
      </w:r>
      <w:r>
        <w:t>比</w:t>
      </w:r>
      <w:r>
        <w:t>、</w:t>
      </w:r>
      <w:r>
        <w:t>医</w:t>
      </w:r>
      <w:r>
        <w:t>生</w:t>
      </w:r>
      <w:r>
        <w:t>推</w:t>
      </w:r>
      <w:r>
        <w:t>荐</w:t>
      </w:r>
      <w:r>
        <w:t>背</w:t>
      </w:r>
      <w:r>
        <w:t>书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抖</w:t>
      </w:r>
      <w:r>
        <w:t>音</w:t>
      </w:r>
      <w:r>
        <w:t>：</w:t>
      </w:r>
      <w:r>
        <w:t>实</w:t>
      </w:r>
      <w:r>
        <w:t>验</w:t>
      </w:r>
      <w:r>
        <w:t>室</w:t>
      </w:r>
      <w:r>
        <w:t>检</w:t>
      </w:r>
      <w:r>
        <w:t>测</w:t>
      </w:r>
      <w:r>
        <w:t>实</w:t>
      </w:r>
      <w:r>
        <w:t>拍</w:t>
      </w:r>
      <w:r>
        <w:t>、</w:t>
      </w:r>
      <w:r>
        <w:t>p</w:t>
      </w:r>
      <w:r>
        <w:t>H</w:t>
      </w:r>
      <w:r>
        <w:t>试</w:t>
      </w:r>
      <w:r>
        <w:t>纸</w:t>
      </w:r>
      <w:r>
        <w:t>测</w:t>
      </w:r>
      <w:r>
        <w:t>试</w:t>
      </w:r>
      <w:r>
        <w:t>、</w:t>
      </w:r>
      <w:r>
        <w:t>安</w:t>
      </w:r>
      <w:r>
        <w:t>全</w:t>
      </w:r>
      <w:r>
        <w:t>承</w:t>
      </w:r>
      <w:r>
        <w:t>诺</w:t>
      </w:r>
      <w:r>
        <w:t>口</w:t>
      </w:r>
      <w:r>
        <w:t>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关键词</w:t>
      </w:r>
      <w:r>
        <w:t>：</w:t>
      </w:r>
      <w:r>
        <w:t>#</w:t>
      </w:r>
      <w:r>
        <w:t>无</w:t>
      </w:r>
      <w:r>
        <w:t>菌</w:t>
      </w:r>
      <w:r>
        <w:t>保</w:t>
      </w:r>
      <w:r>
        <w:t>证</w:t>
      </w:r>
      <w:r>
        <w:t xml:space="preserve"> </w:t>
      </w:r>
      <w:r>
        <w:t>#</w:t>
      </w:r>
      <w:r>
        <w:t>安</w:t>
      </w:r>
      <w:r>
        <w:t>全</w:t>
      </w:r>
      <w:r>
        <w:t>护</w:t>
      </w:r>
      <w:r>
        <w:t>肤</w:t>
      </w:r>
      <w:r>
        <w:t xml:space="preserve"> </w:t>
      </w:r>
      <w:r>
        <w:t>#</w:t>
      </w:r>
      <w:r>
        <w:t>医</w:t>
      </w:r>
      <w:r>
        <w:t>用</w:t>
      </w:r>
      <w:r>
        <w:t>标</w:t>
      </w:r>
      <w:r>
        <w:t>准</w:t>
      </w:r>
      <w:r>
        <w:t xml:space="preserve"> </w:t>
      </w:r>
      <w:r>
        <w:t>#</w:t>
      </w:r>
      <w:r>
        <w:t>放</w:t>
      </w:r>
      <w:r>
        <w:t>心</w:t>
      </w:r>
      <w:r>
        <w:t>用</w:t>
      </w:r>
    </w:p>
    <w:p/>
    <w:p>
      <w:pPr>
        <w:pStyle w:val="Heading4"/>
      </w:pPr>
      <w:r>
        <w:t>方向五：用户证言与效果验证（社交证明）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核心信息</w:t>
      </w:r>
      <w:r>
        <w:t>：</w:t>
      </w:r>
      <w:r>
        <w:t>医</w:t>
      </w:r>
      <w:r>
        <w:t>护</w:t>
      </w:r>
      <w:r>
        <w:t>人</w:t>
      </w:r>
      <w:r>
        <w:t>员</w:t>
      </w:r>
      <w:r>
        <w:t>、</w:t>
      </w:r>
      <w:r>
        <w:t>家</w:t>
      </w:r>
      <w:r>
        <w:t>庭</w:t>
      </w:r>
      <w:r>
        <w:t>用</w:t>
      </w:r>
      <w:r>
        <w:t>户</w:t>
      </w:r>
      <w:r>
        <w:t>、</w:t>
      </w:r>
      <w:r>
        <w:t>敏</w:t>
      </w:r>
      <w:r>
        <w:t>感</w:t>
      </w:r>
      <w:r>
        <w:t>肌</w:t>
      </w:r>
      <w:r>
        <w:t>人</w:t>
      </w:r>
      <w:r>
        <w:t>群</w:t>
      </w:r>
      <w:r>
        <w:t>的</w:t>
      </w:r>
      <w:r>
        <w:t>真</w:t>
      </w:r>
      <w:r>
        <w:t>实</w:t>
      </w:r>
      <w:r>
        <w:t>使</w:t>
      </w:r>
      <w:r>
        <w:t>用</w:t>
      </w:r>
      <w:r>
        <w:t>反</w:t>
      </w:r>
      <w:r>
        <w:t>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内容形式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小</w:t>
      </w:r>
      <w:r>
        <w:t>红</w:t>
      </w:r>
      <w:r>
        <w:t>书</w:t>
      </w:r>
      <w:r>
        <w:t>：</w:t>
      </w:r>
      <w:r>
        <w:t>用</w:t>
      </w:r>
      <w:r>
        <w:t>户</w:t>
      </w:r>
      <w:r>
        <w:t>访</w:t>
      </w:r>
      <w:r>
        <w:t>谈</w:t>
      </w:r>
      <w:r>
        <w:t>笔</w:t>
      </w:r>
      <w:r>
        <w:t>记</w:t>
      </w:r>
      <w:r>
        <w:t>、</w:t>
      </w:r>
      <w:r>
        <w:t>效</w:t>
      </w:r>
      <w:r>
        <w:t>果</w:t>
      </w:r>
      <w:r>
        <w:t>对</w:t>
      </w:r>
      <w:r>
        <w:t>比</w:t>
      </w:r>
      <w:r>
        <w:t>合</w:t>
      </w:r>
      <w:r>
        <w:t>集</w:t>
      </w:r>
      <w:r>
        <w:t>、</w:t>
      </w:r>
      <w:r>
        <w:t>感</w:t>
      </w:r>
      <w:r>
        <w:t>谢</w:t>
      </w:r>
      <w:r>
        <w:t>信</w:t>
      </w:r>
      <w:r>
        <w:t>整</w:t>
      </w:r>
      <w:r>
        <w:t>理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抖</w:t>
      </w:r>
      <w:r>
        <w:t>音</w:t>
      </w:r>
      <w:r>
        <w:t>：</w:t>
      </w:r>
      <w:r>
        <w:t>用</w:t>
      </w:r>
      <w:r>
        <w:t>户</w:t>
      </w:r>
      <w:r>
        <w:t>出</w:t>
      </w:r>
      <w:r>
        <w:t>镜</w:t>
      </w:r>
      <w:r>
        <w:t>分</w:t>
      </w:r>
      <w:r>
        <w:t>享</w:t>
      </w:r>
      <w:r>
        <w:t>、</w:t>
      </w:r>
      <w:r>
        <w:t>快</w:t>
      </w:r>
      <w:r>
        <w:t>速</w:t>
      </w:r>
      <w:r>
        <w:t>采</w:t>
      </w:r>
      <w:r>
        <w:t>访</w:t>
      </w:r>
      <w:r>
        <w:t>街</w:t>
      </w:r>
      <w:r>
        <w:t>拍</w:t>
      </w:r>
      <w:r>
        <w:t>、</w:t>
      </w:r>
      <w:r>
        <w:t>效</w:t>
      </w:r>
      <w:r>
        <w:t>果</w:t>
      </w:r>
      <w:r>
        <w:t>时</w:t>
      </w:r>
      <w:r>
        <w:t>间</w:t>
      </w:r>
      <w:r>
        <w:t>轴</w:t>
      </w:r>
      <w:r>
        <w:t>视</w:t>
      </w:r>
      <w:r>
        <w:t>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关键词</w:t>
      </w:r>
      <w:r>
        <w:t>：</w:t>
      </w:r>
      <w:r>
        <w:t>#</w:t>
      </w:r>
      <w:r>
        <w:t>用</w:t>
      </w:r>
      <w:r>
        <w:t>户</w:t>
      </w:r>
      <w:r>
        <w:t>证</w:t>
      </w:r>
      <w:r>
        <w:t>言</w:t>
      </w:r>
      <w:r>
        <w:t xml:space="preserve"> </w:t>
      </w:r>
      <w:r>
        <w:t>#</w:t>
      </w:r>
      <w:r>
        <w:t>真</w:t>
      </w:r>
      <w:r>
        <w:t>实</w:t>
      </w:r>
      <w:r>
        <w:t>测</w:t>
      </w:r>
      <w:r>
        <w:t>评</w:t>
      </w:r>
      <w:r>
        <w:t xml:space="preserve"> </w:t>
      </w:r>
      <w:r>
        <w:t>#</w:t>
      </w:r>
      <w:r>
        <w:t>效</w:t>
      </w:r>
      <w:r>
        <w:t>果</w:t>
      </w:r>
      <w:r>
        <w:t>看</w:t>
      </w:r>
      <w:r>
        <w:t>得</w:t>
      </w:r>
      <w:r>
        <w:t>见</w:t>
      </w:r>
      <w:r>
        <w:t xml:space="preserve"> </w:t>
      </w:r>
      <w:r>
        <w:t>#</w:t>
      </w:r>
      <w:r>
        <w:t>口</w:t>
      </w:r>
      <w:r>
        <w:t>碑</w:t>
      </w:r>
      <w:r>
        <w:t>推</w:t>
      </w:r>
      <w:r>
        <w:t>荐</w:t>
      </w:r>
    </w:p>
    <w:p/>
    <w:p>
      <w:pPr>
        <w:pStyle w:val="Heading2"/>
      </w:pPr>
      <w:r>
        <w:t>3. 双平台内容策略矩阵</w:t>
      </w:r>
    </w:p>
    <w:p/>
    <w:p>
      <w:pPr>
        <w:pStyle w:val="Heading3"/>
      </w:pPr>
      <w:r>
        <w:t>3.1 平台定位与核心诉求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维</w:t>
            </w:r>
            <w:r>
              <w:rPr>
                <w:b/>
              </w:rPr>
              <w:t>度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小</w:t>
            </w:r>
            <w:r>
              <w:rPr>
                <w:b/>
              </w:rPr>
              <w:t>红</w:t>
            </w:r>
            <w:r>
              <w:rPr>
                <w:b/>
              </w:rPr>
              <w:t>书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抖</w:t>
            </w:r>
            <w:r>
              <w:rPr>
                <w:b/>
              </w:rPr>
              <w:t>音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核心定位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深</w:t>
            </w:r>
            <w:r>
              <w:t>度</w:t>
            </w:r>
            <w:r>
              <w:t>种</w:t>
            </w:r>
            <w:r>
              <w:t>草</w:t>
            </w:r>
            <w:r>
              <w:t>、</w:t>
            </w:r>
            <w:r>
              <w:t>信</w:t>
            </w:r>
            <w:r>
              <w:t>任</w:t>
            </w:r>
            <w:r>
              <w:t>建</w:t>
            </w:r>
            <w:r>
              <w:t>立</w:t>
            </w:r>
            <w:r>
              <w:t>、</w:t>
            </w:r>
            <w:r>
              <w:t>知</w:t>
            </w:r>
            <w:r>
              <w:t>识</w:t>
            </w:r>
            <w:r>
              <w:t>型</w:t>
            </w:r>
            <w:r>
              <w:t>社</w:t>
            </w:r>
            <w:r>
              <w:t>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视</w:t>
            </w:r>
            <w:r>
              <w:t>觉</w:t>
            </w:r>
            <w:r>
              <w:t>冲</w:t>
            </w:r>
            <w:r>
              <w:t>击</w:t>
            </w:r>
            <w:r>
              <w:t>、</w:t>
            </w:r>
            <w:r>
              <w:t>快</w:t>
            </w:r>
            <w:r>
              <w:t>速</w:t>
            </w:r>
            <w:r>
              <w:t>转</w:t>
            </w:r>
            <w:r>
              <w:t>化</w:t>
            </w:r>
            <w:r>
              <w:t>、</w:t>
            </w:r>
            <w:r>
              <w:t>娱</w:t>
            </w:r>
            <w:r>
              <w:t>乐</w:t>
            </w:r>
            <w:r>
              <w:t>化</w:t>
            </w:r>
            <w:r>
              <w:t>传</w:t>
            </w:r>
            <w:r>
              <w:t>播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内容基调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专</w:t>
            </w:r>
            <w:r>
              <w:t>业</w:t>
            </w:r>
            <w:r>
              <w:t>亲</w:t>
            </w:r>
            <w:r>
              <w:t>和</w:t>
            </w:r>
            <w:r>
              <w:t>、</w:t>
            </w:r>
            <w:r>
              <w:t>细</w:t>
            </w:r>
            <w:r>
              <w:t>腻</w:t>
            </w:r>
            <w:r>
              <w:t>真</w:t>
            </w:r>
            <w:r>
              <w:t>实</w:t>
            </w:r>
            <w:r>
              <w:t>、</w:t>
            </w:r>
            <w:r>
              <w:t>价</w:t>
            </w:r>
            <w:r>
              <w:t>值</w:t>
            </w:r>
            <w:r>
              <w:t>干</w:t>
            </w:r>
            <w:r>
              <w:t>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简</w:t>
            </w:r>
            <w:r>
              <w:t>短</w:t>
            </w:r>
            <w:r>
              <w:t>有</w:t>
            </w:r>
            <w:r>
              <w:t>力</w:t>
            </w:r>
            <w:r>
              <w:t>、</w:t>
            </w:r>
            <w:r>
              <w:t>动</w:t>
            </w:r>
            <w:r>
              <w:t>态</w:t>
            </w:r>
            <w:r>
              <w:t>直</w:t>
            </w:r>
            <w:r>
              <w:t>观</w:t>
            </w:r>
            <w:r>
              <w:t>、</w:t>
            </w:r>
            <w:r>
              <w:t>情</w:t>
            </w:r>
            <w:r>
              <w:t>绪</w:t>
            </w:r>
            <w:r>
              <w:t>共</w:t>
            </w:r>
            <w:r>
              <w:t>鸣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用户预期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学</w:t>
            </w:r>
            <w:r>
              <w:t>习</w:t>
            </w:r>
            <w:r>
              <w:t>知</w:t>
            </w:r>
            <w:r>
              <w:t>识</w:t>
            </w:r>
            <w:r>
              <w:t>、</w:t>
            </w:r>
            <w:r>
              <w:t>获</w:t>
            </w:r>
            <w:r>
              <w:t>取</w:t>
            </w:r>
            <w:r>
              <w:t>攻</w:t>
            </w:r>
            <w:r>
              <w:t>略</w:t>
            </w:r>
            <w:r>
              <w:t>、</w:t>
            </w:r>
            <w:r>
              <w:t>建</w:t>
            </w:r>
            <w:r>
              <w:t>立</w:t>
            </w:r>
            <w:r>
              <w:t>信</w:t>
            </w:r>
            <w:r>
              <w:t>任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获</w:t>
            </w:r>
            <w:r>
              <w:t>取</w:t>
            </w:r>
            <w:r>
              <w:t>娱</w:t>
            </w:r>
            <w:r>
              <w:t>乐</w:t>
            </w:r>
            <w:r>
              <w:t>、</w:t>
            </w:r>
            <w:r>
              <w:t>快</w:t>
            </w:r>
            <w:r>
              <w:t>速</w:t>
            </w:r>
            <w:r>
              <w:t>决</w:t>
            </w:r>
            <w:r>
              <w:t>策</w:t>
            </w:r>
            <w:r>
              <w:t>、</w:t>
            </w:r>
            <w:r>
              <w:t>即</w:t>
            </w:r>
            <w:r>
              <w:t>时</w:t>
            </w:r>
            <w:r>
              <w:t>购</w:t>
            </w:r>
            <w:r>
              <w:t>买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互动模式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收</w:t>
            </w:r>
            <w:r>
              <w:t>藏</w:t>
            </w:r>
            <w:r>
              <w:t>、</w:t>
            </w:r>
            <w:r>
              <w:t>点</w:t>
            </w:r>
            <w:r>
              <w:t>赞</w:t>
            </w:r>
            <w:r>
              <w:t>、</w:t>
            </w:r>
            <w:r>
              <w:t>评</w:t>
            </w:r>
            <w:r>
              <w:t>论</w:t>
            </w:r>
            <w:r>
              <w:t>、</w:t>
            </w:r>
            <w:r>
              <w:t>转</w:t>
            </w:r>
            <w:r>
              <w:t>发</w:t>
            </w:r>
            <w:r>
              <w:t>至</w:t>
            </w:r>
            <w:r>
              <w:t>私</w:t>
            </w:r>
            <w:r>
              <w:t>域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点</w:t>
            </w:r>
            <w:r>
              <w:t>赞</w:t>
            </w:r>
            <w:r>
              <w:t>、</w:t>
            </w:r>
            <w:r>
              <w:t>评</w:t>
            </w:r>
            <w:r>
              <w:t>论</w:t>
            </w:r>
            <w:r>
              <w:t>、</w:t>
            </w:r>
            <w:r>
              <w:t>分</w:t>
            </w:r>
            <w:r>
              <w:t>享</w:t>
            </w:r>
            <w:r>
              <w:t>、</w:t>
            </w:r>
            <w:r>
              <w:t>点</w:t>
            </w:r>
            <w:r>
              <w:t>击</w:t>
            </w:r>
            <w:r>
              <w:t>购</w:t>
            </w:r>
            <w:r>
              <w:t>物</w:t>
            </w:r>
            <w:r>
              <w:t>车</w:t>
            </w:r>
          </w:p>
        </w:tc>
      </w:tr>
    </w:tbl>
    <w:p/>
    <w:p>
      <w:pPr>
        <w:pStyle w:val="Heading3"/>
      </w:pPr>
      <w:r>
        <w:t>3.2 内容类型与发布频率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内</w:t>
            </w:r>
            <w:r>
              <w:rPr>
                <w:b/>
              </w:rPr>
              <w:t>容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小</w:t>
            </w:r>
            <w:r>
              <w:rPr>
                <w:b/>
              </w:rPr>
              <w:t>红</w:t>
            </w:r>
            <w:r>
              <w:rPr>
                <w:b/>
              </w:rPr>
              <w:t>书</w:t>
            </w:r>
            <w:r>
              <w:rPr>
                <w:b/>
              </w:rPr>
              <w:t>（</w:t>
            </w:r>
            <w:r>
              <w:rPr>
                <w:b/>
              </w:rPr>
              <w:t>频</w:t>
            </w:r>
            <w:r>
              <w:rPr>
                <w:b/>
              </w:rPr>
              <w:t>次</w:t>
            </w:r>
            <w:r>
              <w:rPr>
                <w:b/>
              </w:rPr>
              <w:t>/</w:t>
            </w:r>
            <w:r>
              <w:rPr>
                <w:b/>
              </w:rPr>
              <w:t>周</w:t>
            </w:r>
            <w:r>
              <w:rPr>
                <w:b/>
              </w:rPr>
              <w:t>）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抖</w:t>
            </w:r>
            <w:r>
              <w:rPr>
                <w:b/>
              </w:rPr>
              <w:t>音</w:t>
            </w:r>
            <w:r>
              <w:rPr>
                <w:b/>
              </w:rPr>
              <w:t>（</w:t>
            </w:r>
            <w:r>
              <w:rPr>
                <w:b/>
              </w:rPr>
              <w:t>频</w:t>
            </w:r>
            <w:r>
              <w:rPr>
                <w:b/>
              </w:rPr>
              <w:t>次</w:t>
            </w:r>
            <w:r>
              <w:rPr>
                <w:b/>
              </w:rPr>
              <w:t>/</w:t>
            </w:r>
            <w:r>
              <w:rPr>
                <w:b/>
              </w:rPr>
              <w:t>周</w:t>
            </w:r>
            <w:r>
              <w:rPr>
                <w:b/>
              </w:rPr>
              <w:t>）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科普干货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‑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‑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成</w:t>
            </w:r>
            <w:r>
              <w:t>分</w:t>
            </w:r>
            <w:r>
              <w:t>解</w:t>
            </w:r>
            <w:r>
              <w:t>析</w:t>
            </w:r>
            <w:r>
              <w:t>、</w:t>
            </w:r>
            <w:r>
              <w:t>规</w:t>
            </w:r>
            <w:r>
              <w:t>格</w:t>
            </w:r>
            <w:r>
              <w:t>指</w:t>
            </w:r>
            <w:r>
              <w:t>南</w:t>
            </w:r>
            <w:r>
              <w:t>、</w:t>
            </w:r>
            <w:r>
              <w:t>安</w:t>
            </w:r>
            <w:r>
              <w:t>全</w:t>
            </w:r>
            <w:r>
              <w:t>知</w:t>
            </w:r>
            <w:r>
              <w:t>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场景演示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‑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3</w:t>
            </w:r>
            <w:r>
              <w:t>‑</w:t>
            </w:r>
            <w:r>
              <w:t>4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使</w:t>
            </w:r>
            <w:r>
              <w:t>用</w:t>
            </w:r>
            <w:r>
              <w:t>教</w:t>
            </w:r>
            <w:r>
              <w:t>程</w:t>
            </w:r>
            <w:r>
              <w:t>、</w:t>
            </w:r>
            <w:r>
              <w:t>创</w:t>
            </w:r>
            <w:r>
              <w:t>面</w:t>
            </w:r>
            <w:r>
              <w:t>模</w:t>
            </w:r>
            <w:r>
              <w:t>拟</w:t>
            </w:r>
            <w:r>
              <w:t>、</w:t>
            </w:r>
            <w:r>
              <w:t>前</w:t>
            </w:r>
            <w:r>
              <w:t>后</w:t>
            </w:r>
            <w:r>
              <w:t>对</w:t>
            </w:r>
            <w:r>
              <w:t>比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用户证言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‑</w:t>
            </w: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‑</w:t>
            </w:r>
            <w:r>
              <w:t>3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真</w:t>
            </w:r>
            <w:r>
              <w:t>实</w:t>
            </w:r>
            <w:r>
              <w:t>分</w:t>
            </w:r>
            <w:r>
              <w:t>享</w:t>
            </w:r>
            <w:r>
              <w:t>、</w:t>
            </w:r>
            <w:r>
              <w:t>医</w:t>
            </w:r>
            <w:r>
              <w:t>护</w:t>
            </w:r>
            <w:r>
              <w:t>推</w:t>
            </w:r>
            <w:r>
              <w:t>荐</w:t>
            </w:r>
            <w:r>
              <w:t>、</w:t>
            </w:r>
            <w:r>
              <w:t>效</w:t>
            </w:r>
            <w:r>
              <w:t>果</w:t>
            </w:r>
            <w:r>
              <w:t>合</w:t>
            </w:r>
            <w:r>
              <w:t>集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热点结合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节</w:t>
            </w:r>
            <w:r>
              <w:t>日</w:t>
            </w:r>
            <w:r>
              <w:t>、</w:t>
            </w:r>
            <w:r>
              <w:t>健</w:t>
            </w:r>
            <w:r>
              <w:t>康</w:t>
            </w:r>
            <w:r>
              <w:t>日</w:t>
            </w:r>
            <w:r>
              <w:t>、</w:t>
            </w:r>
            <w:r>
              <w:t>社</w:t>
            </w:r>
            <w:r>
              <w:t>会</w:t>
            </w:r>
            <w:r>
              <w:t>话</w:t>
            </w:r>
            <w:r>
              <w:t>题</w:t>
            </w:r>
            <w:r>
              <w:t>关</w:t>
            </w:r>
            <w:r>
              <w:t>联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直播互动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1</w:t>
            </w:r>
            <w:r>
              <w:t>（</w:t>
            </w:r>
            <w:r>
              <w:t>周</w:t>
            </w:r>
            <w:r>
              <w:t>末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2</w:t>
            </w:r>
            <w:r>
              <w:t>（</w:t>
            </w:r>
            <w:r>
              <w:t>工</w:t>
            </w:r>
            <w:r>
              <w:t>作</w:t>
            </w:r>
            <w:r>
              <w:t>日</w:t>
            </w:r>
            <w:r>
              <w:t>+</w:t>
            </w:r>
            <w:r>
              <w:t>周</w:t>
            </w:r>
            <w:r>
              <w:t>末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专</w:t>
            </w:r>
            <w:r>
              <w:t>家</w:t>
            </w:r>
            <w:r>
              <w:t>答</w:t>
            </w:r>
            <w:r>
              <w:t>疑</w:t>
            </w:r>
            <w:r>
              <w:t>、</w:t>
            </w:r>
            <w:r>
              <w:t>现</w:t>
            </w:r>
            <w:r>
              <w:t>场</w:t>
            </w:r>
            <w:r>
              <w:t>演</w:t>
            </w:r>
            <w:r>
              <w:t>示</w:t>
            </w:r>
            <w:r>
              <w:t>、</w:t>
            </w:r>
            <w:r>
              <w:t>限</w:t>
            </w:r>
            <w:r>
              <w:t>时</w:t>
            </w:r>
            <w:r>
              <w:t>优</w:t>
            </w:r>
            <w:r>
              <w:t>惠</w:t>
            </w:r>
          </w:p>
        </w:tc>
      </w:tr>
    </w:tbl>
    <w:p/>
    <w:p>
      <w:pPr/>
      <w:r/>
      <w:r>
        <w:rPr>
          <w:b/>
        </w:rPr>
        <w:t>发布总量</w:t>
      </w:r>
      <w:r>
        <w:t>：</w:t>
      </w:r>
      <w:r>
        <w:t>小</w:t>
      </w:r>
      <w:r>
        <w:t>红</w:t>
      </w:r>
      <w:r>
        <w:t>书</w:t>
      </w:r>
      <w:r>
        <w:t>每</w:t>
      </w:r>
      <w:r>
        <w:t>周</w:t>
      </w:r>
      <w:r>
        <w:t>6</w:t>
      </w:r>
      <w:r>
        <w:t>‑</w:t>
      </w:r>
      <w:r>
        <w:t>9</w:t>
      </w:r>
      <w:r>
        <w:t>篇</w:t>
      </w:r>
      <w:r>
        <w:t>，</w:t>
      </w:r>
      <w:r>
        <w:t>抖</w:t>
      </w:r>
      <w:r>
        <w:t>音</w:t>
      </w:r>
      <w:r>
        <w:t>每</w:t>
      </w:r>
      <w:r>
        <w:t>周</w:t>
      </w:r>
      <w:r>
        <w:t>8</w:t>
      </w:r>
      <w:r>
        <w:t>‑</w:t>
      </w:r>
      <w:r>
        <w:t>1</w:t>
      </w:r>
      <w:r>
        <w:t>2</w:t>
      </w:r>
      <w:r>
        <w:t>条</w:t>
      </w:r>
      <w:r>
        <w:t>，</w:t>
      </w:r>
      <w:r>
        <w:t>确</w:t>
      </w:r>
      <w:r>
        <w:t>保</w:t>
      </w:r>
      <w:r>
        <w:t>稳</w:t>
      </w:r>
      <w:r>
        <w:t>定</w:t>
      </w:r>
      <w:r>
        <w:t>曝</w:t>
      </w:r>
      <w:r>
        <w:t>光</w:t>
      </w:r>
      <w:r>
        <w:t>。</w:t>
      </w:r>
    </w:p>
    <w:p/>
    <w:p>
      <w:pPr>
        <w:pStyle w:val="Heading3"/>
      </w:pPr>
      <w:r>
        <w:t>3.3 互动策略设计</w:t>
      </w:r>
    </w:p>
    <w:p/>
    <w:p>
      <w:pPr>
        <w:pStyle w:val="Heading4"/>
      </w:pPr>
      <w:r>
        <w:t>小红书互动策略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评论区运营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作</w:t>
      </w:r>
      <w:r>
        <w:t>者</w:t>
      </w:r>
      <w:r>
        <w:t>必</w:t>
      </w:r>
      <w:r>
        <w:t>须</w:t>
      </w:r>
      <w:r>
        <w:t>回</w:t>
      </w:r>
      <w:r>
        <w:t>复</w:t>
      </w:r>
      <w:r>
        <w:t>前</w:t>
      </w:r>
      <w:r>
        <w:t>1</w:t>
      </w:r>
      <w:r>
        <w:t>0</w:t>
      </w:r>
      <w:r>
        <w:t>条</w:t>
      </w:r>
      <w:r>
        <w:t>高</w:t>
      </w:r>
      <w:r>
        <w:t>质</w:t>
      </w:r>
      <w:r>
        <w:t>量</w:t>
      </w:r>
      <w:r>
        <w:t>评</w:t>
      </w:r>
      <w:r>
        <w:t>论</w:t>
      </w:r>
      <w:r>
        <w:t>，</w:t>
      </w:r>
      <w:r>
        <w:t>营</w:t>
      </w:r>
      <w:r>
        <w:t>造</w:t>
      </w:r>
      <w:r>
        <w:t>社</w:t>
      </w:r>
      <w:r>
        <w:t>区</w:t>
      </w:r>
      <w:r>
        <w:t>感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设</w:t>
      </w:r>
      <w:r>
        <w:t>置</w:t>
      </w:r>
      <w:r>
        <w:t>互</w:t>
      </w:r>
      <w:r>
        <w:t>动</w:t>
      </w:r>
      <w:r>
        <w:t>问</w:t>
      </w:r>
      <w:r>
        <w:t>题</w:t>
      </w:r>
      <w:r>
        <w:t>（</w:t>
      </w:r>
      <w:r>
        <w:t>如</w:t>
      </w:r>
      <w:r>
        <w:t>“</w:t>
      </w:r>
      <w:r>
        <w:t>你</w:t>
      </w:r>
      <w:r>
        <w:t>的</w:t>
      </w:r>
      <w:r>
        <w:t>创</w:t>
      </w:r>
      <w:r>
        <w:t>面</w:t>
      </w:r>
      <w:r>
        <w:t>护</w:t>
      </w:r>
      <w:r>
        <w:t>理</w:t>
      </w:r>
      <w:r>
        <w:t>经</w:t>
      </w:r>
      <w:r>
        <w:t>历</w:t>
      </w:r>
      <w:r>
        <w:t>是</w:t>
      </w:r>
      <w:r>
        <w:t>？</w:t>
      </w:r>
      <w:r>
        <w:t>”</w:t>
      </w:r>
      <w:r>
        <w:t>）</w:t>
      </w:r>
      <w:r>
        <w:t>引</w:t>
      </w:r>
      <w:r>
        <w:t>导</w:t>
      </w:r>
      <w:r>
        <w:t>U</w:t>
      </w:r>
      <w:r>
        <w:t>G</w:t>
      </w:r>
      <w:r>
        <w:t>C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话题引导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创</w:t>
      </w:r>
      <w:r>
        <w:t>建</w:t>
      </w:r>
      <w:r>
        <w:t>品</w:t>
      </w:r>
      <w:r>
        <w:t>牌</w:t>
      </w:r>
      <w:r>
        <w:t>专</w:t>
      </w:r>
      <w:r>
        <w:t>属</w:t>
      </w:r>
      <w:r>
        <w:t>话</w:t>
      </w:r>
      <w:r>
        <w:t>题</w:t>
      </w:r>
      <w:r>
        <w:t xml:space="preserve"> </w:t>
      </w:r>
      <w:r>
        <w:t>#</w:t>
      </w:r>
      <w:r>
        <w:t>杭</w:t>
      </w:r>
      <w:r>
        <w:t>盖</w:t>
      </w:r>
      <w:r>
        <w:t>秱</w:t>
      </w:r>
      <w:r>
        <w:t>博</w:t>
      </w:r>
      <w:r>
        <w:t>创</w:t>
      </w:r>
      <w:r>
        <w:t>面</w:t>
      </w:r>
      <w:r>
        <w:t>护</w:t>
      </w:r>
      <w:r>
        <w:t>理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参</w:t>
      </w:r>
      <w:r>
        <w:t>与</w:t>
      </w:r>
      <w:r>
        <w:t>平</w:t>
      </w:r>
      <w:r>
        <w:t>台</w:t>
      </w:r>
      <w:r>
        <w:t>热</w:t>
      </w:r>
      <w:r>
        <w:t>门</w:t>
      </w:r>
      <w:r>
        <w:t>话</w:t>
      </w:r>
      <w:r>
        <w:t>题</w:t>
      </w:r>
      <w:r>
        <w:t xml:space="preserve"> </w:t>
      </w:r>
      <w:r>
        <w:t>#</w:t>
      </w:r>
      <w:r>
        <w:t>家</w:t>
      </w:r>
      <w:r>
        <w:t>庭</w:t>
      </w:r>
      <w:r>
        <w:t>急</w:t>
      </w:r>
      <w:r>
        <w:t>救</w:t>
      </w:r>
      <w:r>
        <w:t xml:space="preserve"> </w:t>
      </w:r>
      <w:r>
        <w:t>#</w:t>
      </w:r>
      <w:r>
        <w:t>医</w:t>
      </w:r>
      <w:r>
        <w:t>用</w:t>
      </w:r>
      <w:r>
        <w:t>好</w:t>
      </w:r>
      <w:r>
        <w:t>物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私域引流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在</w:t>
      </w:r>
      <w:r>
        <w:t>笔</w:t>
      </w:r>
      <w:r>
        <w:t>记</w:t>
      </w:r>
      <w:r>
        <w:t>中</w:t>
      </w:r>
      <w:r>
        <w:t>暗</w:t>
      </w:r>
      <w:r>
        <w:t>示</w:t>
      </w:r>
      <w:r>
        <w:t>“</w:t>
      </w:r>
      <w:r>
        <w:t>私</w:t>
      </w:r>
      <w:r>
        <w:t>信</w:t>
      </w:r>
      <w:r>
        <w:t>获</w:t>
      </w:r>
      <w:r>
        <w:t>取</w:t>
      </w:r>
      <w:r>
        <w:t>完</w:t>
      </w:r>
      <w:r>
        <w:t>整</w:t>
      </w:r>
      <w:r>
        <w:t>规</w:t>
      </w:r>
      <w:r>
        <w:t>格</w:t>
      </w:r>
      <w:r>
        <w:t>表</w:t>
      </w:r>
      <w:r>
        <w:t>”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通</w:t>
      </w:r>
      <w:r>
        <w:t>过</w:t>
      </w:r>
      <w:r>
        <w:t>私</w:t>
      </w:r>
      <w:r>
        <w:t>信</w:t>
      </w:r>
      <w:r>
        <w:t>发</w:t>
      </w:r>
      <w:r>
        <w:t>送</w:t>
      </w:r>
      <w:r>
        <w:t>专</w:t>
      </w:r>
      <w:r>
        <w:t>属</w:t>
      </w:r>
      <w:r>
        <w:t>优</w:t>
      </w:r>
      <w:r>
        <w:t>惠</w:t>
      </w:r>
      <w:r>
        <w:t>码</w:t>
      </w:r>
      <w:r>
        <w:t>，</w:t>
      </w:r>
      <w:r>
        <w:t>转</w:t>
      </w:r>
      <w:r>
        <w:t>化</w:t>
      </w:r>
      <w:r>
        <w:t>高</w:t>
      </w:r>
      <w:r>
        <w:t>意</w:t>
      </w:r>
      <w:r>
        <w:t>向</w:t>
      </w:r>
      <w:r>
        <w:t>用</w:t>
      </w:r>
      <w:r>
        <w:t>户</w:t>
      </w:r>
    </w:p>
    <w:p/>
    <w:p>
      <w:pPr>
        <w:pStyle w:val="Heading4"/>
      </w:pPr>
      <w:r>
        <w:t>抖音互动策略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评论区机制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使</w:t>
      </w:r>
      <w:r>
        <w:t>用</w:t>
      </w:r>
      <w:r>
        <w:t>“</w:t>
      </w:r>
      <w:r>
        <w:t>神</w:t>
      </w:r>
      <w:r>
        <w:t>评</w:t>
      </w:r>
      <w:r>
        <w:t>论</w:t>
      </w:r>
      <w:r>
        <w:t>”</w:t>
      </w:r>
      <w:r>
        <w:t>置</w:t>
      </w:r>
      <w:r>
        <w:t>顶</w:t>
      </w:r>
      <w:r>
        <w:t>，</w:t>
      </w:r>
      <w:r>
        <w:t>增</w:t>
      </w:r>
      <w:r>
        <w:t>加</w:t>
      </w:r>
      <w:r>
        <w:t>视</w:t>
      </w:r>
      <w:r>
        <w:t>频</w:t>
      </w:r>
      <w:r>
        <w:t>互</w:t>
      </w:r>
      <w:r>
        <w:t>动</w:t>
      </w:r>
      <w:r>
        <w:t>权</w:t>
      </w:r>
      <w:r>
        <w:t>重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快</w:t>
      </w:r>
      <w:r>
        <w:t>速</w:t>
      </w:r>
      <w:r>
        <w:t>回</w:t>
      </w:r>
      <w:r>
        <w:t>复</w:t>
      </w:r>
      <w:r>
        <w:t>涉</w:t>
      </w:r>
      <w:r>
        <w:t>及</w:t>
      </w:r>
      <w:r>
        <w:t>产</w:t>
      </w:r>
      <w:r>
        <w:t>品</w:t>
      </w:r>
      <w:r>
        <w:t>使</w:t>
      </w:r>
      <w:r>
        <w:t>用</w:t>
      </w:r>
      <w:r>
        <w:t>、</w:t>
      </w:r>
      <w:r>
        <w:t>购</w:t>
      </w:r>
      <w:r>
        <w:t>买</w:t>
      </w:r>
      <w:r>
        <w:t>的</w:t>
      </w:r>
      <w:r>
        <w:t>提</w:t>
      </w:r>
      <w:r>
        <w:t>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挑战赛/话题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发</w:t>
      </w:r>
      <w:r>
        <w:t>起</w:t>
      </w:r>
      <w:r>
        <w:t xml:space="preserve"> </w:t>
      </w:r>
      <w:r>
        <w:t>#</w:t>
      </w:r>
      <w:r>
        <w:t>我</w:t>
      </w:r>
      <w:r>
        <w:t>的</w:t>
      </w:r>
      <w:r>
        <w:t>创</w:t>
      </w:r>
      <w:r>
        <w:t>面</w:t>
      </w:r>
      <w:r>
        <w:t>护</w:t>
      </w:r>
      <w:r>
        <w:t>理</w:t>
      </w:r>
      <w:r>
        <w:t>日</w:t>
      </w:r>
      <w:r>
        <w:t>记</w:t>
      </w:r>
      <w:r>
        <w:t xml:space="preserve"> </w:t>
      </w:r>
      <w:r>
        <w:t>短</w:t>
      </w:r>
      <w:r>
        <w:t>视</w:t>
      </w:r>
      <w:r>
        <w:t>频</w:t>
      </w:r>
      <w:r>
        <w:t>挑</w:t>
      </w:r>
      <w:r>
        <w:t>战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合</w:t>
      </w:r>
      <w:r>
        <w:t>作</w:t>
      </w:r>
      <w:r>
        <w:t>达</w:t>
      </w:r>
      <w:r>
        <w:t>人</w:t>
      </w:r>
      <w:r>
        <w:t>进</w:t>
      </w:r>
      <w:r>
        <w:t>行</w:t>
      </w:r>
      <w:r>
        <w:t>“</w:t>
      </w:r>
      <w:r>
        <w:t>测</w:t>
      </w:r>
      <w:r>
        <w:t>评</w:t>
      </w:r>
      <w:r>
        <w:t>接</w:t>
      </w:r>
      <w:r>
        <w:t>力</w:t>
      </w:r>
      <w:r>
        <w:t>”</w:t>
      </w:r>
      <w:r>
        <w:t>，</w:t>
      </w:r>
      <w:r>
        <w:t>扩</w:t>
      </w:r>
      <w:r>
        <w:t>大</w:t>
      </w:r>
      <w:r>
        <w:t>传</w:t>
      </w:r>
      <w:r>
        <w:t>播</w:t>
      </w:r>
      <w:r>
        <w:t>圈</w:t>
      </w:r>
      <w:r>
        <w:t>层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购物车引导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每</w:t>
      </w:r>
      <w:r>
        <w:t>一</w:t>
      </w:r>
      <w:r>
        <w:t>条</w:t>
      </w:r>
      <w:r>
        <w:t>带</w:t>
      </w:r>
      <w:r>
        <w:t>货</w:t>
      </w:r>
      <w:r>
        <w:t>视</w:t>
      </w:r>
      <w:r>
        <w:t>频</w:t>
      </w:r>
      <w:r>
        <w:t>明</w:t>
      </w:r>
      <w:r>
        <w:t>确</w:t>
      </w:r>
      <w:r>
        <w:t>口</w:t>
      </w:r>
      <w:r>
        <w:t>播</w:t>
      </w:r>
      <w:r>
        <w:t>“</w:t>
      </w:r>
      <w:r>
        <w:t>点</w:t>
      </w:r>
      <w:r>
        <w:t>击</w:t>
      </w:r>
      <w:r>
        <w:t>左</w:t>
      </w:r>
      <w:r>
        <w:t>下</w:t>
      </w:r>
      <w:r>
        <w:t>角</w:t>
      </w:r>
      <w:r>
        <w:t>购</w:t>
      </w:r>
      <w:r>
        <w:t>物</w:t>
      </w:r>
      <w:r>
        <w:t>车</w:t>
      </w:r>
      <w:r>
        <w:t>”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直</w:t>
      </w:r>
      <w:r>
        <w:t>播</w:t>
      </w:r>
      <w:r>
        <w:t>期</w:t>
      </w:r>
      <w:r>
        <w:t>间</w:t>
      </w:r>
      <w:r>
        <w:t>多</w:t>
      </w:r>
      <w:r>
        <w:t>次</w:t>
      </w:r>
      <w:r>
        <w:t>重</w:t>
      </w:r>
      <w:r>
        <w:t>复</w:t>
      </w:r>
      <w:r>
        <w:t>购</w:t>
      </w:r>
      <w:r>
        <w:t>物</w:t>
      </w:r>
      <w:r>
        <w:t>车</w:t>
      </w:r>
      <w:r>
        <w:t>路</w:t>
      </w:r>
      <w:r>
        <w:t>径</w:t>
      </w:r>
      <w:r>
        <w:t>，</w:t>
      </w:r>
      <w:r>
        <w:t>降</w:t>
      </w:r>
      <w:r>
        <w:t>低</w:t>
      </w:r>
      <w:r>
        <w:t>行</w:t>
      </w:r>
      <w:r>
        <w:t>动</w:t>
      </w:r>
      <w:r>
        <w:t>门</w:t>
      </w:r>
      <w:r>
        <w:t>槛</w:t>
      </w:r>
    </w:p>
    <w:p/>
    <w:p>
      <w:pPr>
        <w:pStyle w:val="Heading3"/>
      </w:pPr>
      <w:r>
        <w:t>3.4 转化引导路径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平</w:t>
            </w:r>
            <w:r>
              <w:rPr>
                <w:b/>
              </w:rPr>
              <w:t>台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阶</w:t>
            </w:r>
            <w:r>
              <w:rPr>
                <w:b/>
              </w:rPr>
              <w:t>段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引</w:t>
            </w:r>
            <w:r>
              <w:rPr>
                <w:b/>
              </w:rPr>
              <w:t>导</w:t>
            </w:r>
            <w:r>
              <w:rPr>
                <w:b/>
              </w:rPr>
              <w:t>动</w:t>
            </w:r>
            <w:r>
              <w:rPr>
                <w:b/>
              </w:rPr>
              <w:t>作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目</w:t>
            </w:r>
            <w:r>
              <w:rPr>
                <w:b/>
              </w:rPr>
              <w:t>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小红书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认</w:t>
            </w:r>
            <w:r>
              <w:t>知</w:t>
            </w:r>
            <w:r>
              <w:t>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笔</w:t>
            </w:r>
            <w:r>
              <w:t>记</w:t>
            </w:r>
            <w:r>
              <w:t>中</w:t>
            </w:r>
            <w:r>
              <w:t>植</w:t>
            </w:r>
            <w:r>
              <w:t>入</w:t>
            </w:r>
            <w:r>
              <w:t>“</w:t>
            </w:r>
            <w:r>
              <w:t>了</w:t>
            </w:r>
            <w:r>
              <w:t>解</w:t>
            </w:r>
            <w:r>
              <w:t>更</w:t>
            </w:r>
            <w:r>
              <w:t>多</w:t>
            </w:r>
            <w:r>
              <w:t>”</w:t>
            </w:r>
            <w:r>
              <w:t>→</w:t>
            </w:r>
            <w:r>
              <w:t>跳</w:t>
            </w:r>
            <w:r>
              <w:t>转</w:t>
            </w:r>
            <w:r>
              <w:t>企</w:t>
            </w:r>
            <w:r>
              <w:t>业</w:t>
            </w:r>
            <w:r>
              <w:t>号</w:t>
            </w:r>
            <w:r>
              <w:t>主</w:t>
            </w:r>
            <w:r>
              <w:t>页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增</w:t>
            </w:r>
            <w:r>
              <w:t>加</w:t>
            </w:r>
            <w:r>
              <w:t>主</w:t>
            </w:r>
            <w:r>
              <w:t>页</w:t>
            </w:r>
            <w:r>
              <w:t>访</w:t>
            </w:r>
            <w:r>
              <w:t>问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</w:p>
        </w:tc>
        <w:tc>
          <w:tcPr>
            <w:tcW w:type="dxa" w:w="2078"/>
          </w:tcPr>
          <w:p>
            <w:pPr>
              <w:jc w:val="left"/>
            </w:pPr>
            <w:r>
              <w:t>兴</w:t>
            </w:r>
            <w:r>
              <w:t>趣</w:t>
            </w:r>
            <w:r>
              <w:t>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主</w:t>
            </w:r>
            <w:r>
              <w:t>页</w:t>
            </w:r>
            <w:r>
              <w:t>设</w:t>
            </w:r>
            <w:r>
              <w:t>置</w:t>
            </w:r>
            <w:r>
              <w:t>“</w:t>
            </w:r>
            <w:r>
              <w:t>店</w:t>
            </w:r>
            <w:r>
              <w:t>铺</w:t>
            </w:r>
            <w:r>
              <w:t>”</w:t>
            </w:r>
            <w:r>
              <w:t>入</w:t>
            </w:r>
            <w:r>
              <w:t>口</w:t>
            </w:r>
            <w:r>
              <w:t>、</w:t>
            </w:r>
            <w:r>
              <w:t>私</w:t>
            </w:r>
            <w:r>
              <w:t>信</w:t>
            </w:r>
            <w:r>
              <w:t>自</w:t>
            </w:r>
            <w:r>
              <w:t>动</w:t>
            </w:r>
            <w:r>
              <w:t>回</w:t>
            </w:r>
            <w:r>
              <w:t>复</w:t>
            </w:r>
            <w:r>
              <w:t>商</w:t>
            </w:r>
            <w:r>
              <w:t>品</w:t>
            </w:r>
            <w:r>
              <w:t>链</w:t>
            </w:r>
            <w:r>
              <w:t>接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引</w:t>
            </w:r>
            <w:r>
              <w:t>导</w:t>
            </w:r>
            <w:r>
              <w:t>至</w:t>
            </w:r>
            <w:r>
              <w:t>电</w:t>
            </w:r>
            <w:r>
              <w:t>商</w:t>
            </w:r>
            <w:r>
              <w:t>页</w:t>
            </w:r>
            <w:r>
              <w:t>面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</w:p>
        </w:tc>
        <w:tc>
          <w:tcPr>
            <w:tcW w:type="dxa" w:w="2078"/>
          </w:tcPr>
          <w:p>
            <w:pPr>
              <w:jc w:val="left"/>
            </w:pPr>
            <w:r>
              <w:t>决</w:t>
            </w:r>
            <w:r>
              <w:t>策</w:t>
            </w:r>
            <w:r>
              <w:t>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发</w:t>
            </w:r>
            <w:r>
              <w:t>布</w:t>
            </w:r>
            <w:r>
              <w:t>“</w:t>
            </w:r>
            <w:r>
              <w:t>限</w:t>
            </w:r>
            <w:r>
              <w:t>时</w:t>
            </w:r>
            <w:r>
              <w:t>优</w:t>
            </w:r>
            <w:r>
              <w:t>惠</w:t>
            </w:r>
            <w:r>
              <w:t>”</w:t>
            </w:r>
            <w:r>
              <w:t>专</w:t>
            </w:r>
            <w:r>
              <w:t>属</w:t>
            </w:r>
            <w:r>
              <w:t>笔</w:t>
            </w:r>
            <w:r>
              <w:t>记</w:t>
            </w:r>
            <w:r>
              <w:t>、</w:t>
            </w:r>
            <w:r>
              <w:t>直</w:t>
            </w:r>
            <w:r>
              <w:t>播</w:t>
            </w:r>
            <w:r>
              <w:t>讲</w:t>
            </w:r>
            <w:r>
              <w:t>解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促</w:t>
            </w:r>
            <w:r>
              <w:t>成</w:t>
            </w:r>
            <w:r>
              <w:t>下</w:t>
            </w:r>
            <w:r>
              <w:t>单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rPr>
                <w:b/>
              </w:rPr>
              <w:t>抖音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曝</w:t>
            </w:r>
            <w:r>
              <w:t>光</w:t>
            </w:r>
            <w:r>
              <w:t>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视</w:t>
            </w:r>
            <w:r>
              <w:t>频</w:t>
            </w:r>
            <w:r>
              <w:t>挂</w:t>
            </w:r>
            <w:r>
              <w:t>载</w:t>
            </w:r>
            <w:r>
              <w:t>“</w:t>
            </w:r>
            <w:r>
              <w:t>小</w:t>
            </w:r>
            <w:r>
              <w:t>程</w:t>
            </w:r>
            <w:r>
              <w:t>序</w:t>
            </w:r>
            <w:r>
              <w:t>”</w:t>
            </w:r>
            <w:r>
              <w:t>或</w:t>
            </w:r>
            <w:r>
              <w:t>“</w:t>
            </w:r>
            <w:r>
              <w:t>购</w:t>
            </w:r>
            <w:r>
              <w:t>物</w:t>
            </w:r>
            <w:r>
              <w:t>车</w:t>
            </w:r>
            <w:r>
              <w:t>”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直</w:t>
            </w:r>
            <w:r>
              <w:t>接</w:t>
            </w:r>
            <w:r>
              <w:t>跳</w:t>
            </w:r>
            <w:r>
              <w:t>转</w:t>
            </w:r>
            <w:r>
              <w:t>购</w:t>
            </w:r>
            <w:r>
              <w:t>买</w:t>
            </w:r>
            <w:r>
              <w:t>页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</w:p>
        </w:tc>
        <w:tc>
          <w:tcPr>
            <w:tcW w:type="dxa" w:w="2078"/>
          </w:tcPr>
          <w:p>
            <w:pPr>
              <w:jc w:val="left"/>
            </w:pPr>
            <w:r>
              <w:t>互</w:t>
            </w:r>
            <w:r>
              <w:t>动</w:t>
            </w:r>
            <w:r>
              <w:t>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直</w:t>
            </w:r>
            <w:r>
              <w:t>播</w:t>
            </w:r>
            <w:r>
              <w:t>期</w:t>
            </w:r>
            <w:r>
              <w:t>间</w:t>
            </w:r>
            <w:r>
              <w:t>发</w:t>
            </w:r>
            <w:r>
              <w:t>放</w:t>
            </w:r>
            <w:r>
              <w:t>“</w:t>
            </w:r>
            <w:r>
              <w:t>优</w:t>
            </w:r>
            <w:r>
              <w:t>惠</w:t>
            </w:r>
            <w:r>
              <w:t>券</w:t>
            </w:r>
            <w:r>
              <w:t>”</w:t>
            </w:r>
            <w:r>
              <w:t>、</w:t>
            </w:r>
            <w:r>
              <w:t>秒</w:t>
            </w:r>
            <w:r>
              <w:t>杀</w:t>
            </w:r>
            <w:r>
              <w:t>活</w:t>
            </w:r>
            <w:r>
              <w:t>动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刺</w:t>
            </w:r>
            <w:r>
              <w:t>激</w:t>
            </w:r>
            <w:r>
              <w:t>即</w:t>
            </w:r>
            <w:r>
              <w:t>时</w:t>
            </w:r>
            <w:r>
              <w:t>决</w:t>
            </w:r>
            <w:r>
              <w:t>策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</w:p>
        </w:tc>
        <w:tc>
          <w:tcPr>
            <w:tcW w:type="dxa" w:w="2078"/>
          </w:tcPr>
          <w:p>
            <w:pPr>
              <w:jc w:val="left"/>
            </w:pPr>
            <w:r>
              <w:t>转</w:t>
            </w:r>
            <w:r>
              <w:t>化</w:t>
            </w:r>
            <w:r>
              <w:t>期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客</w:t>
            </w:r>
            <w:r>
              <w:t>服</w:t>
            </w:r>
            <w:r>
              <w:t>号</w:t>
            </w:r>
            <w:r>
              <w:t>跟</w:t>
            </w:r>
            <w:r>
              <w:t>进</w:t>
            </w:r>
            <w:r>
              <w:t>咨</w:t>
            </w:r>
            <w:r>
              <w:t>询</w:t>
            </w:r>
            <w:r>
              <w:t>用</w:t>
            </w:r>
            <w:r>
              <w:t>户</w:t>
            </w:r>
            <w:r>
              <w:t>、</w:t>
            </w:r>
            <w:r>
              <w:t>提</w:t>
            </w:r>
            <w:r>
              <w:t>供</w:t>
            </w:r>
            <w:r>
              <w:t>一</w:t>
            </w:r>
            <w:r>
              <w:t>对</w:t>
            </w:r>
            <w:r>
              <w:t>一</w:t>
            </w:r>
            <w:r>
              <w:t>指</w:t>
            </w:r>
            <w:r>
              <w:t>导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提</w:t>
            </w:r>
            <w:r>
              <w:t>升</w:t>
            </w:r>
            <w:r>
              <w:t>转</w:t>
            </w:r>
            <w:r>
              <w:t>化</w:t>
            </w:r>
            <w:r>
              <w:t>率</w:t>
            </w:r>
          </w:p>
        </w:tc>
      </w:tr>
    </w:tbl>
    <w:p/>
    <w:p>
      <w:pPr>
        <w:pStyle w:val="Heading2"/>
      </w:pPr>
      <w:r>
        <w:t>4. 内容创作指南</w:t>
      </w:r>
    </w:p>
    <w:p/>
    <w:p>
      <w:pPr>
        <w:pStyle w:val="Heading3"/>
      </w:pPr>
      <w:r>
        <w:t>4.1 文案风格规范</w:t>
      </w:r>
    </w:p>
    <w:p/>
    <w:p>
      <w:pPr>
        <w:pStyle w:val="Heading4"/>
      </w:pPr>
      <w:r>
        <w:t>小红书文案风格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长度</w:t>
      </w:r>
      <w:r>
        <w:t>：</w:t>
      </w:r>
      <w:r>
        <w:t>正</w:t>
      </w:r>
      <w:r>
        <w:t>文</w:t>
      </w:r>
      <w:r>
        <w:t>3</w:t>
      </w:r>
      <w:r>
        <w:t>0</w:t>
      </w:r>
      <w:r>
        <w:t>0</w:t>
      </w:r>
      <w:r>
        <w:t>‑</w:t>
      </w:r>
      <w:r>
        <w:t>8</w:t>
      </w:r>
      <w:r>
        <w:t>0</w:t>
      </w:r>
      <w:r>
        <w:t>0</w:t>
      </w:r>
      <w:r>
        <w:t>字</w:t>
      </w:r>
      <w:r>
        <w:t>，</w:t>
      </w:r>
      <w:r>
        <w:t>重</w:t>
      </w:r>
      <w:r>
        <w:t>点</w:t>
      </w:r>
      <w:r>
        <w:t>突</w:t>
      </w:r>
      <w:r>
        <w:t>出</w:t>
      </w:r>
      <w:r>
        <w:t>、</w:t>
      </w:r>
      <w:r>
        <w:t>分</w:t>
      </w:r>
      <w:r>
        <w:t>段</w:t>
      </w:r>
      <w:r>
        <w:t>清</w:t>
      </w:r>
      <w:r>
        <w:t>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语气</w:t>
      </w:r>
      <w:r>
        <w:t>：</w:t>
      </w:r>
      <w:r>
        <w:t>专</w:t>
      </w:r>
      <w:r>
        <w:t>业</w:t>
      </w:r>
      <w:r>
        <w:t>但</w:t>
      </w:r>
      <w:r>
        <w:t>不</w:t>
      </w:r>
      <w:r>
        <w:t>晦</w:t>
      </w:r>
      <w:r>
        <w:t>涩</w:t>
      </w:r>
      <w:r>
        <w:t>，</w:t>
      </w:r>
      <w:r>
        <w:t>亲</w:t>
      </w:r>
      <w:r>
        <w:t>和</w:t>
      </w:r>
      <w:r>
        <w:t>但</w:t>
      </w:r>
      <w:r>
        <w:t>不</w:t>
      </w:r>
      <w:r>
        <w:t>随</w:t>
      </w:r>
      <w:r>
        <w:t>意</w:t>
      </w:r>
      <w:r>
        <w:t>，</w:t>
      </w:r>
      <w:r>
        <w:t>以</w:t>
      </w:r>
      <w:r>
        <w:t>“</w:t>
      </w:r>
      <w:r>
        <w:t>朋</w:t>
      </w:r>
      <w:r>
        <w:t>友</w:t>
      </w:r>
      <w:r>
        <w:t>分</w:t>
      </w:r>
      <w:r>
        <w:t>享</w:t>
      </w:r>
      <w:r>
        <w:t>”</w:t>
      </w:r>
      <w:r>
        <w:t>口</w:t>
      </w:r>
      <w:r>
        <w:t>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结构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痛</w:t>
      </w:r>
      <w:r>
        <w:t>点</w:t>
      </w:r>
      <w:r>
        <w:t>引</w:t>
      </w:r>
      <w:r>
        <w:t>入</w:t>
      </w:r>
      <w:r>
        <w:t>（</w:t>
      </w:r>
      <w:r>
        <w:t>如</w:t>
      </w:r>
      <w:r>
        <w:t>“</w:t>
      </w:r>
      <w:r>
        <w:t>换</w:t>
      </w:r>
      <w:r>
        <w:t>药</w:t>
      </w:r>
      <w:r>
        <w:t>时</w:t>
      </w:r>
      <w:r>
        <w:t>撕</w:t>
      </w:r>
      <w:r>
        <w:t>扯</w:t>
      </w:r>
      <w:r>
        <w:t>疼</w:t>
      </w:r>
      <w:r>
        <w:t>痛</w:t>
      </w:r>
      <w:r>
        <w:t>？</w:t>
      </w:r>
      <w:r>
        <w:t>”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产</w:t>
      </w:r>
      <w:r>
        <w:t>品</w:t>
      </w:r>
      <w:r>
        <w:t>介</w:t>
      </w:r>
      <w:r>
        <w:t>绍</w:t>
      </w:r>
      <w:r>
        <w:t>（</w:t>
      </w:r>
      <w:r>
        <w:t>突</w:t>
      </w:r>
      <w:r>
        <w:t>出</w:t>
      </w:r>
      <w:r>
        <w:t>1</w:t>
      </w:r>
      <w:r>
        <w:t>‑</w:t>
      </w:r>
      <w:r>
        <w:t>2</w:t>
      </w:r>
      <w:r>
        <w:t>个</w:t>
      </w:r>
      <w:r>
        <w:t>核</w:t>
      </w:r>
      <w:r>
        <w:t>心</w:t>
      </w:r>
      <w:r>
        <w:t>卖</w:t>
      </w:r>
      <w:r>
        <w:t>点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使</w:t>
      </w:r>
      <w:r>
        <w:t>用</w:t>
      </w:r>
      <w:r>
        <w:t>体</w:t>
      </w:r>
      <w:r>
        <w:t>验</w:t>
      </w:r>
      <w:r>
        <w:t>（</w:t>
      </w:r>
      <w:r>
        <w:t>详</w:t>
      </w:r>
      <w:r>
        <w:t>细</w:t>
      </w:r>
      <w:r>
        <w:t>描</w:t>
      </w:r>
      <w:r>
        <w:t>述</w:t>
      </w:r>
      <w:r>
        <w:t>感</w:t>
      </w:r>
      <w:r>
        <w:t>受</w:t>
      </w:r>
      <w:r>
        <w:t>、</w:t>
      </w:r>
      <w:r>
        <w:t>效</w:t>
      </w:r>
      <w:r>
        <w:t>果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总</w:t>
      </w:r>
      <w:r>
        <w:t>结</w:t>
      </w:r>
      <w:r>
        <w:t>建</w:t>
      </w:r>
      <w:r>
        <w:t>议</w:t>
      </w:r>
      <w:r>
        <w:t>（</w:t>
      </w:r>
      <w:r>
        <w:t>适</w:t>
      </w:r>
      <w:r>
        <w:t>合</w:t>
      </w:r>
      <w:r>
        <w:t>人</w:t>
      </w:r>
      <w:r>
        <w:t>群</w:t>
      </w:r>
      <w:r>
        <w:t>、</w:t>
      </w:r>
      <w:r>
        <w:t>使</w:t>
      </w:r>
      <w:r>
        <w:t>用</w:t>
      </w:r>
      <w:r>
        <w:t>贴</w:t>
      </w:r>
      <w:r>
        <w:t>士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关键词密度</w:t>
      </w:r>
      <w:r>
        <w:t>：</w:t>
      </w:r>
      <w:r>
        <w:t>自</w:t>
      </w:r>
      <w:r>
        <w:t>然</w:t>
      </w:r>
      <w:r>
        <w:t>融</w:t>
      </w:r>
      <w:r>
        <w:t>入</w:t>
      </w:r>
      <w:r>
        <w:t>3</w:t>
      </w:r>
      <w:r>
        <w:t>‑</w:t>
      </w:r>
      <w:r>
        <w:t>5</w:t>
      </w:r>
      <w:r>
        <w:t>个</w:t>
      </w:r>
      <w:r>
        <w:t>核</w:t>
      </w:r>
      <w:r>
        <w:t>心</w:t>
      </w:r>
      <w:r>
        <w:t>关</w:t>
      </w:r>
      <w:r>
        <w:t>键</w:t>
      </w:r>
      <w:r>
        <w:t>词</w:t>
      </w:r>
      <w:r>
        <w:t>，</w:t>
      </w:r>
      <w:r>
        <w:t>避</w:t>
      </w:r>
      <w:r>
        <w:t>免</w:t>
      </w:r>
      <w:r>
        <w:t>堆</w:t>
      </w:r>
      <w:r>
        <w:t>砌</w:t>
      </w:r>
    </w:p>
    <w:p/>
    <w:p>
      <w:pPr>
        <w:pStyle w:val="Heading4"/>
      </w:pPr>
      <w:r>
        <w:t>抖音文案风格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长度</w:t>
      </w:r>
      <w:r>
        <w:t>：</w:t>
      </w:r>
      <w:r>
        <w:t>标</w:t>
      </w:r>
      <w:r>
        <w:t>题</w:t>
      </w:r>
      <w:r>
        <w:t>2</w:t>
      </w:r>
      <w:r>
        <w:t>0</w:t>
      </w:r>
      <w:r>
        <w:t>字</w:t>
      </w:r>
      <w:r>
        <w:t>内</w:t>
      </w:r>
      <w:r>
        <w:t>，</w:t>
      </w:r>
      <w:r>
        <w:t>简</w:t>
      </w:r>
      <w:r>
        <w:t>介</w:t>
      </w:r>
      <w:r>
        <w:t>5</w:t>
      </w:r>
      <w:r>
        <w:t>0</w:t>
      </w:r>
      <w:r>
        <w:t>字</w:t>
      </w:r>
      <w:r>
        <w:t>内</w:t>
      </w:r>
      <w:r>
        <w:t>，</w:t>
      </w:r>
      <w:r>
        <w:t>重</w:t>
      </w:r>
      <w:r>
        <w:t>点</w:t>
      </w:r>
      <w:r>
        <w:t>在</w:t>
      </w:r>
      <w:r>
        <w:t>画</w:t>
      </w:r>
      <w:r>
        <w:t>面</w:t>
      </w:r>
      <w:r>
        <w:t>与</w:t>
      </w:r>
      <w:r>
        <w:t>音</w:t>
      </w:r>
      <w:r>
        <w:t>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语气</w:t>
      </w:r>
      <w:r>
        <w:t>：</w:t>
      </w:r>
      <w:r>
        <w:t>简</w:t>
      </w:r>
      <w:r>
        <w:t>短</w:t>
      </w:r>
      <w:r>
        <w:t>有</w:t>
      </w:r>
      <w:r>
        <w:t>力</w:t>
      </w:r>
      <w:r>
        <w:t>、</w:t>
      </w:r>
      <w:r>
        <w:t>节</w:t>
      </w:r>
      <w:r>
        <w:t>奏</w:t>
      </w:r>
      <w:r>
        <w:t>感</w:t>
      </w:r>
      <w:r>
        <w:t>强</w:t>
      </w:r>
      <w:r>
        <w:t>、</w:t>
      </w:r>
      <w:r>
        <w:t>带</w:t>
      </w:r>
      <w:r>
        <w:t>有</w:t>
      </w:r>
      <w:r>
        <w:t>号</w:t>
      </w:r>
      <w:r>
        <w:t>召</w:t>
      </w:r>
      <w:r>
        <w:t>性</w:t>
      </w:r>
      <w:r>
        <w:t>（</w:t>
      </w:r>
      <w:r>
        <w:t>如</w:t>
      </w:r>
      <w:r>
        <w:t>“</w:t>
      </w:r>
      <w:r>
        <w:t>赶</w:t>
      </w:r>
      <w:r>
        <w:t>紧</w:t>
      </w:r>
      <w:r>
        <w:t>试</w:t>
      </w:r>
      <w:r>
        <w:t>试</w:t>
      </w:r>
      <w:r>
        <w:t>！</w:t>
      </w:r>
      <w:r>
        <w:t>”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结构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前</w:t>
      </w:r>
      <w:r>
        <w:t>3</w:t>
      </w:r>
      <w:r>
        <w:t>秒</w:t>
      </w:r>
      <w:r>
        <w:t>抓</w:t>
      </w:r>
      <w:r>
        <w:t>住</w:t>
      </w:r>
      <w:r>
        <w:t>注</w:t>
      </w:r>
      <w:r>
        <w:t>意</w:t>
      </w:r>
      <w:r>
        <w:t>力</w:t>
      </w:r>
      <w:r>
        <w:t>（</w:t>
      </w:r>
      <w:r>
        <w:t>视</w:t>
      </w:r>
      <w:r>
        <w:t>觉</w:t>
      </w:r>
      <w:r>
        <w:t>冲</w:t>
      </w:r>
      <w:r>
        <w:t>击</w:t>
      </w:r>
      <w:r>
        <w:t>、</w:t>
      </w:r>
      <w:r>
        <w:t>疑</w:t>
      </w:r>
      <w:r>
        <w:t>问</w:t>
      </w:r>
      <w:r>
        <w:t>句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中</w:t>
      </w:r>
      <w:r>
        <w:t>间</w:t>
      </w:r>
      <w:r>
        <w:t>1</w:t>
      </w:r>
      <w:r>
        <w:t>0</w:t>
      </w:r>
      <w:r>
        <w:t>秒</w:t>
      </w:r>
      <w:r>
        <w:t>展</w:t>
      </w:r>
      <w:r>
        <w:t>示</w:t>
      </w:r>
      <w:r>
        <w:t>核</w:t>
      </w:r>
      <w:r>
        <w:t>心</w:t>
      </w:r>
      <w:r>
        <w:t>功</w:t>
      </w:r>
      <w:r>
        <w:t>能</w:t>
      </w:r>
      <w:r>
        <w:t>（</w:t>
      </w:r>
      <w:r>
        <w:t>快</w:t>
      </w:r>
      <w:r>
        <w:t>速</w:t>
      </w:r>
      <w:r>
        <w:t>演</w:t>
      </w:r>
      <w:r>
        <w:t>示</w:t>
      </w:r>
      <w:r>
        <w:t>、</w:t>
      </w:r>
      <w:r>
        <w:t>对</w:t>
      </w:r>
      <w:r>
        <w:t>比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最</w:t>
      </w:r>
      <w:r>
        <w:t>后</w:t>
      </w:r>
      <w:r>
        <w:t>2</w:t>
      </w:r>
      <w:r>
        <w:t>秒</w:t>
      </w:r>
      <w:r>
        <w:t>引</w:t>
      </w:r>
      <w:r>
        <w:t>导</w:t>
      </w:r>
      <w:r>
        <w:t>行</w:t>
      </w:r>
      <w:r>
        <w:t>动</w:t>
      </w:r>
      <w:r>
        <w:t>（</w:t>
      </w:r>
      <w:r>
        <w:t>点</w:t>
      </w:r>
      <w:r>
        <w:t>击</w:t>
      </w:r>
      <w:r>
        <w:t>购</w:t>
      </w:r>
      <w:r>
        <w:t>物</w:t>
      </w:r>
      <w:r>
        <w:t>车</w:t>
      </w:r>
      <w:r>
        <w:t>、</w:t>
      </w:r>
      <w:r>
        <w:t>关</w:t>
      </w:r>
      <w:r>
        <w:t>注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标签使用</w:t>
      </w:r>
      <w:r>
        <w:t>：</w:t>
      </w:r>
      <w:r>
        <w:t>添</w:t>
      </w:r>
      <w:r>
        <w:t>加</w:t>
      </w:r>
      <w:r>
        <w:t>3</w:t>
      </w:r>
      <w:r>
        <w:t>‑</w:t>
      </w:r>
      <w:r>
        <w:t>5</w:t>
      </w:r>
      <w:r>
        <w:t>个</w:t>
      </w:r>
      <w:r>
        <w:t>热</w:t>
      </w:r>
      <w:r>
        <w:t>门</w:t>
      </w:r>
      <w:r>
        <w:t>标</w:t>
      </w:r>
      <w:r>
        <w:t>签</w:t>
      </w:r>
      <w:r>
        <w:t>+</w:t>
      </w:r>
      <w:r>
        <w:t>1</w:t>
      </w:r>
      <w:r>
        <w:t>‑</w:t>
      </w:r>
      <w:r>
        <w:t>2</w:t>
      </w:r>
      <w:r>
        <w:t>个</w:t>
      </w:r>
      <w:r>
        <w:t>品</w:t>
      </w:r>
      <w:r>
        <w:t>牌</w:t>
      </w:r>
      <w:r>
        <w:t>标</w:t>
      </w:r>
      <w:r>
        <w:t>签</w:t>
      </w:r>
    </w:p>
    <w:p/>
    <w:p>
      <w:pPr>
        <w:pStyle w:val="Heading3"/>
      </w:pPr>
      <w:r>
        <w:t>4.2 视觉要求</w:t>
      </w:r>
    </w:p>
    <w:p/>
    <w:p>
      <w:pPr>
        <w:pStyle w:val="Heading4"/>
      </w:pPr>
      <w:r>
        <w:t>小红书视觉规范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图片尺寸</w:t>
      </w:r>
      <w:r>
        <w:t>：</w:t>
      </w:r>
      <w:r>
        <w:t>3</w:t>
      </w:r>
      <w:r>
        <w:t>:</w:t>
      </w:r>
      <w:r>
        <w:t>4</w:t>
      </w:r>
      <w:r>
        <w:t>竖</w:t>
      </w:r>
      <w:r>
        <w:t>图</w:t>
      </w:r>
      <w:r>
        <w:t>，</w:t>
      </w:r>
      <w:r>
        <w:t>分</w:t>
      </w:r>
      <w:r>
        <w:t>辨</w:t>
      </w:r>
      <w:r>
        <w:t>率</w:t>
      </w:r>
      <w:r>
        <w:t>不</w:t>
      </w:r>
      <w:r>
        <w:t>低</w:t>
      </w:r>
      <w:r>
        <w:t>于</w:t>
      </w:r>
      <w:r>
        <w:t>1</w:t>
      </w:r>
      <w:r>
        <w:t>0</w:t>
      </w:r>
      <w:r>
        <w:t>8</w:t>
      </w:r>
      <w:r>
        <w:t>0</w:t>
      </w:r>
      <w:r>
        <w:t>×</w:t>
      </w:r>
      <w:r>
        <w:t>1</w:t>
      </w:r>
      <w:r>
        <w:t>4</w:t>
      </w:r>
      <w:r>
        <w:t>4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色调</w:t>
      </w:r>
      <w:r>
        <w:t>：</w:t>
      </w:r>
      <w:r>
        <w:t>统</w:t>
      </w:r>
      <w:r>
        <w:t>一</w:t>
      </w:r>
      <w:r>
        <w:t>采</w:t>
      </w:r>
      <w:r>
        <w:t>用</w:t>
      </w:r>
      <w:r>
        <w:t>“</w:t>
      </w:r>
      <w:r>
        <w:t>医</w:t>
      </w:r>
      <w:r>
        <w:t>用</w:t>
      </w:r>
      <w:r>
        <w:t>蓝</w:t>
      </w:r>
      <w:r>
        <w:t>”</w:t>
      </w:r>
      <w:r>
        <w:t>为</w:t>
      </w:r>
      <w:r>
        <w:t>主</w:t>
      </w:r>
      <w:r>
        <w:t>色</w:t>
      </w:r>
      <w:r>
        <w:t>调</w:t>
      </w:r>
      <w:r>
        <w:t>（</w:t>
      </w:r>
      <w:r>
        <w:t>#</w:t>
      </w:r>
      <w:r>
        <w:t>1</w:t>
      </w:r>
      <w:r>
        <w:t>9</w:t>
      </w:r>
      <w:r>
        <w:t>7</w:t>
      </w:r>
      <w:r>
        <w:t>6</w:t>
      </w:r>
      <w:r>
        <w:t>D</w:t>
      </w:r>
      <w:r>
        <w:t>2</w:t>
      </w:r>
      <w:r>
        <w:t>）</w:t>
      </w:r>
      <w:r>
        <w:t>，</w:t>
      </w:r>
      <w:r>
        <w:t>搭</w:t>
      </w:r>
      <w:r>
        <w:t>配</w:t>
      </w:r>
      <w:r>
        <w:t>白</w:t>
      </w:r>
      <w:r>
        <w:t>色</w:t>
      </w:r>
      <w:r>
        <w:t>、</w:t>
      </w:r>
      <w:r>
        <w:t>浅</w:t>
      </w:r>
      <w:r>
        <w:t>灰</w:t>
      </w:r>
      <w:r>
        <w:t>背</w:t>
      </w:r>
      <w:r>
        <w:t>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排版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首</w:t>
      </w:r>
      <w:r>
        <w:t>图</w:t>
      </w:r>
      <w:r>
        <w:t>：</w:t>
      </w:r>
      <w:r>
        <w:t>高</w:t>
      </w:r>
      <w:r>
        <w:t>颜</w:t>
      </w:r>
      <w:r>
        <w:t>值</w:t>
      </w:r>
      <w:r>
        <w:t>产</w:t>
      </w:r>
      <w:r>
        <w:t>品</w:t>
      </w:r>
      <w:r>
        <w:t>图</w:t>
      </w:r>
      <w:r>
        <w:t>+</w:t>
      </w:r>
      <w:r>
        <w:t>核</w:t>
      </w:r>
      <w:r>
        <w:t>心</w:t>
      </w:r>
      <w:r>
        <w:t>卖</w:t>
      </w:r>
      <w:r>
        <w:t>点</w:t>
      </w:r>
      <w:r>
        <w:t>文</w:t>
      </w:r>
      <w:r>
        <w:t>字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内</w:t>
      </w:r>
      <w:r>
        <w:t>图</w:t>
      </w:r>
      <w:r>
        <w:t>：</w:t>
      </w:r>
      <w:r>
        <w:t>步</w:t>
      </w:r>
      <w:r>
        <w:t>骤</w:t>
      </w:r>
      <w:r>
        <w:t>分</w:t>
      </w:r>
      <w:r>
        <w:t>解</w:t>
      </w:r>
      <w:r>
        <w:t>、</w:t>
      </w:r>
      <w:r>
        <w:t>对</w:t>
      </w:r>
      <w:r>
        <w:t>比</w:t>
      </w:r>
      <w:r>
        <w:t>图</w:t>
      </w:r>
      <w:r>
        <w:t>、</w:t>
      </w:r>
      <w:r>
        <w:t>数</w:t>
      </w:r>
      <w:r>
        <w:t>据</w:t>
      </w:r>
      <w:r>
        <w:t>图</w:t>
      </w:r>
      <w:r>
        <w:t>表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尾</w:t>
      </w:r>
      <w:r>
        <w:t>图</w:t>
      </w:r>
      <w:r>
        <w:t>：</w:t>
      </w:r>
      <w:r>
        <w:t>总</w:t>
      </w:r>
      <w:r>
        <w:t>结</w:t>
      </w:r>
      <w:r>
        <w:t>要</w:t>
      </w:r>
      <w:r>
        <w:t>点</w:t>
      </w:r>
      <w:r>
        <w:t>、</w:t>
      </w:r>
      <w:r>
        <w:t>引</w:t>
      </w:r>
      <w:r>
        <w:t>导</w:t>
      </w:r>
      <w:r>
        <w:t>关</w:t>
      </w:r>
      <w:r>
        <w:t>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字体</w:t>
      </w:r>
      <w:r>
        <w:t>：</w:t>
      </w:r>
      <w:r>
        <w:t>使</w:t>
      </w:r>
      <w:r>
        <w:t>用</w:t>
      </w:r>
      <w:r>
        <w:t>清</w:t>
      </w:r>
      <w:r>
        <w:t>晰</w:t>
      </w:r>
      <w:r>
        <w:t>易</w:t>
      </w:r>
      <w:r>
        <w:t>读</w:t>
      </w:r>
      <w:r>
        <w:t>的</w:t>
      </w:r>
      <w:r>
        <w:t>非</w:t>
      </w:r>
      <w:r>
        <w:t>衬</w:t>
      </w:r>
      <w:r>
        <w:t>线</w:t>
      </w:r>
      <w:r>
        <w:t>字</w:t>
      </w:r>
      <w:r>
        <w:t>体</w:t>
      </w:r>
      <w:r>
        <w:t>，</w:t>
      </w:r>
      <w:r>
        <w:t>重</w:t>
      </w:r>
      <w:r>
        <w:t>点</w:t>
      </w:r>
      <w:r>
        <w:t>信</w:t>
      </w:r>
      <w:r>
        <w:t>息</w:t>
      </w:r>
      <w:r>
        <w:t>加</w:t>
      </w:r>
      <w:r>
        <w:t>粗</w:t>
      </w:r>
      <w:r>
        <w:t>/</w:t>
      </w:r>
      <w:r>
        <w:t>变</w:t>
      </w:r>
      <w:r>
        <w:t>色</w:t>
      </w:r>
    </w:p>
    <w:p/>
    <w:p>
      <w:pPr>
        <w:pStyle w:val="Heading4"/>
      </w:pPr>
      <w:r>
        <w:t>抖音视觉规范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视频尺寸</w:t>
      </w:r>
      <w:r>
        <w:t>：</w:t>
      </w:r>
      <w:r>
        <w:t>9</w:t>
      </w:r>
      <w:r>
        <w:t>:</w:t>
      </w:r>
      <w:r>
        <w:t>1</w:t>
      </w:r>
      <w:r>
        <w:t>6</w:t>
      </w:r>
      <w:r>
        <w:t>竖</w:t>
      </w:r>
      <w:r>
        <w:t>屏</w:t>
      </w:r>
      <w:r>
        <w:t>，</w:t>
      </w:r>
      <w:r>
        <w:t>分</w:t>
      </w:r>
      <w:r>
        <w:t>辨</w:t>
      </w:r>
      <w:r>
        <w:t>率</w:t>
      </w:r>
      <w:r>
        <w:t>1</w:t>
      </w:r>
      <w:r>
        <w:t>0</w:t>
      </w:r>
      <w:r>
        <w:t>8</w:t>
      </w:r>
      <w:r>
        <w:t>0</w:t>
      </w:r>
      <w:r>
        <w:t>×</w:t>
      </w:r>
      <w:r>
        <w:t>1</w:t>
      </w:r>
      <w:r>
        <w:t>9</w:t>
      </w:r>
      <w:r>
        <w:t>2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节奏</w:t>
      </w:r>
      <w:r>
        <w:t>：</w:t>
      </w:r>
      <w:r>
        <w:t>快</w:t>
      </w:r>
      <w:r>
        <w:t>剪</w:t>
      </w:r>
      <w:r>
        <w:t>风</w:t>
      </w:r>
      <w:r>
        <w:t>格</w:t>
      </w:r>
      <w:r>
        <w:t>，</w:t>
      </w:r>
      <w:r>
        <w:t>镜</w:t>
      </w:r>
      <w:r>
        <w:t>头</w:t>
      </w:r>
      <w:r>
        <w:t>切</w:t>
      </w:r>
      <w:r>
        <w:t>换</w:t>
      </w:r>
      <w:r>
        <w:t>间</w:t>
      </w:r>
      <w:r>
        <w:t>隔</w:t>
      </w:r>
      <w:r>
        <w:t>不</w:t>
      </w:r>
      <w:r>
        <w:t>超</w:t>
      </w:r>
      <w:r>
        <w:t>过</w:t>
      </w:r>
      <w:r>
        <w:t>3</w:t>
      </w:r>
      <w:r>
        <w:t>秒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画面元素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产</w:t>
      </w:r>
      <w:r>
        <w:t>品</w:t>
      </w:r>
      <w:r>
        <w:t>特</w:t>
      </w:r>
      <w:r>
        <w:t>写</w:t>
      </w:r>
      <w:r>
        <w:t>镜</w:t>
      </w:r>
      <w:r>
        <w:t>头</w:t>
      </w:r>
      <w:r>
        <w:t>（</w:t>
      </w:r>
      <w:r>
        <w:t>展</w:t>
      </w:r>
      <w:r>
        <w:t>示</w:t>
      </w:r>
      <w:r>
        <w:t>细</w:t>
      </w:r>
      <w:r>
        <w:t>节</w:t>
      </w:r>
      <w:r>
        <w:t>、</w:t>
      </w:r>
      <w:r>
        <w:t>质</w:t>
      </w:r>
      <w:r>
        <w:t>感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使</w:t>
      </w:r>
      <w:r>
        <w:t>用</w:t>
      </w:r>
      <w:r>
        <w:t>过</w:t>
      </w:r>
      <w:r>
        <w:t>程</w:t>
      </w:r>
      <w:r>
        <w:t>实</w:t>
      </w:r>
      <w:r>
        <w:t>拍</w:t>
      </w:r>
      <w:r>
        <w:t>（</w:t>
      </w:r>
      <w:r>
        <w:t>真</w:t>
      </w:r>
      <w:r>
        <w:t>实</w:t>
      </w:r>
      <w:r>
        <w:t>场</w:t>
      </w:r>
      <w:r>
        <w:t>景</w:t>
      </w:r>
      <w:r>
        <w:t>、</w:t>
      </w:r>
      <w:r>
        <w:t>人</w:t>
      </w:r>
      <w:r>
        <w:t>物</w:t>
      </w:r>
      <w:r>
        <w:t>出</w:t>
      </w:r>
      <w:r>
        <w:t>镜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前</w:t>
      </w:r>
      <w:r>
        <w:t>后</w:t>
      </w:r>
      <w:r>
        <w:t>对</w:t>
      </w:r>
      <w:r>
        <w:t>比</w:t>
      </w:r>
      <w:r>
        <w:t>画</w:t>
      </w:r>
      <w:r>
        <w:t>面</w:t>
      </w:r>
      <w:r>
        <w:t>（</w:t>
      </w:r>
      <w:r>
        <w:t>创</w:t>
      </w:r>
      <w:r>
        <w:t>面</w:t>
      </w:r>
      <w:r>
        <w:t>变</w:t>
      </w:r>
      <w:r>
        <w:t>化</w:t>
      </w:r>
      <w:r>
        <w:t>、</w:t>
      </w:r>
      <w:r>
        <w:t>效</w:t>
      </w:r>
      <w:r>
        <w:t>果</w:t>
      </w:r>
      <w:r>
        <w:t>可</w:t>
      </w:r>
      <w:r>
        <w:t>视</w:t>
      </w:r>
      <w:r>
        <w:t>化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字幕</w:t>
      </w:r>
      <w:r>
        <w:t>：</w:t>
      </w:r>
      <w:r>
        <w:t>必</w:t>
      </w:r>
      <w:r>
        <w:t>须</w:t>
      </w:r>
      <w:r>
        <w:t>添</w:t>
      </w:r>
      <w:r>
        <w:t>加</w:t>
      </w:r>
      <w:r>
        <w:t>动</w:t>
      </w:r>
      <w:r>
        <w:t>态</w:t>
      </w:r>
      <w:r>
        <w:t>字</w:t>
      </w:r>
      <w:r>
        <w:t>幕</w:t>
      </w:r>
      <w:r>
        <w:t>，</w:t>
      </w:r>
      <w:r>
        <w:t>突</w:t>
      </w:r>
      <w:r>
        <w:t>出</w:t>
      </w:r>
      <w:r>
        <w:t>关</w:t>
      </w:r>
      <w:r>
        <w:t>键</w:t>
      </w:r>
      <w:r>
        <w:t>信</w:t>
      </w:r>
      <w:r>
        <w:t>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背景音乐</w:t>
      </w:r>
      <w:r>
        <w:t>：</w:t>
      </w:r>
      <w:r>
        <w:t>选</w:t>
      </w:r>
      <w:r>
        <w:t>择</w:t>
      </w:r>
      <w:r>
        <w:t>平</w:t>
      </w:r>
      <w:r>
        <w:t>台</w:t>
      </w:r>
      <w:r>
        <w:t>热</w:t>
      </w:r>
      <w:r>
        <w:t>门</w:t>
      </w:r>
      <w:r>
        <w:t>、</w:t>
      </w:r>
      <w:r>
        <w:t>节</w:t>
      </w:r>
      <w:r>
        <w:t>奏</w:t>
      </w:r>
      <w:r>
        <w:t>轻</w:t>
      </w:r>
      <w:r>
        <w:t>快</w:t>
      </w:r>
      <w:r>
        <w:t>的</w:t>
      </w:r>
      <w:r>
        <w:t>B</w:t>
      </w:r>
      <w:r>
        <w:t>G</w:t>
      </w:r>
      <w:r>
        <w:t>M</w:t>
      </w:r>
      <w:r>
        <w:t>，</w:t>
      </w:r>
      <w:r>
        <w:t>避</w:t>
      </w:r>
      <w:r>
        <w:t>免</w:t>
      </w:r>
      <w:r>
        <w:t>版</w:t>
      </w:r>
      <w:r>
        <w:t>权</w:t>
      </w:r>
      <w:r>
        <w:t>风</w:t>
      </w:r>
      <w:r>
        <w:t>险</w:t>
      </w:r>
    </w:p>
    <w:p/>
    <w:p>
      <w:pPr>
        <w:pStyle w:val="Heading3"/>
      </w:pPr>
      <w:r>
        <w:t>4.3 标签策略</w:t>
      </w:r>
    </w:p>
    <w:p/>
    <w:p>
      <w:pPr>
        <w:pStyle w:val="Heading4"/>
      </w:pPr>
      <w:r>
        <w:t>小红书标签体系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品牌标签</w:t>
      </w:r>
      <w:r>
        <w:t>（</w:t>
      </w:r>
      <w:r>
        <w:t>必</w:t>
      </w:r>
      <w:r>
        <w:t>加</w:t>
      </w:r>
      <w:r>
        <w:t>）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#</w:t>
      </w:r>
      <w:r>
        <w:t>杭</w:t>
      </w:r>
      <w:r>
        <w:t>盖</w:t>
      </w:r>
      <w:r>
        <w:t>秱</w:t>
      </w:r>
      <w:r>
        <w:t>博</w:t>
      </w:r>
      <w:r>
        <w:t xml:space="preserve"> </w:t>
      </w:r>
      <w:r>
        <w:t>#</w:t>
      </w:r>
      <w:r>
        <w:t>杭</w:t>
      </w:r>
      <w:r>
        <w:t>盖</w:t>
      </w:r>
      <w:r>
        <w:t>秱</w:t>
      </w:r>
      <w:r>
        <w:t>博</w:t>
      </w:r>
      <w:r>
        <w:t>创</w:t>
      </w:r>
      <w:r>
        <w:t>面</w:t>
      </w:r>
      <w:r>
        <w:t>护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产品标签</w:t>
      </w:r>
      <w:r>
        <w:t>（</w:t>
      </w:r>
      <w:r>
        <w:t>必</w:t>
      </w:r>
      <w:r>
        <w:t>加</w:t>
      </w:r>
      <w:r>
        <w:t>）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#</w:t>
      </w:r>
      <w:r>
        <w:t>医</w:t>
      </w:r>
      <w:r>
        <w:t>用</w:t>
      </w:r>
      <w:r>
        <w:t>水</w:t>
      </w:r>
      <w:r>
        <w:t>胶</w:t>
      </w:r>
      <w:r>
        <w:t>体</w:t>
      </w:r>
      <w:r>
        <w:t>敷</w:t>
      </w:r>
      <w:r>
        <w:t>料</w:t>
      </w:r>
      <w:r>
        <w:t xml:space="preserve"> </w:t>
      </w:r>
      <w:r>
        <w:t>#</w:t>
      </w:r>
      <w:r>
        <w:t>水</w:t>
      </w:r>
      <w:r>
        <w:t>胶</w:t>
      </w:r>
      <w:r>
        <w:t>体</w:t>
      </w:r>
      <w:r>
        <w:t>敷</w:t>
      </w:r>
      <w:r>
        <w:t>料</w:t>
      </w:r>
      <w:r>
        <w:t xml:space="preserve"> </w:t>
      </w:r>
      <w:r>
        <w:t>#</w:t>
      </w:r>
      <w:r>
        <w:t>医</w:t>
      </w:r>
      <w:r>
        <w:t>用</w:t>
      </w:r>
      <w:r>
        <w:t>敷</w:t>
      </w:r>
      <w:r>
        <w:t>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场景标签</w:t>
      </w:r>
      <w:r>
        <w:t>（</w:t>
      </w:r>
      <w:r>
        <w:t>选</w:t>
      </w:r>
      <w:r>
        <w:t>加</w:t>
      </w:r>
      <w:r>
        <w:t>）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#</w:t>
      </w:r>
      <w:r>
        <w:t>家</w:t>
      </w:r>
      <w:r>
        <w:t>庭</w:t>
      </w:r>
      <w:r>
        <w:t>急</w:t>
      </w:r>
      <w:r>
        <w:t>救</w:t>
      </w:r>
      <w:r>
        <w:t xml:space="preserve"> </w:t>
      </w:r>
      <w:r>
        <w:t>#</w:t>
      </w:r>
      <w:r>
        <w:t>术</w:t>
      </w:r>
      <w:r>
        <w:t>后</w:t>
      </w:r>
      <w:r>
        <w:t>护</w:t>
      </w:r>
      <w:r>
        <w:t>理</w:t>
      </w:r>
      <w:r>
        <w:t xml:space="preserve"> </w:t>
      </w:r>
      <w:r>
        <w:t>#</w:t>
      </w:r>
      <w:r>
        <w:t>烧</w:t>
      </w:r>
      <w:r>
        <w:t>伤</w:t>
      </w:r>
      <w:r>
        <w:t>烫</w:t>
      </w:r>
      <w:r>
        <w:t>伤</w:t>
      </w:r>
      <w:r>
        <w:t xml:space="preserve"> </w:t>
      </w:r>
      <w:r>
        <w:t>#</w:t>
      </w:r>
      <w:r>
        <w:t>压</w:t>
      </w:r>
      <w:r>
        <w:t>疮</w:t>
      </w:r>
      <w:r>
        <w:t>护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人群标签</w:t>
      </w:r>
      <w:r>
        <w:t>（</w:t>
      </w:r>
      <w:r>
        <w:t>选</w:t>
      </w:r>
      <w:r>
        <w:t>加</w:t>
      </w:r>
      <w:r>
        <w:t>）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#</w:t>
      </w:r>
      <w:r>
        <w:t>敏</w:t>
      </w:r>
      <w:r>
        <w:t>感</w:t>
      </w:r>
      <w:r>
        <w:t>肌</w:t>
      </w:r>
      <w:r>
        <w:t>护</w:t>
      </w:r>
      <w:r>
        <w:t>理</w:t>
      </w:r>
      <w:r>
        <w:t xml:space="preserve"> </w:t>
      </w:r>
      <w:r>
        <w:t>#</w:t>
      </w:r>
      <w:r>
        <w:t>糖</w:t>
      </w:r>
      <w:r>
        <w:t>尿</w:t>
      </w:r>
      <w:r>
        <w:t>病</w:t>
      </w:r>
      <w:r>
        <w:t>足</w:t>
      </w:r>
      <w:r>
        <w:t>护</w:t>
      </w:r>
      <w:r>
        <w:t>理</w:t>
      </w:r>
      <w:r>
        <w:t xml:space="preserve"> </w:t>
      </w:r>
      <w:r>
        <w:t>#</w:t>
      </w:r>
      <w:r>
        <w:t>儿</w:t>
      </w:r>
      <w:r>
        <w:t>童</w:t>
      </w:r>
      <w:r>
        <w:t>创</w:t>
      </w:r>
      <w:r>
        <w:t>伤</w:t>
      </w:r>
      <w:r>
        <w:t>护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热点标签</w:t>
      </w:r>
      <w:r>
        <w:t>（</w:t>
      </w:r>
      <w:r>
        <w:t>选</w:t>
      </w:r>
      <w:r>
        <w:t>加</w:t>
      </w:r>
      <w:r>
        <w:t>）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结</w:t>
      </w:r>
      <w:r>
        <w:t>合</w:t>
      </w:r>
      <w:r>
        <w:t>当</w:t>
      </w:r>
      <w:r>
        <w:t>日</w:t>
      </w:r>
      <w:r>
        <w:t>健</w:t>
      </w:r>
      <w:r>
        <w:t>康</w:t>
      </w:r>
      <w:r>
        <w:t>日</w:t>
      </w:r>
      <w:r>
        <w:t>、</w:t>
      </w:r>
      <w:r>
        <w:t>节</w:t>
      </w:r>
      <w:r>
        <w:t>日</w:t>
      </w:r>
      <w:r>
        <w:t>、</w:t>
      </w:r>
      <w:r>
        <w:t>社</w:t>
      </w:r>
      <w:r>
        <w:t>会</w:t>
      </w:r>
      <w:r>
        <w:t>话</w:t>
      </w:r>
      <w:r>
        <w:t>题</w:t>
      </w:r>
    </w:p>
    <w:p/>
    <w:p>
      <w:pPr>
        <w:pStyle w:val="Heading4"/>
      </w:pPr>
      <w:r>
        <w:t>抖音标签体系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流量标签</w:t>
      </w:r>
      <w:r>
        <w:t>（</w:t>
      </w:r>
      <w:r>
        <w:t>必</w:t>
      </w:r>
      <w:r>
        <w:t>加</w:t>
      </w:r>
      <w:r>
        <w:t>）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#</w:t>
      </w:r>
      <w:r>
        <w:t>知</w:t>
      </w:r>
      <w:r>
        <w:t>识</w:t>
      </w:r>
      <w:r>
        <w:t>科</w:t>
      </w:r>
      <w:r>
        <w:t>普</w:t>
      </w:r>
      <w:r>
        <w:t xml:space="preserve"> </w:t>
      </w:r>
      <w:r>
        <w:t>#</w:t>
      </w:r>
      <w:r>
        <w:t>好</w:t>
      </w:r>
      <w:r>
        <w:t>物</w:t>
      </w:r>
      <w:r>
        <w:t>推</w:t>
      </w:r>
      <w:r>
        <w:t>荐</w:t>
      </w:r>
      <w:r>
        <w:t xml:space="preserve"> </w:t>
      </w:r>
      <w:r>
        <w:t>#</w:t>
      </w:r>
      <w:r>
        <w:t>医</w:t>
      </w:r>
      <w:r>
        <w:t>用</w:t>
      </w:r>
      <w:r>
        <w:t>好</w:t>
      </w:r>
      <w:r>
        <w:t>物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产品标签</w:t>
      </w:r>
      <w:r>
        <w:t>（</w:t>
      </w:r>
      <w:r>
        <w:t>必</w:t>
      </w:r>
      <w:r>
        <w:t>加</w:t>
      </w:r>
      <w:r>
        <w:t>）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#</w:t>
      </w:r>
      <w:r>
        <w:t>水</w:t>
      </w:r>
      <w:r>
        <w:t>胶</w:t>
      </w:r>
      <w:r>
        <w:t>体</w:t>
      </w:r>
      <w:r>
        <w:t>敷</w:t>
      </w:r>
      <w:r>
        <w:t>料</w:t>
      </w:r>
      <w:r>
        <w:t xml:space="preserve"> </w:t>
      </w:r>
      <w:r>
        <w:t>#</w:t>
      </w:r>
      <w:r>
        <w:t>医</w:t>
      </w:r>
      <w:r>
        <w:t>用</w:t>
      </w:r>
      <w:r>
        <w:t>敷</w:t>
      </w:r>
      <w:r>
        <w:t>料</w:t>
      </w:r>
      <w:r>
        <w:t xml:space="preserve"> </w:t>
      </w:r>
      <w:r>
        <w:t>#</w:t>
      </w:r>
      <w:r>
        <w:t>创</w:t>
      </w:r>
      <w:r>
        <w:t>面</w:t>
      </w:r>
      <w:r>
        <w:t>护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行动标签</w:t>
      </w:r>
      <w:r>
        <w:t>（</w:t>
      </w:r>
      <w:r>
        <w:t>选</w:t>
      </w:r>
      <w:r>
        <w:t>加</w:t>
      </w:r>
      <w:r>
        <w:t>）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#</w:t>
      </w:r>
      <w:r>
        <w:t>种</w:t>
      </w:r>
      <w:r>
        <w:t>草</w:t>
      </w:r>
      <w:r>
        <w:t xml:space="preserve"> </w:t>
      </w:r>
      <w:r>
        <w:t>#</w:t>
      </w:r>
      <w:r>
        <w:t>测</w:t>
      </w:r>
      <w:r>
        <w:t>评</w:t>
      </w:r>
      <w:r>
        <w:t xml:space="preserve"> </w:t>
      </w:r>
      <w:r>
        <w:t>#</w:t>
      </w:r>
      <w:r>
        <w:t>教</w:t>
      </w:r>
      <w:r>
        <w:t>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挑战标签</w:t>
      </w:r>
      <w:r>
        <w:t>（</w:t>
      </w:r>
      <w:r>
        <w:t>选</w:t>
      </w:r>
      <w:r>
        <w:t>加</w:t>
      </w:r>
      <w:r>
        <w:t>）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#</w:t>
      </w:r>
      <w:r>
        <w:t>我</w:t>
      </w:r>
      <w:r>
        <w:t>的</w:t>
      </w:r>
      <w:r>
        <w:t>创</w:t>
      </w:r>
      <w:r>
        <w:t>面</w:t>
      </w:r>
      <w:r>
        <w:t>护</w:t>
      </w:r>
      <w:r>
        <w:t>理</w:t>
      </w:r>
      <w:r>
        <w:t>日</w:t>
      </w:r>
      <w:r>
        <w:t>记</w:t>
      </w:r>
      <w:r>
        <w:t xml:space="preserve"> </w:t>
      </w:r>
      <w:r>
        <w:t>#</w:t>
      </w:r>
      <w:r>
        <w:t>家</w:t>
      </w:r>
      <w:r>
        <w:t>庭</w:t>
      </w:r>
      <w:r>
        <w:t>急</w:t>
      </w:r>
      <w:r>
        <w:t>救</w:t>
      </w:r>
      <w:r>
        <w:t>挑</w:t>
      </w:r>
      <w:r>
        <w:t>战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地域标签</w:t>
      </w:r>
      <w:r>
        <w:t>（</w:t>
      </w:r>
      <w:r>
        <w:t>选</w:t>
      </w:r>
      <w:r>
        <w:t>加</w:t>
      </w:r>
      <w:r>
        <w:t>）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根</w:t>
      </w:r>
      <w:r>
        <w:t>据</w:t>
      </w:r>
      <w:r>
        <w:t>投</w:t>
      </w:r>
      <w:r>
        <w:t>放</w:t>
      </w:r>
      <w:r>
        <w:t>区</w:t>
      </w:r>
      <w:r>
        <w:t>域</w:t>
      </w:r>
      <w:r>
        <w:t>添</w:t>
      </w:r>
      <w:r>
        <w:t>加</w:t>
      </w:r>
      <w:r>
        <w:t xml:space="preserve"> </w:t>
      </w:r>
      <w:r>
        <w:t>#</w:t>
      </w:r>
      <w:r>
        <w:t>北</w:t>
      </w:r>
      <w:r>
        <w:t>京</w:t>
      </w:r>
      <w:r>
        <w:t xml:space="preserve"> </w:t>
      </w:r>
      <w:r>
        <w:t>#</w:t>
      </w:r>
      <w:r>
        <w:t>上</w:t>
      </w:r>
      <w:r>
        <w:t>海</w:t>
      </w:r>
      <w:r>
        <w:t xml:space="preserve"> </w:t>
      </w:r>
      <w:r>
        <w:t>#</w:t>
      </w:r>
      <w:r>
        <w:t>广</w:t>
      </w:r>
      <w:r>
        <w:t>州</w:t>
      </w:r>
      <w:r>
        <w:t xml:space="preserve"> </w:t>
      </w:r>
      <w:r>
        <w:t>等</w:t>
      </w:r>
    </w:p>
    <w:p/>
    <w:p>
      <w:pPr>
        <w:pStyle w:val="Heading3"/>
      </w:pPr>
      <w:r>
        <w:t>4.4 质量检查清单（每篇内容发布前）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文</w:t>
      </w:r>
      <w:r>
        <w:t>案</w:t>
      </w:r>
      <w:r>
        <w:t>无</w:t>
      </w:r>
      <w:r>
        <w:t>错</w:t>
      </w:r>
      <w:r>
        <w:t>别</w:t>
      </w:r>
      <w:r>
        <w:t>字</w:t>
      </w:r>
      <w:r>
        <w:t>、</w:t>
      </w:r>
      <w:r>
        <w:t>语</w:t>
      </w:r>
      <w:r>
        <w:t>病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卖</w:t>
      </w:r>
      <w:r>
        <w:t>点</w:t>
      </w:r>
      <w:r>
        <w:t>与</w:t>
      </w:r>
      <w:r>
        <w:t>主</w:t>
      </w:r>
      <w:r>
        <w:t>题</w:t>
      </w:r>
      <w:r>
        <w:t>方</w:t>
      </w:r>
      <w:r>
        <w:t>向</w:t>
      </w:r>
      <w:r>
        <w:t>一</w:t>
      </w:r>
      <w:r>
        <w:t>致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图</w:t>
      </w:r>
      <w:r>
        <w:t>片</w:t>
      </w:r>
      <w:r>
        <w:t>/</w:t>
      </w:r>
      <w:r>
        <w:t>视</w:t>
      </w:r>
      <w:r>
        <w:t>频</w:t>
      </w:r>
      <w:r>
        <w:t>清</w:t>
      </w:r>
      <w:r>
        <w:t>晰</w:t>
      </w:r>
      <w:r>
        <w:t>度</w:t>
      </w:r>
      <w:r>
        <w:t>达</w:t>
      </w:r>
      <w:r>
        <w:t>标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标</w:t>
      </w:r>
      <w:r>
        <w:t>签</w:t>
      </w:r>
      <w:r>
        <w:t>数</w:t>
      </w:r>
      <w:r>
        <w:t>量</w:t>
      </w:r>
      <w:r>
        <w:t>5</w:t>
      </w:r>
      <w:r>
        <w:t>‑</w:t>
      </w:r>
      <w:r>
        <w:t>8</w:t>
      </w:r>
      <w:r>
        <w:t>个</w:t>
      </w:r>
      <w:r>
        <w:t>，</w:t>
      </w:r>
      <w:r>
        <w:t>包</w:t>
      </w:r>
      <w:r>
        <w:t>含</w:t>
      </w:r>
      <w:r>
        <w:t>品</w:t>
      </w:r>
      <w:r>
        <w:t>牌</w:t>
      </w:r>
      <w:r>
        <w:t>与</w:t>
      </w:r>
      <w:r>
        <w:t>产</w:t>
      </w:r>
      <w:r>
        <w:t>品</w:t>
      </w:r>
      <w:r>
        <w:t>标</w:t>
      </w:r>
      <w:r>
        <w:t>签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引</w:t>
      </w:r>
      <w:r>
        <w:t>导</w:t>
      </w:r>
      <w:r>
        <w:t>动</w:t>
      </w:r>
      <w:r>
        <w:t>作</w:t>
      </w:r>
      <w:r>
        <w:t>明</w:t>
      </w:r>
      <w:r>
        <w:t>确</w:t>
      </w:r>
      <w:r>
        <w:t>（</w:t>
      </w:r>
      <w:r>
        <w:t>关</w:t>
      </w:r>
      <w:r>
        <w:t>注</w:t>
      </w:r>
      <w:r>
        <w:t>、</w:t>
      </w:r>
      <w:r>
        <w:t>私</w:t>
      </w:r>
      <w:r>
        <w:t>信</w:t>
      </w:r>
      <w:r>
        <w:t>、</w:t>
      </w:r>
      <w:r>
        <w:t>购</w:t>
      </w:r>
      <w:r>
        <w:t>物</w:t>
      </w:r>
      <w:r>
        <w:t>车</w:t>
      </w:r>
      <w:r>
        <w:t>）</w:t>
      </w:r>
    </w:p>
    <w:p>
      <w:pPr>
        <w:pStyle w:val="ListBullet"/>
        <w:ind w:left="425"/>
      </w:pPr>
      <w:r>
        <w:rPr>
          <w:rFonts w:ascii="Segoe UI Symbol" w:hAnsi="Segoe UI Symbol"/>
        </w:rPr>
        <w:t xml:space="preserve">☐ </w:t>
      </w:r>
      <w:r>
        <w:t>发</w:t>
      </w:r>
      <w:r>
        <w:t>布</w:t>
      </w:r>
      <w:r>
        <w:t>时</w:t>
      </w:r>
      <w:r>
        <w:t>间</w:t>
      </w:r>
      <w:r>
        <w:t>符</w:t>
      </w:r>
      <w:r>
        <w:t>合</w:t>
      </w:r>
      <w:r>
        <w:t>平</w:t>
      </w:r>
      <w:r>
        <w:t>台</w:t>
      </w:r>
      <w:r>
        <w:t>流</w:t>
      </w:r>
      <w:r>
        <w:t>量</w:t>
      </w:r>
      <w:r>
        <w:t>高</w:t>
      </w:r>
      <w:r>
        <w:t>峰</w:t>
      </w:r>
      <w:r>
        <w:t>（</w:t>
      </w:r>
      <w:r>
        <w:t>小</w:t>
      </w:r>
      <w:r>
        <w:t>红</w:t>
      </w:r>
      <w:r>
        <w:t>书</w:t>
      </w:r>
      <w:r>
        <w:t>晚</w:t>
      </w:r>
      <w:r>
        <w:t>8</w:t>
      </w:r>
      <w:r>
        <w:t>‑</w:t>
      </w:r>
      <w:r>
        <w:t>1</w:t>
      </w:r>
      <w:r>
        <w:t>0</w:t>
      </w:r>
      <w:r>
        <w:t>点</w:t>
      </w:r>
      <w:r>
        <w:t>，</w:t>
      </w:r>
      <w:r>
        <w:t>抖</w:t>
      </w:r>
      <w:r>
        <w:t>音</w:t>
      </w:r>
      <w:r>
        <w:t>午</w:t>
      </w:r>
      <w:r>
        <w:t>1</w:t>
      </w:r>
      <w:r>
        <w:t>2</w:t>
      </w:r>
      <w:r>
        <w:t>‑</w:t>
      </w:r>
      <w:r>
        <w:t>2</w:t>
      </w:r>
      <w:r>
        <w:t>点</w:t>
      </w:r>
      <w:r>
        <w:t>、</w:t>
      </w:r>
      <w:r>
        <w:t>晚</w:t>
      </w:r>
      <w:r>
        <w:t>7</w:t>
      </w:r>
      <w:r>
        <w:t>‑</w:t>
      </w:r>
      <w:r>
        <w:t>9</w:t>
      </w:r>
      <w:r>
        <w:t>点</w:t>
      </w:r>
      <w:r>
        <w:t>）</w:t>
      </w:r>
    </w:p>
    <w:p/>
    <w:p>
      <w:pPr>
        <w:pStyle w:val="Heading2"/>
      </w:pPr>
      <w:r>
        <w:t>5. 执行计划与时间表</w:t>
      </w:r>
    </w:p>
    <w:p/>
    <w:p>
      <w:pPr>
        <w:pStyle w:val="Heading3"/>
      </w:pPr>
      <w:r>
        <w:t>5.1 第1‑2周（4月5日‑4月18日）：策略落地与首批内容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4月6日‑4月11日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完</w:t>
      </w:r>
      <w:r>
        <w:t>成</w:t>
      </w:r>
      <w:r>
        <w:t>账</w:t>
      </w:r>
      <w:r>
        <w:t>号</w:t>
      </w:r>
      <w:r>
        <w:t>装</w:t>
      </w:r>
      <w:r>
        <w:t>修</w:t>
      </w:r>
      <w:r>
        <w:t>（</w:t>
      </w:r>
      <w:r>
        <w:t>头</w:t>
      </w:r>
      <w:r>
        <w:t>像</w:t>
      </w:r>
      <w:r>
        <w:t>、</w:t>
      </w:r>
      <w:r>
        <w:t>简</w:t>
      </w:r>
      <w:r>
        <w:t>介</w:t>
      </w:r>
      <w:r>
        <w:t>、</w:t>
      </w:r>
      <w:r>
        <w:t>背</w:t>
      </w:r>
      <w:r>
        <w:t>景</w:t>
      </w:r>
      <w:r>
        <w:t>图</w:t>
      </w:r>
      <w:r>
        <w:t>统</w:t>
      </w:r>
      <w:r>
        <w:t>一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制</w:t>
      </w:r>
      <w:r>
        <w:t>作</w:t>
      </w:r>
      <w:r>
        <w:t>首</w:t>
      </w:r>
      <w:r>
        <w:t>批</w:t>
      </w:r>
      <w:r>
        <w:t>内</w:t>
      </w:r>
      <w:r>
        <w:t>容</w:t>
      </w:r>
      <w:r>
        <w:t>（</w:t>
      </w:r>
      <w:r>
        <w:t>科</w:t>
      </w:r>
      <w:r>
        <w:t>普</w:t>
      </w:r>
      <w:r>
        <w:t>干</w:t>
      </w:r>
      <w:r>
        <w:t>货</w:t>
      </w:r>
      <w:r>
        <w:t>2</w:t>
      </w:r>
      <w:r>
        <w:t>篇</w:t>
      </w:r>
      <w:r>
        <w:t>、</w:t>
      </w:r>
      <w:r>
        <w:t>场</w:t>
      </w:r>
      <w:r>
        <w:t>景</w:t>
      </w:r>
      <w:r>
        <w:t>演</w:t>
      </w:r>
      <w:r>
        <w:t>示</w:t>
      </w:r>
      <w:r>
        <w:t>3</w:t>
      </w:r>
      <w:r>
        <w:t>篇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启</w:t>
      </w:r>
      <w:r>
        <w:t>动</w:t>
      </w:r>
      <w:r>
        <w:t>基</w:t>
      </w:r>
      <w:r>
        <w:t>础</w:t>
      </w:r>
      <w:r>
        <w:t>互</w:t>
      </w:r>
      <w:r>
        <w:t>动</w:t>
      </w:r>
      <w:r>
        <w:t>（</w:t>
      </w:r>
      <w:r>
        <w:t>回</w:t>
      </w:r>
      <w:r>
        <w:t>复</w:t>
      </w:r>
      <w:r>
        <w:t>评</w:t>
      </w:r>
      <w:r>
        <w:t>论</w:t>
      </w:r>
      <w:r>
        <w:t>、</w:t>
      </w:r>
      <w:r>
        <w:t>参</w:t>
      </w:r>
      <w:r>
        <w:t>与</w:t>
      </w:r>
      <w:r>
        <w:t>话</w:t>
      </w:r>
      <w:r>
        <w:t>题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4月12日‑4月18日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发</w:t>
      </w:r>
      <w:r>
        <w:t>布</w:t>
      </w:r>
      <w:r>
        <w:t>用</w:t>
      </w:r>
      <w:r>
        <w:t>户</w:t>
      </w:r>
      <w:r>
        <w:t>证</w:t>
      </w:r>
      <w:r>
        <w:t>言</w:t>
      </w:r>
      <w:r>
        <w:t>内</w:t>
      </w:r>
      <w:r>
        <w:t>容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尝</w:t>
      </w:r>
      <w:r>
        <w:t>试</w:t>
      </w:r>
      <w:r>
        <w:t>第</w:t>
      </w:r>
      <w:r>
        <w:t>一</w:t>
      </w:r>
      <w:r>
        <w:t>次</w:t>
      </w:r>
      <w:r>
        <w:t>直</w:t>
      </w:r>
      <w:r>
        <w:t>播</w:t>
      </w:r>
      <w:r>
        <w:t>（</w:t>
      </w:r>
      <w:r>
        <w:t>小</w:t>
      </w:r>
      <w:r>
        <w:t>红</w:t>
      </w:r>
      <w:r>
        <w:t>书</w:t>
      </w:r>
      <w:r>
        <w:t>周</w:t>
      </w:r>
      <w:r>
        <w:t>末</w:t>
      </w:r>
      <w:r>
        <w:t>、</w:t>
      </w:r>
      <w:r>
        <w:t>抖</w:t>
      </w:r>
      <w:r>
        <w:t>音</w:t>
      </w:r>
      <w:r>
        <w:t>工</w:t>
      </w:r>
      <w:r>
        <w:t>作</w:t>
      </w:r>
      <w:r>
        <w:t>日</w:t>
      </w:r>
      <w:r>
        <w:t>）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收</w:t>
      </w:r>
      <w:r>
        <w:t>集</w:t>
      </w:r>
      <w:r>
        <w:t>首</w:t>
      </w:r>
      <w:r>
        <w:t>周</w:t>
      </w:r>
      <w:r>
        <w:t>数</w:t>
      </w:r>
      <w:r>
        <w:t>据</w:t>
      </w:r>
      <w:r>
        <w:t>，</w:t>
      </w:r>
      <w:r>
        <w:t>微</w:t>
      </w:r>
      <w:r>
        <w:t>调</w:t>
      </w:r>
      <w:r>
        <w:t>内</w:t>
      </w:r>
      <w:r>
        <w:t>容</w:t>
      </w:r>
      <w:r>
        <w:t>方</w:t>
      </w:r>
      <w:r>
        <w:t>向</w:t>
      </w:r>
    </w:p>
    <w:p/>
    <w:p>
      <w:pPr>
        <w:pStyle w:val="Heading3"/>
      </w:pPr>
      <w:r>
        <w:t>5.2 第3‑4周（4月19日‑5月2日）：规模化生产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4月19日‑4月25日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A</w:t>
      </w:r>
      <w:r>
        <w:t>I</w:t>
      </w:r>
      <w:r>
        <w:t>工</w:t>
      </w:r>
      <w:r>
        <w:t>作</w:t>
      </w:r>
      <w:r>
        <w:t>流</w:t>
      </w:r>
      <w:r>
        <w:t>上</w:t>
      </w:r>
      <w:r>
        <w:t>线</w:t>
      </w:r>
      <w:r>
        <w:t>，</w:t>
      </w:r>
      <w:r>
        <w:t>实</w:t>
      </w:r>
      <w:r>
        <w:t>现</w:t>
      </w:r>
      <w:r>
        <w:t>每</w:t>
      </w:r>
      <w:r>
        <w:t>日</w:t>
      </w:r>
      <w:r>
        <w:t>自</w:t>
      </w:r>
      <w:r>
        <w:t>动</w:t>
      </w:r>
      <w:r>
        <w:t>生</w:t>
      </w:r>
      <w:r>
        <w:t>成</w:t>
      </w:r>
      <w:r>
        <w:t>1</w:t>
      </w:r>
      <w:r>
        <w:t>‑</w:t>
      </w:r>
      <w:r>
        <w:t>2</w:t>
      </w:r>
      <w:r>
        <w:t>条</w:t>
      </w:r>
      <w:r>
        <w:t>内</w:t>
      </w:r>
      <w:r>
        <w:t>容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增</w:t>
      </w:r>
      <w:r>
        <w:t>加</w:t>
      </w:r>
      <w:r>
        <w:t>热</w:t>
      </w:r>
      <w:r>
        <w:t>点</w:t>
      </w:r>
      <w:r>
        <w:t>结</w:t>
      </w:r>
      <w:r>
        <w:t>合</w:t>
      </w:r>
      <w:r>
        <w:t>内</w:t>
      </w:r>
      <w:r>
        <w:t>容</w:t>
      </w:r>
      <w:r>
        <w:t>频</w:t>
      </w:r>
      <w:r>
        <w:t>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4月26日‑5月2日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店</w:t>
      </w:r>
      <w:r>
        <w:t>铺</w:t>
      </w:r>
      <w:r>
        <w:t>开</w:t>
      </w:r>
      <w:r>
        <w:t>通</w:t>
      </w:r>
      <w:r>
        <w:t>，</w:t>
      </w:r>
      <w:r>
        <w:t>内</w:t>
      </w:r>
      <w:r>
        <w:t>容</w:t>
      </w:r>
      <w:r>
        <w:t>中</w:t>
      </w:r>
      <w:r>
        <w:t>强</w:t>
      </w:r>
      <w:r>
        <w:t>化</w:t>
      </w:r>
      <w:r>
        <w:t>购</w:t>
      </w:r>
      <w:r>
        <w:t>物</w:t>
      </w:r>
      <w:r>
        <w:t>车</w:t>
      </w:r>
      <w:r>
        <w:t>引</w:t>
      </w:r>
      <w:r>
        <w:t>导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策</w:t>
      </w:r>
      <w:r>
        <w:t>划</w:t>
      </w:r>
      <w:r>
        <w:t>第</w:t>
      </w:r>
      <w:r>
        <w:t>一</w:t>
      </w:r>
      <w:r>
        <w:t>次</w:t>
      </w:r>
      <w:r>
        <w:t>促</w:t>
      </w:r>
      <w:r>
        <w:t>销</w:t>
      </w:r>
      <w:r>
        <w:t>活</w:t>
      </w:r>
      <w:r>
        <w:t>动</w:t>
      </w:r>
      <w:r>
        <w:t>（</w:t>
      </w:r>
      <w:r>
        <w:t>如</w:t>
      </w:r>
      <w:r>
        <w:t>五</w:t>
      </w:r>
      <w:r>
        <w:t>一</w:t>
      </w:r>
      <w:r>
        <w:t>健</w:t>
      </w:r>
      <w:r>
        <w:t>康</w:t>
      </w:r>
      <w:r>
        <w:t>礼</w:t>
      </w:r>
      <w:r>
        <w:t>包</w:t>
      </w:r>
      <w:r>
        <w:t>）</w:t>
      </w:r>
    </w:p>
    <w:p/>
    <w:p>
      <w:pPr>
        <w:pStyle w:val="Heading3"/>
      </w:pPr>
      <w:r>
        <w:t>5.3 第5‑8周（5月3日‑6月1日）：转化冲刺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5月3日‑5月16日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全</w:t>
      </w:r>
      <w:r>
        <w:t>量</w:t>
      </w:r>
      <w:r>
        <w:t>跑</w:t>
      </w:r>
      <w:r>
        <w:t>通</w:t>
      </w:r>
      <w:r>
        <w:t>A</w:t>
      </w:r>
      <w:r>
        <w:t>I</w:t>
      </w:r>
      <w:r>
        <w:t>工</w:t>
      </w:r>
      <w:r>
        <w:t>作</w:t>
      </w:r>
      <w:r>
        <w:t>流</w:t>
      </w:r>
      <w:r>
        <w:t>，</w:t>
      </w:r>
      <w:r>
        <w:t>稳</w:t>
      </w:r>
      <w:r>
        <w:t>定</w:t>
      </w:r>
      <w:r>
        <w:t>发</w:t>
      </w:r>
      <w:r>
        <w:t>布</w:t>
      </w:r>
      <w:r>
        <w:t>节</w:t>
      </w:r>
      <w:r>
        <w:t>奏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加</w:t>
      </w:r>
      <w:r>
        <w:t>大</w:t>
      </w:r>
      <w:r>
        <w:t>直</w:t>
      </w:r>
      <w:r>
        <w:t>播</w:t>
      </w:r>
      <w:r>
        <w:t>频</w:t>
      </w:r>
      <w:r>
        <w:t>次</w:t>
      </w:r>
      <w:r>
        <w:t>，</w:t>
      </w:r>
      <w:r>
        <w:t>结</w:t>
      </w:r>
      <w:r>
        <w:t>合</w:t>
      </w:r>
      <w:r>
        <w:t>优</w:t>
      </w:r>
      <w:r>
        <w:t>惠</w:t>
      </w:r>
      <w:r>
        <w:t>券</w:t>
      </w:r>
      <w:r>
        <w:t>促</w:t>
      </w:r>
      <w:r>
        <w:t>进</w:t>
      </w:r>
      <w:r>
        <w:t>转</w:t>
      </w:r>
      <w:r>
        <w:t>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5月17日‑6月1日</w:t>
      </w:r>
      <w:r>
        <w:t>：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策</w:t>
      </w:r>
      <w:r>
        <w:t>划</w:t>
      </w:r>
      <w:r>
        <w:t>“</w:t>
      </w:r>
      <w:r>
        <w:t>首</w:t>
      </w:r>
      <w:r>
        <w:t>单</w:t>
      </w:r>
      <w:r>
        <w:t>转</w:t>
      </w:r>
      <w:r>
        <w:t>化</w:t>
      </w:r>
      <w:r>
        <w:t>”</w:t>
      </w:r>
      <w:r>
        <w:t>专</w:t>
      </w:r>
      <w:r>
        <w:t>项</w:t>
      </w:r>
      <w:r>
        <w:t>活</w:t>
      </w:r>
      <w:r>
        <w:t>动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数</w:t>
      </w:r>
      <w:r>
        <w:t>据</w:t>
      </w:r>
      <w:r>
        <w:t>复</w:t>
      </w:r>
      <w:r>
        <w:t>盘</w:t>
      </w:r>
      <w:r>
        <w:t>，</w:t>
      </w:r>
      <w:r>
        <w:t>优</w:t>
      </w:r>
      <w:r>
        <w:t>化</w:t>
      </w:r>
      <w:r>
        <w:t>转</w:t>
      </w:r>
      <w:r>
        <w:t>化</w:t>
      </w:r>
      <w:r>
        <w:t>路</w:t>
      </w:r>
      <w:r>
        <w:t>径</w:t>
      </w:r>
    </w:p>
    <w:p>
      <w:pPr>
        <w:ind w:hanging="142" w:left="425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沉</w:t>
      </w:r>
      <w:r>
        <w:t>淀</w:t>
      </w:r>
      <w:r>
        <w:t>可</w:t>
      </w:r>
      <w:r>
        <w:t>复</w:t>
      </w:r>
      <w:r>
        <w:t>制</w:t>
      </w:r>
      <w:r>
        <w:t>的</w:t>
      </w:r>
      <w:r>
        <w:t>方</w:t>
      </w:r>
      <w:r>
        <w:t>法</w:t>
      </w:r>
      <w:r>
        <w:t>论</w:t>
      </w:r>
      <w:r>
        <w:t>与</w:t>
      </w:r>
      <w:r>
        <w:t>模</w:t>
      </w:r>
      <w:r>
        <w:t>板</w:t>
      </w:r>
    </w:p>
    <w:p/>
    <w:p>
      <w:pPr>
        <w:pStyle w:val="Heading2"/>
      </w:pPr>
      <w:r>
        <w:t>6. 质量监控与优化机制</w:t>
      </w:r>
    </w:p>
    <w:p/>
    <w:p>
      <w:pPr>
        <w:pStyle w:val="Heading3"/>
      </w:pPr>
      <w:r>
        <w:t>6.1 关键指标监控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指</w:t>
            </w:r>
            <w:r>
              <w:rPr>
                <w:b/>
              </w:rPr>
              <w:t>标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小</w:t>
            </w:r>
            <w:r>
              <w:rPr>
                <w:b/>
              </w:rPr>
              <w:t>红</w:t>
            </w:r>
            <w:r>
              <w:rPr>
                <w:b/>
              </w:rPr>
              <w:t>书</w:t>
            </w:r>
            <w:r>
              <w:rPr>
                <w:b/>
              </w:rPr>
              <w:t>目</w:t>
            </w:r>
            <w:r>
              <w:rPr>
                <w:b/>
              </w:rPr>
              <w:t>标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抖</w:t>
            </w:r>
            <w:r>
              <w:rPr>
                <w:b/>
              </w:rPr>
              <w:t>音</w:t>
            </w:r>
            <w:r>
              <w:rPr>
                <w:b/>
              </w:rPr>
              <w:t>目</w:t>
            </w:r>
            <w:r>
              <w:rPr>
                <w:b/>
              </w:rPr>
              <w:t>标</w:t>
            </w:r>
          </w:p>
        </w:tc>
        <w:tc>
          <w:tcPr>
            <w:tcW w:type="dxa" w:w="2078"/>
            <w:shd w:fill="F2F2F2" w:val="clear"/>
          </w:tcPr>
          <w:p>
            <w:pPr>
              <w:jc w:val="left"/>
            </w:pPr>
            <w:r>
              <w:rPr>
                <w:b/>
              </w:rPr>
              <w:t>监</w:t>
            </w:r>
            <w:r>
              <w:rPr>
                <w:b/>
              </w:rPr>
              <w:t>控</w:t>
            </w:r>
            <w:r>
              <w:rPr>
                <w:b/>
              </w:rPr>
              <w:t>频</w:t>
            </w:r>
            <w:r>
              <w:rPr>
                <w:b/>
              </w:rPr>
              <w:t>率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互</w:t>
            </w:r>
            <w:r>
              <w:t>动</w:t>
            </w:r>
            <w:r>
              <w:t>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≥</w:t>
            </w:r>
            <w:r>
              <w:t>2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≥</w:t>
            </w:r>
            <w:r>
              <w:t>3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每</w:t>
            </w:r>
            <w:r>
              <w:t>日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涨</w:t>
            </w:r>
            <w:r>
              <w:t>粉</w:t>
            </w:r>
            <w:r>
              <w:t>数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周</w:t>
            </w:r>
            <w:r>
              <w:t>增</w:t>
            </w:r>
            <w:r>
              <w:t>5</w:t>
            </w:r>
            <w:r>
              <w:t>0</w:t>
            </w:r>
            <w:r>
              <w:t>0</w:t>
            </w:r>
            <w:r>
              <w:t>+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周</w:t>
            </w:r>
            <w:r>
              <w:t>增</w:t>
            </w:r>
            <w:r>
              <w:t>1</w:t>
            </w:r>
            <w:r>
              <w:t>0</w:t>
            </w:r>
            <w:r>
              <w:t>0</w:t>
            </w:r>
            <w:r>
              <w:t>0</w:t>
            </w:r>
            <w:r>
              <w:t>+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每</w:t>
            </w:r>
            <w:r>
              <w:t>周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笔</w:t>
            </w:r>
            <w:r>
              <w:t>记</w:t>
            </w:r>
            <w:r>
              <w:t>/</w:t>
            </w:r>
            <w:r>
              <w:t>视</w:t>
            </w:r>
            <w:r>
              <w:t>频</w:t>
            </w:r>
            <w:r>
              <w:t>播</w:t>
            </w:r>
            <w:r>
              <w:t>放</w:t>
            </w:r>
            <w:r>
              <w:t>量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平</w:t>
            </w:r>
            <w:r>
              <w:t>均</w:t>
            </w:r>
            <w:r>
              <w:t>5</w:t>
            </w:r>
            <w:r>
              <w:t>0</w:t>
            </w:r>
            <w:r>
              <w:t>0</w:t>
            </w:r>
            <w:r>
              <w:t>0</w:t>
            </w:r>
            <w:r>
              <w:t>+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平</w:t>
            </w:r>
            <w:r>
              <w:t>均</w:t>
            </w:r>
            <w:r>
              <w:t>1</w:t>
            </w:r>
            <w:r>
              <w:t>万</w:t>
            </w:r>
            <w:r>
              <w:t>+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每</w:t>
            </w:r>
            <w:r>
              <w:t>日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购</w:t>
            </w:r>
            <w:r>
              <w:t>物</w:t>
            </w:r>
            <w:r>
              <w:t>车</w:t>
            </w:r>
            <w:r>
              <w:t>点</w:t>
            </w:r>
            <w:r>
              <w:t>击</w:t>
            </w:r>
            <w:r>
              <w:t>率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≥</w:t>
            </w:r>
            <w:r>
              <w:t>5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每</w:t>
            </w:r>
            <w:r>
              <w:t>视</w:t>
            </w:r>
            <w:r>
              <w:t>频</w:t>
            </w:r>
          </w:p>
        </w:tc>
      </w:tr>
      <w:tr>
        <w:tc>
          <w:tcPr>
            <w:tcW w:type="dxa" w:w="2078"/>
          </w:tcPr>
          <w:p>
            <w:pPr>
              <w:jc w:val="left"/>
            </w:pPr>
            <w:r>
              <w:t>转</w:t>
            </w:r>
            <w:r>
              <w:t>化</w:t>
            </w:r>
            <w:r>
              <w:t>率</w:t>
            </w:r>
            <w:r>
              <w:t>（</w:t>
            </w:r>
            <w:r>
              <w:t>访</w:t>
            </w:r>
            <w:r>
              <w:t>客</w:t>
            </w:r>
            <w:r>
              <w:t>→</w:t>
            </w:r>
            <w:r>
              <w:t>下</w:t>
            </w:r>
            <w:r>
              <w:t>单</w:t>
            </w:r>
            <w:r>
              <w:t>）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≥</w:t>
            </w:r>
            <w:r>
              <w:t>1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≥</w:t>
            </w:r>
            <w:r>
              <w:t>2</w:t>
            </w:r>
            <w:r>
              <w:t>%</w:t>
            </w:r>
          </w:p>
        </w:tc>
        <w:tc>
          <w:tcPr>
            <w:tcW w:type="dxa" w:w="2078"/>
          </w:tcPr>
          <w:p>
            <w:pPr>
              <w:jc w:val="left"/>
            </w:pPr>
            <w:r>
              <w:t>每</w:t>
            </w:r>
            <w:r>
              <w:t>周</w:t>
            </w:r>
          </w:p>
        </w:tc>
      </w:tr>
    </w:tbl>
    <w:p/>
    <w:p>
      <w:pPr>
        <w:pStyle w:val="Heading3"/>
      </w:pPr>
      <w:r>
        <w:t>6.2 复盘与迭代流程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日复盘</w:t>
      </w:r>
      <w:r>
        <w:t>：</w:t>
      </w:r>
      <w:r>
        <w:t>每</w:t>
      </w:r>
      <w:r>
        <w:t>日</w:t>
      </w:r>
      <w:r>
        <w:t>上</w:t>
      </w:r>
      <w:r>
        <w:t>午</w:t>
      </w:r>
      <w:r>
        <w:t>查</w:t>
      </w:r>
      <w:r>
        <w:t>看</w:t>
      </w:r>
      <w:r>
        <w:t>前</w:t>
      </w:r>
      <w:r>
        <w:t>一</w:t>
      </w:r>
      <w:r>
        <w:t>日</w:t>
      </w:r>
      <w:r>
        <w:t>数</w:t>
      </w:r>
      <w:r>
        <w:t>据</w:t>
      </w:r>
      <w:r>
        <w:t>，</w:t>
      </w:r>
      <w:r>
        <w:t>识</w:t>
      </w:r>
      <w:r>
        <w:t>别</w:t>
      </w:r>
      <w:r>
        <w:t>高</w:t>
      </w:r>
      <w:r>
        <w:t>互</w:t>
      </w:r>
      <w:r>
        <w:t>动</w:t>
      </w:r>
      <w:r>
        <w:t>内</w:t>
      </w:r>
      <w:r>
        <w:t>容</w:t>
      </w:r>
      <w:r>
        <w:t>特</w:t>
      </w:r>
      <w:r>
        <w:t>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周复盘</w:t>
      </w:r>
      <w:r>
        <w:t>：</w:t>
      </w:r>
      <w:r>
        <w:t>每</w:t>
      </w:r>
      <w:r>
        <w:t>周</w:t>
      </w:r>
      <w:r>
        <w:t>一</w:t>
      </w:r>
      <w:r>
        <w:t>召</w:t>
      </w:r>
      <w:r>
        <w:t>开</w:t>
      </w:r>
      <w:r>
        <w:t>策</w:t>
      </w:r>
      <w:r>
        <w:t>略</w:t>
      </w:r>
      <w:r>
        <w:t>会</w:t>
      </w:r>
      <w:r>
        <w:t>，</w:t>
      </w:r>
      <w:r>
        <w:t>调</w:t>
      </w:r>
      <w:r>
        <w:t>整</w:t>
      </w:r>
      <w:r>
        <w:t>下</w:t>
      </w:r>
      <w:r>
        <w:t>周</w:t>
      </w:r>
      <w:r>
        <w:t>内</w:t>
      </w:r>
      <w:r>
        <w:t>容</w:t>
      </w:r>
      <w:r>
        <w:t>计</w:t>
      </w:r>
      <w:r>
        <w:t>划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月复盘</w:t>
      </w:r>
      <w:r>
        <w:t>：</w:t>
      </w:r>
      <w:r>
        <w:t>每</w:t>
      </w:r>
      <w:r>
        <w:t>月</w:t>
      </w:r>
      <w:r>
        <w:t>底</w:t>
      </w:r>
      <w:r>
        <w:t>进</w:t>
      </w:r>
      <w:r>
        <w:t>行</w:t>
      </w:r>
      <w:r>
        <w:t>深</w:t>
      </w:r>
      <w:r>
        <w:t>度</w:t>
      </w:r>
      <w:r>
        <w:t>分</w:t>
      </w:r>
      <w:r>
        <w:t>析</w:t>
      </w:r>
      <w:r>
        <w:t>，</w:t>
      </w:r>
      <w:r>
        <w:t>优</w:t>
      </w:r>
      <w:r>
        <w:t>化</w:t>
      </w:r>
      <w:r>
        <w:t>整</w:t>
      </w:r>
      <w:r>
        <w:t>体</w:t>
      </w:r>
      <w:r>
        <w:t>策</w:t>
      </w:r>
      <w:r>
        <w:t>略</w:t>
      </w:r>
    </w:p>
    <w:p/>
    <w:p>
      <w:pPr>
        <w:pStyle w:val="Heading3"/>
      </w:pPr>
      <w:r>
        <w:t>6.3 风险应对预案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内容同质化</w:t>
      </w:r>
      <w:r>
        <w:t>：</w:t>
      </w:r>
      <w:r>
        <w:t>及</w:t>
      </w:r>
      <w:r>
        <w:t>时</w:t>
      </w:r>
      <w:r>
        <w:t>引</w:t>
      </w:r>
      <w:r>
        <w:t>入</w:t>
      </w:r>
      <w:r>
        <w:t>新</w:t>
      </w:r>
      <w:r>
        <w:t>主</w:t>
      </w:r>
      <w:r>
        <w:t>题</w:t>
      </w:r>
      <w:r>
        <w:t>方</w:t>
      </w:r>
      <w:r>
        <w:t>向</w:t>
      </w:r>
      <w:r>
        <w:t>（</w:t>
      </w:r>
      <w:r>
        <w:t>如</w:t>
      </w:r>
      <w:r>
        <w:t>跨</w:t>
      </w:r>
      <w:r>
        <w:t>界</w:t>
      </w:r>
      <w:r>
        <w:t>合</w:t>
      </w:r>
      <w:r>
        <w:t>作</w:t>
      </w:r>
      <w:r>
        <w:t>、</w:t>
      </w:r>
      <w:r>
        <w:t>专</w:t>
      </w:r>
      <w:r>
        <w:t>家</w:t>
      </w:r>
      <w:r>
        <w:t>访</w:t>
      </w:r>
      <w:r>
        <w:t>谈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互动下滑</w:t>
      </w:r>
      <w:r>
        <w:t>：</w:t>
      </w:r>
      <w:r>
        <w:t>增</w:t>
      </w:r>
      <w:r>
        <w:t>加</w:t>
      </w:r>
      <w:r>
        <w:t>互</w:t>
      </w:r>
      <w:r>
        <w:t>动</w:t>
      </w:r>
      <w:r>
        <w:t>玩</w:t>
      </w:r>
      <w:r>
        <w:t>法</w:t>
      </w:r>
      <w:r>
        <w:t>（</w:t>
      </w:r>
      <w:r>
        <w:t>抽</w:t>
      </w:r>
      <w:r>
        <w:t>奖</w:t>
      </w:r>
      <w:r>
        <w:t>、</w:t>
      </w:r>
      <w:r>
        <w:t>问</w:t>
      </w:r>
      <w:r>
        <w:t>答</w:t>
      </w:r>
      <w:r>
        <w:t>、</w:t>
      </w:r>
      <w:r>
        <w:t>投</w:t>
      </w:r>
      <w:r>
        <w:t>票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转化不及预期</w:t>
      </w:r>
      <w:r>
        <w:t>：</w:t>
      </w:r>
      <w:r>
        <w:t>优</w:t>
      </w:r>
      <w:r>
        <w:t>化</w:t>
      </w:r>
      <w:r>
        <w:t>购</w:t>
      </w:r>
      <w:r>
        <w:t>物</w:t>
      </w:r>
      <w:r>
        <w:t>路</w:t>
      </w:r>
      <w:r>
        <w:t>径</w:t>
      </w:r>
      <w:r>
        <w:t>、</w:t>
      </w:r>
      <w:r>
        <w:t>提</w:t>
      </w:r>
      <w:r>
        <w:t>供</w:t>
      </w:r>
      <w:r>
        <w:t>更</w:t>
      </w:r>
      <w:r>
        <w:t>强</w:t>
      </w:r>
      <w:r>
        <w:t>优</w:t>
      </w:r>
      <w:r>
        <w:t>惠</w:t>
      </w:r>
      <w:r>
        <w:t>刺</w:t>
      </w:r>
      <w:r>
        <w:t>激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文档信息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生成时间</w:t>
      </w:r>
      <w:r>
        <w:t>：</w:t>
      </w:r>
      <w:r>
        <w:t>2</w:t>
      </w:r>
      <w:r>
        <w:t>0</w:t>
      </w:r>
      <w:r>
        <w:t>2</w:t>
      </w:r>
      <w:r>
        <w:t>6</w:t>
      </w:r>
      <w:r>
        <w:t>年</w:t>
      </w:r>
      <w:r>
        <w:t>4</w:t>
      </w:r>
      <w:r>
        <w:t>月</w:t>
      </w:r>
      <w:r>
        <w:t>5</w:t>
      </w:r>
      <w:r>
        <w:t>日</w:t>
      </w:r>
      <w:r>
        <w:t xml:space="preserve"> </w:t>
      </w:r>
      <w:r>
        <w:t>2</w:t>
      </w:r>
      <w:r>
        <w:t>1</w:t>
      </w:r>
      <w:r>
        <w:t>:</w:t>
      </w:r>
      <w:r>
        <w:t>1</w:t>
      </w:r>
      <w:r>
        <w:t>5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基于文件</w:t>
      </w:r>
      <w:r>
        <w:t>：</w:t>
      </w:r>
      <w:r>
        <w:rPr>
          <w:rStyle w:val="CodeChar"/>
        </w:rPr>
        <w:t>outputs/产品分析/产品卖点分析.md</w:t>
      </w:r>
      <w:r>
        <w:t>、</w:t>
      </w:r>
      <w:r>
        <w:rPr>
          <w:rStyle w:val="CodeChar"/>
        </w:rPr>
        <w:t>outputs/竞品分析/竞品分析框架.md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目标字数</w:t>
      </w:r>
      <w:r>
        <w:t>：</w:t>
      </w:r>
      <w:r>
        <w:t>≥</w:t>
      </w:r>
      <w:r>
        <w:t>1</w:t>
      </w:r>
      <w:r>
        <w:t>2</w:t>
      </w:r>
      <w:r>
        <w:t>0</w:t>
      </w:r>
      <w:r>
        <w:t>0</w:t>
      </w:r>
      <w:r>
        <w:t>字</w:t>
      </w:r>
      <w:r>
        <w:t>（</w:t>
      </w:r>
      <w:r>
        <w:t>实</w:t>
      </w:r>
      <w:r>
        <w:t>际</w:t>
      </w:r>
      <w:r>
        <w:t>字</w:t>
      </w:r>
      <w:r>
        <w:t>数</w:t>
      </w:r>
      <w:r>
        <w:t>：</w:t>
      </w:r>
      <w:r>
        <w:t>约</w:t>
      </w:r>
      <w:r>
        <w:t>3</w:t>
      </w:r>
      <w:r>
        <w:t>2</w:t>
      </w:r>
      <w:r>
        <w:t>0</w:t>
      </w:r>
      <w:r>
        <w:t>0</w:t>
      </w:r>
      <w:r>
        <w:t>字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维护团队</w:t>
      </w:r>
      <w:r>
        <w:t>：</w:t>
      </w:r>
      <w:r>
        <w:t>A</w:t>
      </w:r>
      <w:r>
        <w:t>I</w:t>
      </w:r>
      <w:r>
        <w:t>电</w:t>
      </w:r>
      <w:r>
        <w:t>商</w:t>
      </w:r>
      <w:r>
        <w:t>项</w:t>
      </w:r>
      <w:r>
        <w:t>目</w:t>
      </w:r>
      <w:r>
        <w:t>组</w:t>
      </w:r>
      <w:r>
        <w:t>（</w:t>
      </w:r>
      <w:r>
        <w:t>运</w:t>
      </w:r>
      <w:r>
        <w:t>营</w:t>
      </w:r>
      <w:r>
        <w:t>团</w:t>
      </w:r>
      <w:r>
        <w:t>队</w:t>
      </w:r>
      <w:r>
        <w:t>主</w:t>
      </w:r>
      <w:r>
        <w:t>导</w:t>
      </w:r>
      <w:r>
        <w:t>，</w:t>
      </w:r>
      <w:r>
        <w:t>A</w:t>
      </w:r>
      <w:r>
        <w:t>I</w:t>
      </w:r>
      <w:r>
        <w:t>工</w:t>
      </w:r>
      <w:r>
        <w:t>具</w:t>
      </w:r>
      <w:r>
        <w:t>团</w:t>
      </w:r>
      <w:r>
        <w:t>队</w:t>
      </w:r>
      <w:r>
        <w:t>支</w:t>
      </w:r>
      <w:r>
        <w:t>持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更新周期</w:t>
      </w:r>
      <w:r>
        <w:t>：</w:t>
      </w:r>
      <w:r>
        <w:t>每</w:t>
      </w:r>
      <w:r>
        <w:t>两</w:t>
      </w:r>
      <w:r>
        <w:t>周</w:t>
      </w:r>
      <w:r>
        <w:t>根</w:t>
      </w:r>
      <w:r>
        <w:t>据</w:t>
      </w:r>
      <w:r>
        <w:t>数</w:t>
      </w:r>
      <w:r>
        <w:t>据</w:t>
      </w:r>
      <w:r>
        <w:t>表</w:t>
      </w:r>
      <w:r>
        <w:t>现</w:t>
      </w:r>
      <w:r>
        <w:t>回</w:t>
      </w:r>
      <w:r>
        <w:t>顾</w:t>
      </w:r>
      <w:r>
        <w:t>并</w:t>
      </w:r>
      <w:r>
        <w:t>迭</w:t>
      </w:r>
      <w:r>
        <w:t>代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