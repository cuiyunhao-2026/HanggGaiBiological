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美妆竞品分析框架</w:t>
      </w:r>
    </w:p>
    <w:p/>
    <w:p>
      <w:pPr>
        <w:pStyle w:val="Heading2"/>
      </w:pPr>
      <w:r>
        <w:t>1. 概述</w:t>
      </w:r>
    </w:p>
    <w:p>
      <w:pPr/>
      <w:r/>
      <w:r>
        <w:t>本</w:t>
      </w:r>
      <w:r>
        <w:t>框</w:t>
      </w:r>
      <w:r>
        <w:t>架</w:t>
      </w:r>
      <w:r>
        <w:t>旨</w:t>
      </w:r>
      <w:r>
        <w:t>在</w:t>
      </w:r>
      <w:r>
        <w:t>为</w:t>
      </w:r>
      <w:r>
        <w:t>小</w:t>
      </w:r>
      <w:r>
        <w:t>红</w:t>
      </w:r>
      <w:r>
        <w:t>书</w:t>
      </w:r>
      <w:r>
        <w:t>、</w:t>
      </w:r>
      <w:r>
        <w:t>抖</w:t>
      </w:r>
      <w:r>
        <w:t>音</w:t>
      </w:r>
      <w:r>
        <w:t>双</w:t>
      </w:r>
      <w:r>
        <w:t>平</w:t>
      </w:r>
      <w:r>
        <w:t>台</w:t>
      </w:r>
      <w:r>
        <w:t>美</w:t>
      </w:r>
      <w:r>
        <w:t>妆</w:t>
      </w:r>
      <w:r>
        <w:t>类</w:t>
      </w:r>
      <w:r>
        <w:t>账</w:t>
      </w:r>
      <w:r>
        <w:t>号</w:t>
      </w:r>
      <w:r>
        <w:t>竞</w:t>
      </w:r>
      <w:r>
        <w:t>品</w:t>
      </w:r>
      <w:r>
        <w:t>分</w:t>
      </w:r>
      <w:r>
        <w:t>析</w:t>
      </w:r>
      <w:r>
        <w:t>提</w:t>
      </w:r>
      <w:r>
        <w:t>供</w:t>
      </w:r>
      <w:r>
        <w:t>系</w:t>
      </w:r>
      <w:r>
        <w:t>统</w:t>
      </w:r>
      <w:r>
        <w:t>化</w:t>
      </w:r>
      <w:r>
        <w:t>方</w:t>
      </w:r>
      <w:r>
        <w:t>法</w:t>
      </w:r>
      <w:r>
        <w:t>论</w:t>
      </w:r>
      <w:r>
        <w:t>，</w:t>
      </w:r>
      <w:r>
        <w:t>确</w:t>
      </w:r>
      <w:r>
        <w:t>保</w:t>
      </w:r>
      <w:r>
        <w:t>分</w:t>
      </w:r>
      <w:r>
        <w:t>析</w:t>
      </w:r>
      <w:r>
        <w:t>工</w:t>
      </w:r>
      <w:r>
        <w:t>作</w:t>
      </w:r>
      <w:r>
        <w:t>的</w:t>
      </w:r>
      <w:r>
        <w:t>一</w:t>
      </w:r>
      <w:r>
        <w:t>致</w:t>
      </w:r>
      <w:r>
        <w:t>性</w:t>
      </w:r>
      <w:r>
        <w:t>、</w:t>
      </w:r>
      <w:r>
        <w:t>深</w:t>
      </w:r>
      <w:r>
        <w:t>度</w:t>
      </w:r>
      <w:r>
        <w:t>和</w:t>
      </w:r>
      <w:r>
        <w:t>可</w:t>
      </w:r>
      <w:r>
        <w:t>操</w:t>
      </w:r>
      <w:r>
        <w:t>作</w:t>
      </w:r>
      <w:r>
        <w:t>性</w:t>
      </w:r>
      <w:r>
        <w:t>。</w:t>
      </w:r>
      <w:r>
        <w:t>框</w:t>
      </w:r>
      <w:r>
        <w:t>架</w:t>
      </w:r>
      <w:r>
        <w:t>涵</w:t>
      </w:r>
      <w:r>
        <w:t>盖</w:t>
      </w:r>
      <w:r>
        <w:t>竞</w:t>
      </w:r>
      <w:r>
        <w:t>品</w:t>
      </w:r>
      <w:r>
        <w:t>筛</w:t>
      </w:r>
      <w:r>
        <w:t>选</w:t>
      </w:r>
      <w:r>
        <w:t>、</w:t>
      </w:r>
      <w:r>
        <w:t>多</w:t>
      </w:r>
      <w:r>
        <w:t>维</w:t>
      </w:r>
      <w:r>
        <w:t>度</w:t>
      </w:r>
      <w:r>
        <w:t>分</w:t>
      </w:r>
      <w:r>
        <w:t>析</w:t>
      </w:r>
      <w:r>
        <w:t>、</w:t>
      </w:r>
      <w:r>
        <w:t>数</w:t>
      </w:r>
      <w:r>
        <w:t>据</w:t>
      </w:r>
      <w:r>
        <w:t>收</w:t>
      </w:r>
      <w:r>
        <w:t>集</w:t>
      </w:r>
      <w:r>
        <w:t>、</w:t>
      </w:r>
      <w:r>
        <w:t>输</w:t>
      </w:r>
      <w:r>
        <w:t>出</w:t>
      </w:r>
      <w:r>
        <w:t>标</w:t>
      </w:r>
      <w:r>
        <w:t>准</w:t>
      </w:r>
      <w:r>
        <w:t>及</w:t>
      </w:r>
      <w:r>
        <w:t>执</w:t>
      </w:r>
      <w:r>
        <w:t>行</w:t>
      </w:r>
      <w:r>
        <w:t>流</w:t>
      </w:r>
      <w:r>
        <w:t>程</w:t>
      </w:r>
      <w:r>
        <w:t>，</w:t>
      </w:r>
      <w:r>
        <w:t>为</w:t>
      </w:r>
      <w:r>
        <w:t>团</w:t>
      </w:r>
      <w:r>
        <w:t>队</w:t>
      </w:r>
      <w:r>
        <w:t>提</w:t>
      </w:r>
      <w:r>
        <w:t>供</w:t>
      </w:r>
      <w:r>
        <w:t>标</w:t>
      </w:r>
      <w:r>
        <w:t>准</w:t>
      </w:r>
      <w:r>
        <w:t>化</w:t>
      </w:r>
      <w:r>
        <w:t>作</w:t>
      </w:r>
      <w:r>
        <w:t>业</w:t>
      </w:r>
      <w:r>
        <w:t>指</w:t>
      </w:r>
      <w:r>
        <w:t>南</w:t>
      </w:r>
      <w:r>
        <w:t>。</w:t>
      </w:r>
    </w:p>
    <w:p/>
    <w:p>
      <w:pPr>
        <w:pStyle w:val="Heading2"/>
      </w:pPr>
      <w:r>
        <w:t>2. 竞品筛选标准</w:t>
      </w:r>
    </w:p>
    <w:p>
      <w:pPr>
        <w:pStyle w:val="Heading3"/>
      </w:pPr>
      <w:r>
        <w:t>2.1 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粉</w:t>
            </w:r>
            <w:r>
              <w:t>丝</w:t>
            </w:r>
            <w:r>
              <w:t>量</w:t>
            </w:r>
            <w:r>
              <w:t>范</w:t>
            </w:r>
            <w:r>
              <w:t>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万</w:t>
            </w:r>
            <w:r>
              <w:t>‑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避</w:t>
            </w:r>
            <w:r>
              <w:t>免</w:t>
            </w:r>
            <w:r>
              <w:t>头</w:t>
            </w:r>
            <w:r>
              <w:t>部</w:t>
            </w:r>
            <w:r>
              <w:t>垄</w:t>
            </w:r>
            <w:r>
              <w:t>断</w:t>
            </w:r>
            <w:r>
              <w:t>（</w:t>
            </w:r>
            <w:r>
              <w:t>&gt;</w:t>
            </w:r>
            <w:r>
              <w:t>5</w:t>
            </w:r>
            <w:r>
              <w:t>0</w:t>
            </w:r>
            <w:r>
              <w:t>0</w:t>
            </w:r>
            <w:r>
              <w:t>万</w:t>
            </w:r>
            <w:r>
              <w:t>）</w:t>
            </w:r>
            <w:r>
              <w:t>及</w:t>
            </w:r>
            <w:r>
              <w:t>尾</w:t>
            </w:r>
            <w:r>
              <w:t>部</w:t>
            </w:r>
            <w:r>
              <w:t>噪</w:t>
            </w:r>
            <w:r>
              <w:t>音</w:t>
            </w:r>
            <w:r>
              <w:t>（</w:t>
            </w:r>
            <w:r>
              <w:t>&lt;</w:t>
            </w:r>
            <w:r>
              <w:t>1</w:t>
            </w:r>
            <w:r>
              <w:t>0</w:t>
            </w:r>
            <w:r>
              <w:t>万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率</w:t>
            </w:r>
            <w:r>
              <w:t>阈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(</w:t>
            </w:r>
            <w:r>
              <w:t>点</w:t>
            </w:r>
            <w:r>
              <w:t>赞</w:t>
            </w:r>
            <w:r>
              <w:t>+</w:t>
            </w:r>
            <w:r>
              <w:t>收</w:t>
            </w:r>
            <w:r>
              <w:t>藏</w:t>
            </w:r>
            <w:r>
              <w:t>+</w:t>
            </w:r>
            <w:r>
              <w:t>评</w:t>
            </w:r>
            <w:r>
              <w:t>论</w:t>
            </w:r>
            <w:r>
              <w:t>)</w:t>
            </w:r>
            <w:r>
              <w:t>/</w:t>
            </w:r>
            <w:r>
              <w:t>粉</w:t>
            </w:r>
            <w:r>
              <w:t>丝</w:t>
            </w:r>
            <w:r>
              <w:t>数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1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衡</w:t>
            </w:r>
            <w:r>
              <w:t>量</w:t>
            </w:r>
            <w:r>
              <w:t>内</w:t>
            </w:r>
            <w:r>
              <w:t>容</w:t>
            </w:r>
            <w:r>
              <w:t>质</w:t>
            </w:r>
            <w:r>
              <w:t>量</w:t>
            </w:r>
            <w:r>
              <w:t>与</w:t>
            </w:r>
            <w:r>
              <w:t>粉</w:t>
            </w:r>
            <w:r>
              <w:t>丝</w:t>
            </w:r>
            <w:r>
              <w:t>黏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垂</w:t>
            </w:r>
            <w:r>
              <w:t>直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美</w:t>
            </w:r>
            <w:r>
              <w:t>妆</w:t>
            </w:r>
            <w:r>
              <w:t>护</w:t>
            </w:r>
            <w:r>
              <w:t>肤</w:t>
            </w:r>
            <w:r>
              <w:t>类</w:t>
            </w:r>
            <w:r>
              <w:t>内</w:t>
            </w:r>
            <w:r>
              <w:t>容</w:t>
            </w:r>
            <w:r>
              <w:t>占</w:t>
            </w:r>
            <w:r>
              <w:t>比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保</w:t>
            </w:r>
            <w:r>
              <w:t>竞</w:t>
            </w:r>
            <w:r>
              <w:t>品</w:t>
            </w:r>
            <w:r>
              <w:t>与</w:t>
            </w:r>
            <w:r>
              <w:t>目</w:t>
            </w:r>
            <w:r>
              <w:t>标</w:t>
            </w:r>
            <w:r>
              <w:t>赛</w:t>
            </w:r>
            <w:r>
              <w:t>道</w:t>
            </w:r>
            <w:r>
              <w:t>高</w:t>
            </w:r>
            <w:r>
              <w:t>度</w:t>
            </w:r>
            <w:r>
              <w:t>相</w:t>
            </w:r>
            <w:r>
              <w:t>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频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3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映</w:t>
            </w:r>
            <w:r>
              <w:t>账</w:t>
            </w:r>
            <w:r>
              <w:t>号</w:t>
            </w:r>
            <w:r>
              <w:t>活</w:t>
            </w:r>
            <w:r>
              <w:t>跃</w:t>
            </w:r>
            <w:r>
              <w:t>度</w:t>
            </w:r>
            <w:r>
              <w:t>与</w:t>
            </w:r>
            <w:r>
              <w:t>运</w:t>
            </w:r>
            <w:r>
              <w:t>营</w:t>
            </w:r>
            <w:r>
              <w:t>强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年</w:t>
            </w:r>
            <w:r>
              <w:t>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 xml:space="preserve"> </w:t>
            </w:r>
            <w:r>
              <w:t>6</w:t>
            </w:r>
            <w:r>
              <w:t>个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排</w:t>
            </w:r>
            <w:r>
              <w:t>除</w:t>
            </w:r>
            <w:r>
              <w:t>短</w:t>
            </w:r>
            <w:r>
              <w:t>期</w:t>
            </w:r>
            <w:r>
              <w:t>炒</w:t>
            </w:r>
            <w:r>
              <w:t>作</w:t>
            </w:r>
            <w:r>
              <w:t>账</w:t>
            </w:r>
            <w:r>
              <w:t>号</w:t>
            </w:r>
            <w:r>
              <w:t>，</w:t>
            </w:r>
            <w:r>
              <w:t>关</w:t>
            </w:r>
            <w:r>
              <w:t>注</w:t>
            </w:r>
            <w:r>
              <w:t>长</w:t>
            </w:r>
            <w:r>
              <w:t>期</w:t>
            </w:r>
            <w:r>
              <w:t>运</w:t>
            </w:r>
            <w:r>
              <w:t>营</w:t>
            </w:r>
            <w:r>
              <w:t>能</w:t>
            </w:r>
            <w:r>
              <w:t>力</w:t>
            </w:r>
          </w:p>
        </w:tc>
      </w:tr>
    </w:tbl>
    <w:p/>
    <w:p>
      <w:pPr>
        <w:pStyle w:val="Heading3"/>
      </w:pPr>
      <w:r>
        <w:t>2.2 筛选流程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初筛</w:t>
      </w:r>
      <w:r>
        <w:t>：</w:t>
      </w:r>
      <w:r>
        <w:t>通</w:t>
      </w:r>
      <w:r>
        <w:t>过</w:t>
      </w:r>
      <w:r>
        <w:t>平</w:t>
      </w:r>
      <w:r>
        <w:t>台</w:t>
      </w:r>
      <w:r>
        <w:t>搜</w:t>
      </w:r>
      <w:r>
        <w:t>索</w:t>
      </w:r>
      <w:r>
        <w:t>、</w:t>
      </w:r>
      <w:r>
        <w:t>榜</w:t>
      </w:r>
      <w:r>
        <w:t>单</w:t>
      </w:r>
      <w:r>
        <w:t>、</w:t>
      </w:r>
      <w:r>
        <w:t>行</w:t>
      </w:r>
      <w:r>
        <w:t>业</w:t>
      </w:r>
      <w:r>
        <w:t>报</w:t>
      </w:r>
      <w:r>
        <w:t>告</w:t>
      </w:r>
      <w:r>
        <w:t>获</w:t>
      </w:r>
      <w:r>
        <w:t>取</w:t>
      </w:r>
      <w:r>
        <w:t>候</w:t>
      </w:r>
      <w:r>
        <w:t>选</w:t>
      </w:r>
      <w:r>
        <w:t>池</w:t>
      </w:r>
      <w:r>
        <w:t>（</w:t>
      </w:r>
      <w:r>
        <w:t>约</w:t>
      </w:r>
      <w:r>
        <w:t>3</w:t>
      </w:r>
      <w:r>
        <w:t>0</w:t>
      </w:r>
      <w:r>
        <w:t>‑</w:t>
      </w:r>
      <w:r>
        <w:t>5</w:t>
      </w:r>
      <w:r>
        <w:t>0</w:t>
      </w:r>
      <w:r>
        <w:t>个</w:t>
      </w:r>
      <w:r>
        <w:t>账</w:t>
      </w:r>
      <w:r>
        <w:t>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数据采集</w:t>
      </w:r>
      <w:r>
        <w:t>：</w:t>
      </w:r>
      <w:r>
        <w:t>使</w:t>
      </w:r>
      <w:r>
        <w:t>用</w:t>
      </w:r>
      <w:r>
        <w:t>工</w:t>
      </w:r>
      <w:r>
        <w:t>具</w:t>
      </w:r>
      <w:r>
        <w:t>抓</w:t>
      </w:r>
      <w:r>
        <w:t>取</w:t>
      </w:r>
      <w:r>
        <w:t>基</w:t>
      </w:r>
      <w:r>
        <w:t>础</w:t>
      </w:r>
      <w:r>
        <w:t>数</w:t>
      </w:r>
      <w:r>
        <w:t>据</w:t>
      </w:r>
      <w:r>
        <w:t>（</w:t>
      </w:r>
      <w:r>
        <w:t>粉</w:t>
      </w:r>
      <w:r>
        <w:t>丝</w:t>
      </w:r>
      <w:r>
        <w:t>、</w:t>
      </w:r>
      <w:r>
        <w:t>互</w:t>
      </w:r>
      <w:r>
        <w:t>动</w:t>
      </w:r>
      <w:r>
        <w:t>、</w:t>
      </w:r>
      <w:r>
        <w:t>内</w:t>
      </w:r>
      <w:r>
        <w:t>容</w:t>
      </w:r>
      <w:r>
        <w:t>类</w:t>
      </w:r>
      <w:r>
        <w:t>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评分排序</w:t>
      </w:r>
      <w:r>
        <w:t>：</w:t>
      </w:r>
      <w:r>
        <w:t>按</w:t>
      </w:r>
      <w:r>
        <w:t>上</w:t>
      </w:r>
      <w:r>
        <w:t>述</w:t>
      </w:r>
      <w:r>
        <w:t>指</w:t>
      </w:r>
      <w:r>
        <w:t>标</w:t>
      </w:r>
      <w:r>
        <w:t>加</w:t>
      </w:r>
      <w:r>
        <w:t>权</w:t>
      </w:r>
      <w:r>
        <w:t>评</w:t>
      </w:r>
      <w:r>
        <w:t>分</w:t>
      </w:r>
      <w:r>
        <w:t>，</w:t>
      </w:r>
      <w:r>
        <w:t>排</w:t>
      </w:r>
      <w:r>
        <w:t>名</w:t>
      </w:r>
      <w:r>
        <w:t>前</w:t>
      </w:r>
      <w:r>
        <w:t>1</w:t>
      </w:r>
      <w:r>
        <w:t>5</w:t>
      </w:r>
      <w:r>
        <w:t>‑</w:t>
      </w:r>
      <w:r>
        <w:t>2</w:t>
      </w:r>
      <w:r>
        <w:t>0</w:t>
      </w:r>
      <w:r>
        <w:t>个</w:t>
      </w:r>
      <w:r>
        <w:t>进</w:t>
      </w:r>
      <w:r>
        <w:t>入</w:t>
      </w:r>
      <w:r>
        <w:t>深</w:t>
      </w:r>
      <w:r>
        <w:t>度</w:t>
      </w:r>
      <w:r>
        <w:t>分</w:t>
      </w:r>
      <w:r>
        <w:t>析</w:t>
      </w:r>
      <w:r>
        <w:t>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人工复核</w:t>
      </w:r>
      <w:r>
        <w:t>：</w:t>
      </w:r>
      <w:r>
        <w:t>团</w:t>
      </w:r>
      <w:r>
        <w:t>队</w:t>
      </w:r>
      <w:r>
        <w:t>交</w:t>
      </w:r>
      <w:r>
        <w:t>叉</w:t>
      </w:r>
      <w:r>
        <w:t>校</w:t>
      </w:r>
      <w:r>
        <w:t>验</w:t>
      </w:r>
      <w:r>
        <w:t>，</w:t>
      </w:r>
      <w:r>
        <w:t>剔</w:t>
      </w:r>
      <w:r>
        <w:t>除</w:t>
      </w:r>
      <w:r>
        <w:t>数</w:t>
      </w:r>
      <w:r>
        <w:t>据</w:t>
      </w:r>
      <w:r>
        <w:t>异</w:t>
      </w:r>
      <w:r>
        <w:t>常</w:t>
      </w:r>
      <w:r>
        <w:t>或</w:t>
      </w:r>
      <w:r>
        <w:t>内</w:t>
      </w:r>
      <w:r>
        <w:t>容</w:t>
      </w:r>
      <w:r>
        <w:t>质</w:t>
      </w:r>
      <w:r>
        <w:t>量</w:t>
      </w:r>
      <w:r>
        <w:t>不</w:t>
      </w:r>
      <w:r>
        <w:t>符</w:t>
      </w:r>
      <w:r>
        <w:t>的</w:t>
      </w:r>
      <w:r>
        <w:t>账</w:t>
      </w:r>
      <w:r>
        <w:t>号</w:t>
      </w:r>
    </w:p>
    <w:p/>
    <w:p>
      <w:pPr>
        <w:pStyle w:val="Heading2"/>
      </w:pPr>
      <w:r>
        <w:t>3. 分析维度矩阵</w:t>
      </w:r>
    </w:p>
    <w:p>
      <w:pPr>
        <w:pStyle w:val="Heading3"/>
      </w:pPr>
      <w:r>
        <w:t>3.1 核心维度（5个）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析</w:t>
            </w:r>
            <w:r>
              <w:rPr>
                <w:b/>
              </w:rPr>
              <w:t>要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内容形式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/</w:t>
            </w:r>
            <w:r>
              <w:t>视</w:t>
            </w:r>
            <w:r>
              <w:t>频</w:t>
            </w:r>
            <w:r>
              <w:t>/</w:t>
            </w:r>
            <w:r>
              <w:t>直</w:t>
            </w:r>
            <w:r>
              <w:t>播</w:t>
            </w:r>
            <w:r>
              <w:t>占</w:t>
            </w:r>
            <w:r>
              <w:t>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形</w:t>
            </w:r>
            <w:r>
              <w:t>式</w:t>
            </w:r>
            <w:r>
              <w:t>流</w:t>
            </w:r>
            <w:r>
              <w:t>量</w:t>
            </w:r>
            <w:r>
              <w:t>分</w:t>
            </w:r>
            <w:r>
              <w:t>布</w:t>
            </w:r>
            <w:r>
              <w:t>、</w:t>
            </w:r>
            <w:r>
              <w:t>用</w:t>
            </w:r>
            <w:r>
              <w:t>户</w:t>
            </w:r>
            <w:r>
              <w:t>偏</w:t>
            </w:r>
            <w:r>
              <w:t>好</w:t>
            </w:r>
            <w:r>
              <w:t>、</w:t>
            </w:r>
            <w:r>
              <w:t>制</w:t>
            </w:r>
            <w:r>
              <w:t>作</w:t>
            </w:r>
            <w:r>
              <w:t>成</w:t>
            </w:r>
            <w: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标题套路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痛</w:t>
            </w:r>
            <w:r>
              <w:t>点</w:t>
            </w:r>
            <w:r>
              <w:t>型</w:t>
            </w:r>
            <w:r>
              <w:t>、</w:t>
            </w:r>
            <w:r>
              <w:t>教</w:t>
            </w:r>
            <w:r>
              <w:t>程</w:t>
            </w:r>
            <w:r>
              <w:t>型</w:t>
            </w:r>
            <w:r>
              <w:t>、</w:t>
            </w:r>
            <w:r>
              <w:t>测</w:t>
            </w:r>
            <w:r>
              <w:t>评</w:t>
            </w:r>
            <w:r>
              <w:t>型</w:t>
            </w:r>
            <w:r>
              <w:t>、</w:t>
            </w:r>
            <w:r>
              <w:t>悬</w:t>
            </w:r>
            <w:r>
              <w:t>念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打</w:t>
            </w:r>
            <w:r>
              <w:t>开</w:t>
            </w:r>
            <w:r>
              <w:t>率</w:t>
            </w:r>
            <w:r>
              <w:t>关</w:t>
            </w:r>
            <w:r>
              <w:t>键</w:t>
            </w:r>
            <w:r>
              <w:t>词</w:t>
            </w:r>
            <w:r>
              <w:t>、</w:t>
            </w:r>
            <w:r>
              <w:t>情</w:t>
            </w:r>
            <w:r>
              <w:t>绪</w:t>
            </w:r>
            <w:r>
              <w:t>调</w:t>
            </w:r>
            <w:r>
              <w:t>动</w:t>
            </w:r>
            <w:r>
              <w:t>、</w:t>
            </w:r>
            <w:r>
              <w:t>信</w:t>
            </w:r>
            <w:r>
              <w:t>息</w:t>
            </w:r>
            <w:r>
              <w:t>密</w:t>
            </w:r>
            <w: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视觉风格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滤</w:t>
            </w:r>
            <w:r>
              <w:t>镜</w:t>
            </w:r>
            <w:r>
              <w:t>、</w:t>
            </w:r>
            <w:r>
              <w:t>排</w:t>
            </w:r>
            <w:r>
              <w:t>版</w:t>
            </w:r>
            <w:r>
              <w:t>、</w:t>
            </w:r>
            <w:r>
              <w:t>色</w:t>
            </w:r>
            <w:r>
              <w:t>调</w:t>
            </w:r>
            <w:r>
              <w:t>、</w:t>
            </w:r>
            <w:r>
              <w:t>品</w:t>
            </w:r>
            <w:r>
              <w:t>牌</w:t>
            </w:r>
            <w:r>
              <w:t>一</w:t>
            </w:r>
            <w:r>
              <w:t>致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识</w:t>
            </w:r>
            <w:r>
              <w:t>别</w:t>
            </w:r>
            <w:r>
              <w:t>度</w:t>
            </w:r>
            <w:r>
              <w:t>高</w:t>
            </w:r>
            <w:r>
              <w:t>、</w:t>
            </w:r>
            <w:r>
              <w:t>记</w:t>
            </w:r>
            <w:r>
              <w:t>忆</w:t>
            </w:r>
            <w:r>
              <w:t>点</w:t>
            </w:r>
            <w:r>
              <w:t>强</w:t>
            </w:r>
            <w:r>
              <w:t>、</w:t>
            </w:r>
            <w:r>
              <w:t>符</w:t>
            </w:r>
            <w:r>
              <w:t>合</w:t>
            </w:r>
            <w:r>
              <w:t>目</w:t>
            </w:r>
            <w:r>
              <w:t>标</w:t>
            </w:r>
            <w:r>
              <w:t>用</w:t>
            </w:r>
            <w:r>
              <w:t>户</w:t>
            </w:r>
            <w:r>
              <w:t>审</w:t>
            </w:r>
            <w:r>
              <w:t>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互动策略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区</w:t>
            </w:r>
            <w:r>
              <w:t>运</w:t>
            </w:r>
            <w:r>
              <w:t>营</w:t>
            </w:r>
            <w:r>
              <w:t>、</w:t>
            </w:r>
            <w:r>
              <w:t>话</w:t>
            </w:r>
            <w:r>
              <w:t>题</w:t>
            </w:r>
            <w:r>
              <w:t>引</w:t>
            </w:r>
            <w:r>
              <w:t>导</w:t>
            </w:r>
            <w:r>
              <w:t>、</w:t>
            </w:r>
            <w:r>
              <w:t>粉</w:t>
            </w:r>
            <w:r>
              <w:t>丝</w:t>
            </w:r>
            <w:r>
              <w:t>互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参</w:t>
            </w:r>
            <w:r>
              <w:t>与</w:t>
            </w:r>
            <w:r>
              <w:t>度</w:t>
            </w:r>
            <w:r>
              <w:t>、</w:t>
            </w:r>
            <w:r>
              <w:t>社</w:t>
            </w:r>
            <w:r>
              <w:t>区</w:t>
            </w:r>
            <w:r>
              <w:t>氛</w:t>
            </w:r>
            <w:r>
              <w:t>围</w:t>
            </w:r>
            <w:r>
              <w:t>、</w:t>
            </w:r>
            <w:r>
              <w:t>粘</w:t>
            </w:r>
            <w:r>
              <w:t>性</w:t>
            </w:r>
            <w:r>
              <w:t>提</w:t>
            </w:r>
            <w:r>
              <w:t>升</w:t>
            </w:r>
            <w:r>
              <w:t>手</w:t>
            </w:r>
            <w:r>
              <w:t>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转化引导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车</w:t>
            </w:r>
            <w:r>
              <w:t>、</w:t>
            </w:r>
            <w:r>
              <w:t>橱</w:t>
            </w:r>
            <w:r>
              <w:t>窗</w:t>
            </w:r>
            <w:r>
              <w:t>、</w:t>
            </w:r>
            <w:r>
              <w:t>引</w:t>
            </w:r>
            <w:r>
              <w:t>流</w:t>
            </w:r>
            <w:r>
              <w:t>私</w:t>
            </w:r>
            <w:r>
              <w:t>域</w:t>
            </w:r>
            <w:r>
              <w:t>、</w:t>
            </w:r>
            <w:r>
              <w:t>促</w:t>
            </w:r>
            <w:r>
              <w:t>销</w:t>
            </w:r>
            <w:r>
              <w:t>活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变</w:t>
            </w:r>
            <w:r>
              <w:t>现</w:t>
            </w:r>
            <w:r>
              <w:t>路</w:t>
            </w:r>
            <w:r>
              <w:t>径</w:t>
            </w:r>
            <w:r>
              <w:t>设</w:t>
            </w:r>
            <w:r>
              <w:t>计</w:t>
            </w:r>
            <w:r>
              <w:t>、</w:t>
            </w:r>
            <w:r>
              <w:t>转</w:t>
            </w:r>
            <w:r>
              <w:t>化</w:t>
            </w:r>
            <w:r>
              <w:t>率</w:t>
            </w:r>
            <w:r>
              <w:t>优</w:t>
            </w:r>
            <w:r>
              <w:t>化</w:t>
            </w:r>
            <w:r>
              <w:t>、</w:t>
            </w:r>
            <w:r>
              <w:t>客</w:t>
            </w:r>
            <w:r>
              <w:t>单</w:t>
            </w:r>
            <w:r>
              <w:t>价</w:t>
            </w:r>
            <w:r>
              <w:t>策</w:t>
            </w:r>
            <w:r>
              <w:t>略</w:t>
            </w:r>
          </w:p>
        </w:tc>
      </w:tr>
    </w:tbl>
    <w:p/>
    <w:p>
      <w:pPr>
        <w:pStyle w:val="Heading3"/>
      </w:pPr>
      <w:r>
        <w:t>3.2 扩展维度（可选）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粉丝画像</w:t>
      </w:r>
      <w:r>
        <w:t>：</w:t>
      </w:r>
      <w:r>
        <w:t>年</w:t>
      </w:r>
      <w:r>
        <w:t>龄</w:t>
      </w:r>
      <w:r>
        <w:t>、</w:t>
      </w:r>
      <w:r>
        <w:t>性</w:t>
      </w:r>
      <w:r>
        <w:t>别</w:t>
      </w:r>
      <w:r>
        <w:t>、</w:t>
      </w:r>
      <w:r>
        <w:t>地</w:t>
      </w:r>
      <w:r>
        <w:t>域</w:t>
      </w:r>
      <w:r>
        <w:t>、</w:t>
      </w:r>
      <w:r>
        <w:t>消</w:t>
      </w:r>
      <w:r>
        <w:t>费</w:t>
      </w:r>
      <w:r>
        <w:t>能</w:t>
      </w:r>
      <w:r>
        <w:t>力</w:t>
      </w:r>
      <w:r>
        <w:t>（</w:t>
      </w:r>
      <w:r>
        <w:t>通</w:t>
      </w:r>
      <w:r>
        <w:t>过</w:t>
      </w:r>
      <w:r>
        <w:t>评</w:t>
      </w:r>
      <w:r>
        <w:t>论</w:t>
      </w:r>
      <w:r>
        <w:t>/</w:t>
      </w:r>
      <w:r>
        <w:t>第</w:t>
      </w:r>
      <w:r>
        <w:t>三</w:t>
      </w:r>
      <w:r>
        <w:t>方</w:t>
      </w:r>
      <w:r>
        <w:t>工</w:t>
      </w:r>
      <w:r>
        <w:t>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内容节奏</w:t>
      </w:r>
      <w:r>
        <w:t>：</w:t>
      </w:r>
      <w:r>
        <w:t>发</w:t>
      </w:r>
      <w:r>
        <w:t>布</w:t>
      </w:r>
      <w:r>
        <w:t>时</w:t>
      </w:r>
      <w:r>
        <w:t>间</w:t>
      </w:r>
      <w:r>
        <w:t>规</w:t>
      </w:r>
      <w:r>
        <w:t>律</w:t>
      </w:r>
      <w:r>
        <w:t>、</w:t>
      </w:r>
      <w:r>
        <w:t>热</w:t>
      </w:r>
      <w:r>
        <w:t>点</w:t>
      </w:r>
      <w:r>
        <w:t>跟</w:t>
      </w:r>
      <w:r>
        <w:t>进</w:t>
      </w:r>
      <w:r>
        <w:t>速</w:t>
      </w:r>
      <w:r>
        <w:t>度</w:t>
      </w:r>
      <w:r>
        <w:t>、</w:t>
      </w:r>
      <w:r>
        <w:t>系</w:t>
      </w:r>
      <w:r>
        <w:t>列</w:t>
      </w:r>
      <w:r>
        <w:t>化</w:t>
      </w:r>
      <w:r>
        <w:t>策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合作矩阵</w:t>
      </w:r>
      <w:r>
        <w:t>：</w:t>
      </w:r>
      <w:r>
        <w:t>品</w:t>
      </w:r>
      <w:r>
        <w:t>牌</w:t>
      </w:r>
      <w:r>
        <w:t>合</w:t>
      </w:r>
      <w:r>
        <w:t>作</w:t>
      </w:r>
      <w:r>
        <w:t>频</w:t>
      </w:r>
      <w:r>
        <w:t>次</w:t>
      </w:r>
      <w:r>
        <w:t>、</w:t>
      </w:r>
      <w:r>
        <w:t>达</w:t>
      </w:r>
      <w:r>
        <w:t>人</w:t>
      </w:r>
      <w:r>
        <w:t>联</w:t>
      </w:r>
      <w:r>
        <w:t>动</w:t>
      </w:r>
      <w:r>
        <w:t>效</w:t>
      </w:r>
      <w:r>
        <w:t>果</w:t>
      </w:r>
      <w:r>
        <w:t>、</w:t>
      </w:r>
      <w:r>
        <w:t>跨</w:t>
      </w:r>
      <w:r>
        <w:t>界</w:t>
      </w:r>
      <w:r>
        <w:t>玩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舆情监测</w:t>
      </w:r>
      <w:r>
        <w:t>：</w:t>
      </w:r>
      <w:r>
        <w:t>负</w:t>
      </w:r>
      <w:r>
        <w:t>面</w:t>
      </w:r>
      <w:r>
        <w:t>评</w:t>
      </w:r>
      <w:r>
        <w:t>价</w:t>
      </w:r>
      <w:r>
        <w:t>处</w:t>
      </w:r>
      <w:r>
        <w:t>理</w:t>
      </w:r>
      <w:r>
        <w:t>、</w:t>
      </w:r>
      <w:r>
        <w:t>危</w:t>
      </w:r>
      <w:r>
        <w:t>机</w:t>
      </w:r>
      <w:r>
        <w:t>公</w:t>
      </w:r>
      <w:r>
        <w:t>关</w:t>
      </w:r>
      <w:r>
        <w:t>能</w:t>
      </w:r>
      <w:r>
        <w:t>力</w:t>
      </w:r>
      <w:r>
        <w:t>、</w:t>
      </w:r>
      <w:r>
        <w:t>口</w:t>
      </w:r>
      <w:r>
        <w:t>碑</w:t>
      </w:r>
      <w:r>
        <w:t>维</w:t>
      </w:r>
      <w:r>
        <w:t>护</w:t>
      </w:r>
    </w:p>
    <w:p/>
    <w:p>
      <w:pPr>
        <w:pStyle w:val="Heading2"/>
      </w:pPr>
      <w:r>
        <w:t>4. 数据收集模板</w:t>
      </w:r>
    </w:p>
    <w:p>
      <w:pPr>
        <w:pStyle w:val="Heading3"/>
      </w:pPr>
      <w:r>
        <w:t>4.1 账号基本信息表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公</w:t>
            </w:r>
            <w:r>
              <w:t>开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粉</w:t>
            </w:r>
            <w:r>
              <w:t>丝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抓</w:t>
            </w:r>
            <w:r>
              <w:t>取</w:t>
            </w:r>
            <w:r>
              <w:t>（</w:t>
            </w:r>
            <w:r>
              <w:t>每</w:t>
            </w:r>
            <w:r>
              <w:t>日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赞</w:t>
            </w:r>
            <w:r>
              <w:t>总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品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累</w:t>
            </w:r>
            <w:r>
              <w:t>计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年</w:t>
            </w:r>
            <w:r>
              <w:t>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  <w:r>
              <w:t>计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认</w:t>
            </w:r>
            <w:r>
              <w:t>证</w:t>
            </w:r>
            <w:r>
              <w:t>类</w:t>
            </w:r>
            <w:r>
              <w:t>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标</w:t>
            </w:r>
            <w:r>
              <w:t>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系</w:t>
            </w:r>
            <w:r>
              <w:t>方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简</w:t>
            </w:r>
            <w:r>
              <w:t>介</w:t>
            </w:r>
            <w:r>
              <w:t>/</w:t>
            </w:r>
            <w:r>
              <w:t>私</w:t>
            </w:r>
            <w:r>
              <w:t>信</w:t>
            </w:r>
            <w:r>
              <w:t>获</w:t>
            </w:r>
            <w:r>
              <w:t>取</w:t>
            </w:r>
          </w:p>
        </w:tc>
      </w:tr>
    </w:tbl>
    <w:p/>
    <w:p>
      <w:pPr>
        <w:pStyle w:val="Heading3"/>
      </w:pPr>
      <w:r>
        <w:t>4.2 内容数据记录表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链</w:t>
            </w:r>
            <w:r>
              <w:t>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时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确</w:t>
            </w:r>
            <w:r>
              <w:t>到</w:t>
            </w:r>
            <w:r>
              <w:t>分</w:t>
            </w:r>
            <w:r>
              <w:t>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形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文</w:t>
            </w:r>
            <w:r>
              <w:t>/</w:t>
            </w:r>
            <w:r>
              <w:t>视</w:t>
            </w:r>
            <w:r>
              <w:t>频</w:t>
            </w:r>
            <w:r>
              <w:t>/</w:t>
            </w:r>
            <w:r>
              <w:t>直</w:t>
            </w:r>
            <w:r>
              <w:t>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题</w:t>
            </w: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原</w:t>
            </w:r>
            <w:r>
              <w:t>文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提</w:t>
            </w:r>
            <w:r>
              <w:t>取</w:t>
            </w:r>
            <w:r>
              <w:t>所</w:t>
            </w:r>
            <w:r>
              <w:t>有</w:t>
            </w:r>
            <w:r>
              <w:t>标</w:t>
            </w:r>
            <w:r>
              <w:t>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赞</w:t>
            </w:r>
            <w:r>
              <w:t>、</w:t>
            </w:r>
            <w:r>
              <w:t>收</w:t>
            </w:r>
            <w:r>
              <w:t>藏</w:t>
            </w:r>
            <w:r>
              <w:t>、</w:t>
            </w:r>
            <w:r>
              <w:t>评</w:t>
            </w:r>
            <w:r>
              <w:t>论</w:t>
            </w:r>
            <w:r>
              <w:t>、</w:t>
            </w:r>
            <w:r>
              <w:t>分</w:t>
            </w:r>
            <w:r>
              <w:t>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估</w:t>
            </w:r>
            <w:r>
              <w:t>曝</w:t>
            </w:r>
            <w:r>
              <w:t>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数</w:t>
            </w:r>
            <w:r>
              <w:t>据</w:t>
            </w:r>
            <w:r>
              <w:t>/</w:t>
            </w:r>
            <w:r>
              <w:t>第</w:t>
            </w:r>
            <w:r>
              <w:t>三</w:t>
            </w:r>
            <w:r>
              <w:t>方</w:t>
            </w:r>
            <w:r>
              <w:t>估</w:t>
            </w:r>
            <w:r>
              <w:t>算</w:t>
            </w:r>
          </w:p>
        </w:tc>
      </w:tr>
    </w:tbl>
    <w:p/>
    <w:p>
      <w:pPr>
        <w:pStyle w:val="Heading3"/>
      </w:pPr>
      <w:r>
        <w:t>4.3 互动数据分析表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采</w:t>
            </w:r>
            <w:r>
              <w:t>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评</w:t>
            </w:r>
            <w:r>
              <w:t>论</w:t>
            </w:r>
            <w:r>
              <w:t>情</w:t>
            </w:r>
            <w:r>
              <w:t>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工</w:t>
            </w:r>
            <w:r>
              <w:t>标</w:t>
            </w:r>
            <w:r>
              <w:t>注</w:t>
            </w:r>
            <w:r>
              <w:t>/</w:t>
            </w:r>
            <w:r>
              <w:t>N</w:t>
            </w:r>
            <w:r>
              <w:t>L</w:t>
            </w:r>
            <w:r>
              <w:t>P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关</w:t>
            </w:r>
            <w:r>
              <w:t>键</w:t>
            </w:r>
            <w:r>
              <w:t>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列</w:t>
            </w:r>
            <w:r>
              <w:t>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词</w:t>
            </w:r>
            <w:r>
              <w:t>频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作</w:t>
            </w:r>
            <w:r>
              <w:t>者</w:t>
            </w:r>
            <w:r>
              <w:t>回</w:t>
            </w:r>
            <w:r>
              <w:t>复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复</w:t>
            </w:r>
            <w:r>
              <w:t>数</w:t>
            </w:r>
            <w:r>
              <w:t>/</w:t>
            </w:r>
            <w:r>
              <w:t>评</w:t>
            </w:r>
            <w:r>
              <w:t>论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粉</w:t>
            </w:r>
            <w:r>
              <w:t>丝</w:t>
            </w:r>
            <w:r>
              <w:t>互</w:t>
            </w:r>
            <w:r>
              <w:t>动</w:t>
            </w:r>
            <w:r>
              <w:t>密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用</w:t>
            </w:r>
            <w:r>
              <w:t>户</w:t>
            </w:r>
            <w:r>
              <w:t>数</w:t>
            </w:r>
            <w:r>
              <w:t>/</w:t>
            </w:r>
            <w:r>
              <w:t>粉</w:t>
            </w:r>
            <w:r>
              <w:t>丝</w:t>
            </w:r>
            <w:r>
              <w:t>数</w:t>
            </w:r>
          </w:p>
        </w:tc>
      </w:tr>
    </w:tbl>
    <w:p/>
    <w:p>
      <w:pPr>
        <w:pStyle w:val="Heading3"/>
      </w:pPr>
      <w:r>
        <w:t>4.4 转化效果追踪表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车</w:t>
            </w:r>
            <w:r>
              <w:t>展</w:t>
            </w:r>
            <w:r>
              <w:t>示</w:t>
            </w:r>
            <w:r>
              <w:t>次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数</w:t>
            </w:r>
            <w:r>
              <w:t>据</w:t>
            </w:r>
            <w:r>
              <w:t>（</w:t>
            </w:r>
            <w:r>
              <w:t>如</w:t>
            </w:r>
            <w:r>
              <w:t>有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橱</w:t>
            </w:r>
            <w:r>
              <w:t>窗</w:t>
            </w:r>
            <w:r>
              <w:t>点</w:t>
            </w:r>
            <w:r>
              <w:t>击</w:t>
            </w:r>
            <w:r>
              <w:t>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数</w:t>
            </w:r>
            <w:r>
              <w:t>据</w:t>
            </w:r>
            <w:r>
              <w:t>/</w:t>
            </w:r>
            <w:r>
              <w:t>估</w:t>
            </w:r>
            <w:r>
              <w:t>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引</w:t>
            </w:r>
            <w:r>
              <w:t>流</w:t>
            </w:r>
            <w:r>
              <w:t>私</w:t>
            </w:r>
            <w:r>
              <w:t>域</w:t>
            </w:r>
            <w:r>
              <w:t>路</w:t>
            </w:r>
            <w:r>
              <w:t>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观</w:t>
            </w:r>
            <w:r>
              <w:t>察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促</w:t>
            </w:r>
            <w:r>
              <w:t>销</w:t>
            </w:r>
            <w:r>
              <w:t>活</w:t>
            </w:r>
            <w:r>
              <w:t>动</w:t>
            </w:r>
            <w:r>
              <w:t>频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月</w:t>
            </w:r>
            <w:r>
              <w:t>度</w:t>
            </w:r>
            <w:r>
              <w:t>统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单</w:t>
            </w:r>
            <w:r>
              <w:t>价</w:t>
            </w:r>
            <w:r>
              <w:t>区</w:t>
            </w:r>
            <w:r>
              <w:t>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品</w:t>
            </w:r>
            <w:r>
              <w:t>价</w:t>
            </w:r>
            <w:r>
              <w:t>格</w:t>
            </w:r>
            <w:r>
              <w:t>分</w:t>
            </w:r>
            <w:r>
              <w:t>析</w:t>
            </w:r>
          </w:p>
        </w:tc>
      </w:tr>
    </w:tbl>
    <w:p/>
    <w:p>
      <w:pPr>
        <w:pStyle w:val="Heading2"/>
      </w:pPr>
      <w:r>
        <w:t>5. 输出标准</w:t>
      </w:r>
    </w:p>
    <w:p>
      <w:pPr>
        <w:pStyle w:val="Heading3"/>
      </w:pPr>
      <w:r>
        <w:t>5.1 竞品分析报告结构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执行摘要</w:t>
      </w:r>
      <w:r>
        <w:t>（</w:t>
      </w:r>
      <w:r>
        <w:t>1</w:t>
      </w:r>
      <w:r>
        <w:t>页</w:t>
      </w:r>
      <w:r>
        <w:t>）</w:t>
      </w:r>
      <w:r>
        <w:t>：</w:t>
      </w:r>
      <w:r>
        <w:t>核</w:t>
      </w:r>
      <w:r>
        <w:t>心</w:t>
      </w:r>
      <w:r>
        <w:t>发</w:t>
      </w:r>
      <w:r>
        <w:t>现</w:t>
      </w:r>
      <w:r>
        <w:t>、</w:t>
      </w:r>
      <w:r>
        <w:t>关</w:t>
      </w:r>
      <w:r>
        <w:t>键</w:t>
      </w:r>
      <w:r>
        <w:t>建</w:t>
      </w:r>
      <w:r>
        <w:t>议</w:t>
      </w:r>
      <w:r>
        <w:t>、</w:t>
      </w:r>
      <w:r>
        <w:t>优</w:t>
      </w:r>
      <w:r>
        <w:t>先</w:t>
      </w:r>
      <w:r>
        <w:t>级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竞品概览</w:t>
      </w:r>
      <w:r>
        <w:t>：</w:t>
      </w:r>
      <w:r>
        <w:t>筛</w:t>
      </w:r>
      <w:r>
        <w:t>选</w:t>
      </w:r>
      <w:r>
        <w:t>标</w:t>
      </w:r>
      <w:r>
        <w:t>准</w:t>
      </w:r>
      <w:r>
        <w:t>、</w:t>
      </w:r>
      <w:r>
        <w:t>入</w:t>
      </w:r>
      <w:r>
        <w:t>围</w:t>
      </w:r>
      <w:r>
        <w:t>账</w:t>
      </w:r>
      <w:r>
        <w:t>号</w:t>
      </w:r>
      <w:r>
        <w:t>矩</w:t>
      </w:r>
      <w:r>
        <w:t>阵</w:t>
      </w:r>
      <w:r>
        <w:t>、</w:t>
      </w:r>
      <w:r>
        <w:t>基</w:t>
      </w:r>
      <w:r>
        <w:t>础</w:t>
      </w:r>
      <w:r>
        <w:t>数</w:t>
      </w:r>
      <w:r>
        <w:t>据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多维度深度分析</w:t>
      </w:r>
      <w:r>
        <w:t>：</w:t>
      </w:r>
      <w:r>
        <w:t>按</w:t>
      </w:r>
      <w:r>
        <w:t>第</w:t>
      </w:r>
      <w:r>
        <w:t>3</w:t>
      </w:r>
      <w:r>
        <w:t>节</w:t>
      </w:r>
      <w:r>
        <w:t>维</w:t>
      </w:r>
      <w:r>
        <w:t>度</w:t>
      </w:r>
      <w:r>
        <w:t>展</w:t>
      </w:r>
      <w:r>
        <w:t>开</w:t>
      </w:r>
      <w:r>
        <w:t>，</w:t>
      </w:r>
      <w:r>
        <w:t>配</w:t>
      </w:r>
      <w:r>
        <w:t>数</w:t>
      </w:r>
      <w:r>
        <w:t>据</w:t>
      </w:r>
      <w:r>
        <w:t>图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成功模式提炼</w:t>
      </w:r>
      <w:r>
        <w:t>：</w:t>
      </w:r>
      <w:r>
        <w:t>可</w:t>
      </w:r>
      <w:r>
        <w:t>复</w:t>
      </w:r>
      <w:r>
        <w:t>制</w:t>
      </w:r>
      <w:r>
        <w:t>的</w:t>
      </w:r>
      <w:r>
        <w:t>爆</w:t>
      </w:r>
      <w:r>
        <w:t>款</w:t>
      </w:r>
      <w:r>
        <w:t>公</w:t>
      </w:r>
      <w:r>
        <w:t>式</w:t>
      </w:r>
      <w:r>
        <w:t>、</w:t>
      </w:r>
      <w:r>
        <w:t>运</w:t>
      </w:r>
      <w:r>
        <w:t>营</w:t>
      </w:r>
      <w:r>
        <w:t>策</w:t>
      </w:r>
      <w:r>
        <w:t>略</w:t>
      </w:r>
      <w:r>
        <w:t>、</w:t>
      </w:r>
      <w:r>
        <w:t>视</w:t>
      </w:r>
      <w:r>
        <w:t>觉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差距分析与机会点</w:t>
      </w:r>
      <w:r>
        <w:t>：</w:t>
      </w:r>
      <w:r>
        <w:t>我</w:t>
      </w:r>
      <w:r>
        <w:t>方</w:t>
      </w:r>
      <w:r>
        <w:t>现</w:t>
      </w:r>
      <w:r>
        <w:t>状</w:t>
      </w:r>
      <w:r>
        <w:t>对</w:t>
      </w:r>
      <w:r>
        <w:t>比</w:t>
      </w:r>
      <w:r>
        <w:t>、</w:t>
      </w:r>
      <w:r>
        <w:t>短</w:t>
      </w:r>
      <w:r>
        <w:t>板</w:t>
      </w:r>
      <w:r>
        <w:t>识</w:t>
      </w:r>
      <w:r>
        <w:t>别</w:t>
      </w:r>
      <w:r>
        <w:t>、</w:t>
      </w:r>
      <w:r>
        <w:t>机</w:t>
      </w:r>
      <w:r>
        <w:t>会</w:t>
      </w:r>
      <w:r>
        <w:t>领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可执行建议</w:t>
      </w:r>
      <w:r>
        <w:t>：</w:t>
      </w:r>
      <w:r>
        <w:t>短</w:t>
      </w:r>
      <w:r>
        <w:t>期</w:t>
      </w:r>
      <w:r>
        <w:t>（</w:t>
      </w:r>
      <w:r>
        <w:t>1</w:t>
      </w:r>
      <w:r>
        <w:t>个</w:t>
      </w:r>
      <w:r>
        <w:t>月</w:t>
      </w:r>
      <w:r>
        <w:t>）</w:t>
      </w:r>
      <w:r>
        <w:t>、</w:t>
      </w:r>
      <w:r>
        <w:t>中</w:t>
      </w:r>
      <w:r>
        <w:t>期</w:t>
      </w:r>
      <w:r>
        <w:t>（</w:t>
      </w:r>
      <w:r>
        <w:t>3</w:t>
      </w:r>
      <w:r>
        <w:t>个</w:t>
      </w:r>
      <w:r>
        <w:t>月</w:t>
      </w:r>
      <w:r>
        <w:t>）</w:t>
      </w:r>
      <w:r>
        <w:t>、</w:t>
      </w:r>
      <w:r>
        <w:t>长</w:t>
      </w:r>
      <w:r>
        <w:t>期</w:t>
      </w:r>
      <w:r>
        <w:t>（</w:t>
      </w:r>
      <w:r>
        <w:t>6</w:t>
      </w:r>
      <w:r>
        <w:t>个</w:t>
      </w:r>
      <w:r>
        <w:t>月</w:t>
      </w:r>
      <w:r>
        <w:t>）</w:t>
      </w:r>
      <w:r>
        <w:t>行</w:t>
      </w:r>
      <w:r>
        <w:t>动</w:t>
      </w:r>
      <w:r>
        <w:t>计</w:t>
      </w:r>
      <w:r>
        <w:t>划</w:t>
      </w:r>
    </w:p>
    <w:p/>
    <w:p>
      <w:pPr>
        <w:pStyle w:val="Heading3"/>
      </w:pPr>
      <w:r>
        <w:t>5.2 数据可视化要求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统一配色</w:t>
      </w:r>
      <w:r>
        <w:t>：</w:t>
      </w:r>
      <w:r>
        <w:t>品</w:t>
      </w:r>
      <w:r>
        <w:t>牌</w:t>
      </w:r>
      <w:r>
        <w:t>色</w:t>
      </w:r>
      <w:r>
        <w:t>系</w:t>
      </w:r>
      <w:r>
        <w:t>（</w:t>
      </w:r>
      <w:r>
        <w:t>主</w:t>
      </w:r>
      <w:r>
        <w:t>色</w:t>
      </w:r>
      <w:r>
        <w:t>#</w:t>
      </w:r>
      <w:r>
        <w:t>1</w:t>
      </w:r>
      <w:r>
        <w:t>9</w:t>
      </w:r>
      <w:r>
        <w:t>7</w:t>
      </w:r>
      <w:r>
        <w:t>6</w:t>
      </w:r>
      <w:r>
        <w:t>D</w:t>
      </w:r>
      <w:r>
        <w:t>2</w:t>
      </w:r>
      <w:r>
        <w:t>，</w:t>
      </w:r>
      <w:r>
        <w:t>辅</w:t>
      </w:r>
      <w:r>
        <w:t>色</w:t>
      </w:r>
      <w:r>
        <w:t>#</w:t>
      </w:r>
      <w:r>
        <w:t>4</w:t>
      </w:r>
      <w:r>
        <w:t>2</w:t>
      </w:r>
      <w:r>
        <w:t>A</w:t>
      </w:r>
      <w:r>
        <w:t>5</w:t>
      </w:r>
      <w:r>
        <w:t>F</w:t>
      </w:r>
      <w:r>
        <w:t>5</w:t>
      </w:r>
      <w:r>
        <w:t>，</w:t>
      </w:r>
      <w:r>
        <w:t>#</w:t>
      </w:r>
      <w:r>
        <w:t>9</w:t>
      </w:r>
      <w:r>
        <w:t>0</w:t>
      </w:r>
      <w:r>
        <w:t>C</w:t>
      </w:r>
      <w:r>
        <w:t>A</w:t>
      </w:r>
      <w:r>
        <w:t>F</w:t>
      </w:r>
      <w:r>
        <w:t>9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图表类型</w:t>
      </w:r>
      <w:r>
        <w:t>：</w:t>
      </w:r>
      <w:r>
        <w:t>柱</w:t>
      </w:r>
      <w:r>
        <w:t>状</w:t>
      </w:r>
      <w:r>
        <w:t>图</w:t>
      </w:r>
      <w:r>
        <w:t>（</w:t>
      </w:r>
      <w:r>
        <w:t>对</w:t>
      </w:r>
      <w:r>
        <w:t>比</w:t>
      </w:r>
      <w:r>
        <w:t>）</w:t>
      </w:r>
      <w:r>
        <w:t>、</w:t>
      </w:r>
      <w:r>
        <w:t>折</w:t>
      </w:r>
      <w:r>
        <w:t>线</w:t>
      </w:r>
      <w:r>
        <w:t>图</w:t>
      </w:r>
      <w:r>
        <w:t>（</w:t>
      </w:r>
      <w:r>
        <w:t>趋</w:t>
      </w:r>
      <w:r>
        <w:t>势</w:t>
      </w:r>
      <w:r>
        <w:t>）</w:t>
      </w:r>
      <w:r>
        <w:t>、</w:t>
      </w:r>
      <w:r>
        <w:t>饼</w:t>
      </w:r>
      <w:r>
        <w:t>图</w:t>
      </w:r>
      <w:r>
        <w:t>（</w:t>
      </w:r>
      <w:r>
        <w:t>占</w:t>
      </w:r>
      <w:r>
        <w:t>比</w:t>
      </w:r>
      <w:r>
        <w:t>）</w:t>
      </w:r>
      <w:r>
        <w:t>、</w:t>
      </w:r>
      <w:r>
        <w:t>雷</w:t>
      </w:r>
      <w:r>
        <w:t>达</w:t>
      </w:r>
      <w:r>
        <w:t>图</w:t>
      </w:r>
      <w:r>
        <w:t>（</w:t>
      </w:r>
      <w:r>
        <w:t>多</w:t>
      </w:r>
      <w:r>
        <w:t>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标注规范</w:t>
      </w:r>
      <w:r>
        <w:t>：</w:t>
      </w:r>
      <w:r>
        <w:t>数</w:t>
      </w:r>
      <w:r>
        <w:t>据</w:t>
      </w:r>
      <w:r>
        <w:t>来</w:t>
      </w:r>
      <w:r>
        <w:t>源</w:t>
      </w:r>
      <w:r>
        <w:t>、</w:t>
      </w:r>
      <w:r>
        <w:t>采</w:t>
      </w:r>
      <w:r>
        <w:t>集</w:t>
      </w:r>
      <w:r>
        <w:t>时</w:t>
      </w:r>
      <w:r>
        <w:t>间</w:t>
      </w:r>
      <w:r>
        <w:t>、</w:t>
      </w:r>
      <w:r>
        <w:t>样</w:t>
      </w:r>
      <w:r>
        <w:t>本</w:t>
      </w:r>
      <w:r>
        <w:t>量</w:t>
      </w:r>
      <w:r>
        <w:t>说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交互性</w:t>
      </w:r>
      <w:r>
        <w:t>：</w:t>
      </w:r>
      <w:r>
        <w:t>支</w:t>
      </w:r>
      <w:r>
        <w:t>持</w:t>
      </w:r>
      <w:r>
        <w:t>筛</w:t>
      </w:r>
      <w:r>
        <w:t>选</w:t>
      </w:r>
      <w:r>
        <w:t>、</w:t>
      </w:r>
      <w:r>
        <w:t>下</w:t>
      </w:r>
      <w:r>
        <w:t>钻</w:t>
      </w:r>
      <w:r>
        <w:t>（</w:t>
      </w:r>
      <w:r>
        <w:t>如</w:t>
      </w:r>
      <w:r>
        <w:t>在</w:t>
      </w:r>
      <w:r>
        <w:t>线</w:t>
      </w:r>
      <w:r>
        <w:t>报</w:t>
      </w:r>
      <w:r>
        <w:t>告</w:t>
      </w:r>
      <w:r>
        <w:t>）</w:t>
      </w:r>
    </w:p>
    <w:p/>
    <w:p>
      <w:pPr>
        <w:pStyle w:val="Heading3"/>
      </w:pPr>
      <w:r>
        <w:t>5.3 可执行建议标准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SMART原则</w:t>
      </w:r>
      <w:r>
        <w:t>：</w:t>
      </w:r>
      <w:r>
        <w:t>具</w:t>
      </w:r>
      <w:r>
        <w:t>体</w:t>
      </w:r>
      <w:r>
        <w:t>、</w:t>
      </w:r>
      <w:r>
        <w:t>可</w:t>
      </w:r>
      <w:r>
        <w:t>衡</w:t>
      </w:r>
      <w:r>
        <w:t>量</w:t>
      </w:r>
      <w:r>
        <w:t>、</w:t>
      </w:r>
      <w:r>
        <w:t>可</w:t>
      </w:r>
      <w:r>
        <w:t>实</w:t>
      </w:r>
      <w:r>
        <w:t>现</w:t>
      </w:r>
      <w:r>
        <w:t>、</w:t>
      </w:r>
      <w:r>
        <w:t>相</w:t>
      </w:r>
      <w:r>
        <w:t>关</w:t>
      </w:r>
      <w:r>
        <w:t>、</w:t>
      </w:r>
      <w:r>
        <w:t>有</w:t>
      </w:r>
      <w:r>
        <w:t>时</w:t>
      </w:r>
      <w:r>
        <w:t>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资源匹配</w:t>
      </w:r>
      <w:r>
        <w:t>：</w:t>
      </w:r>
      <w:r>
        <w:t>明</w:t>
      </w:r>
      <w:r>
        <w:t>确</w:t>
      </w:r>
      <w:r>
        <w:t>所</w:t>
      </w:r>
      <w:r>
        <w:t>需</w:t>
      </w:r>
      <w:r>
        <w:t>人</w:t>
      </w:r>
      <w:r>
        <w:t>力</w:t>
      </w:r>
      <w:r>
        <w:t>、</w:t>
      </w:r>
      <w:r>
        <w:t>预</w:t>
      </w:r>
      <w:r>
        <w:t>算</w:t>
      </w:r>
      <w:r>
        <w:t>、</w:t>
      </w:r>
      <w:r>
        <w:t>工</w:t>
      </w:r>
      <w:r>
        <w:t>具</w:t>
      </w:r>
      <w:r>
        <w:t>支</w:t>
      </w:r>
      <w:r>
        <w:t>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风险预估</w:t>
      </w:r>
      <w:r>
        <w:t>：</w:t>
      </w:r>
      <w:r>
        <w:t>列</w:t>
      </w:r>
      <w:r>
        <w:t>出</w:t>
      </w:r>
      <w:r>
        <w:t>潜</w:t>
      </w:r>
      <w:r>
        <w:t>在</w:t>
      </w:r>
      <w:r>
        <w:t>风</w:t>
      </w:r>
      <w:r>
        <w:t>险</w:t>
      </w:r>
      <w:r>
        <w:t>及</w:t>
      </w:r>
      <w:r>
        <w:t>应</w:t>
      </w:r>
      <w:r>
        <w:t>对</w:t>
      </w:r>
      <w:r>
        <w:t>预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效果预测</w:t>
      </w:r>
      <w:r>
        <w:t>：</w:t>
      </w:r>
      <w:r>
        <w:t>量</w:t>
      </w:r>
      <w:r>
        <w:t>化</w:t>
      </w:r>
      <w:r>
        <w:t>预</w:t>
      </w:r>
      <w:r>
        <w:t>期</w:t>
      </w:r>
      <w:r>
        <w:t>收</w:t>
      </w:r>
      <w:r>
        <w:t>益</w:t>
      </w:r>
      <w:r>
        <w:t>（</w:t>
      </w:r>
      <w:r>
        <w:t>如</w:t>
      </w:r>
      <w:r>
        <w:t>互</w:t>
      </w:r>
      <w:r>
        <w:t>动</w:t>
      </w:r>
      <w:r>
        <w:t>率</w:t>
      </w:r>
      <w:r>
        <w:t>提</w:t>
      </w:r>
      <w:r>
        <w:t>升</w:t>
      </w:r>
      <w:r>
        <w:t>X</w:t>
      </w:r>
      <w:r>
        <w:t>%</w:t>
      </w:r>
      <w:r>
        <w:t>、</w:t>
      </w:r>
      <w:r>
        <w:t>转</w:t>
      </w:r>
      <w:r>
        <w:t>化</w:t>
      </w:r>
      <w:r>
        <w:t>率</w:t>
      </w:r>
      <w:r>
        <w:t>提</w:t>
      </w:r>
      <w:r>
        <w:t>升</w:t>
      </w:r>
      <w:r>
        <w:t>Y</w:t>
      </w:r>
      <w:r>
        <w:t>%</w:t>
      </w:r>
      <w:r>
        <w:t>）</w:t>
      </w:r>
    </w:p>
    <w:p/>
    <w:p>
      <w:pPr>
        <w:pStyle w:val="Heading2"/>
      </w:pPr>
      <w:r>
        <w:t>6. 可视化框架图</w:t>
      </w:r>
    </w:p>
    <w:p>
      <w:pPr/>
      <w:r/>
      <w:r>
        <w:t>下</w:t>
      </w:r>
      <w:r>
        <w:t>图</w:t>
      </w:r>
      <w:r>
        <w:t>展</w:t>
      </w:r>
      <w:r>
        <w:t>示</w:t>
      </w:r>
      <w:r>
        <w:t>了</w:t>
      </w:r>
      <w:r>
        <w:t>本</w:t>
      </w:r>
      <w:r>
        <w:t>框</w:t>
      </w:r>
      <w:r>
        <w:t>架</w:t>
      </w:r>
      <w:r>
        <w:t>的</w:t>
      </w:r>
      <w:r>
        <w:t>核</w:t>
      </w:r>
      <w:r>
        <w:t>心</w:t>
      </w:r>
      <w:r>
        <w:t>结</w:t>
      </w:r>
      <w:r>
        <w:t>构</w:t>
      </w:r>
      <w:r>
        <w:t>与</w:t>
      </w:r>
      <w:r>
        <w:t>执</w:t>
      </w:r>
      <w:r>
        <w:t>行</w:t>
      </w:r>
      <w:r>
        <w:t>流</w:t>
      </w:r>
      <w:r>
        <w:t>程</w:t>
      </w:r>
      <w:r>
        <w:t>：</w:t>
      </w:r>
    </w:p>
    <w:p/>
    <w:p>
      <w:pPr/>
      <w:r/>
    </w:p>
    <w:p/>
    <w:p>
      <w:pPr/>
      <w:r/>
      <w:r>
        <w:t>（</w:t>
      </w:r>
      <w:r>
        <w:t>注</w:t>
      </w:r>
      <w:r>
        <w:t>：</w:t>
      </w:r>
      <w:r>
        <w:t>框</w:t>
      </w:r>
      <w:r>
        <w:t>架</w:t>
      </w:r>
      <w:r>
        <w:t>图</w:t>
      </w:r>
      <w:r>
        <w:t>文</w:t>
      </w:r>
      <w:r>
        <w:t>件</w:t>
      </w:r>
      <w:r>
        <w:t>为</w:t>
      </w:r>
      <w:r>
        <w:t xml:space="preserve"> </w:t>
      </w:r>
      <w:r>
        <w:rPr>
          <w:rStyle w:val="CodeChar"/>
        </w:rPr>
        <w:t>outputs/竞品分析/竞品分析框架.drawio</w:t>
      </w:r>
      <w:r>
        <w:t>，</w:t>
      </w:r>
      <w:r>
        <w:t>可</w:t>
      </w:r>
      <w:r>
        <w:t>在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s</w:t>
      </w:r>
      <w:r>
        <w:t>.</w:t>
      </w:r>
      <w:r>
        <w:t>n</w:t>
      </w:r>
      <w:r>
        <w:t>e</w:t>
      </w:r>
      <w:r>
        <w:t>t</w:t>
      </w:r>
      <w:r>
        <w:t xml:space="preserve"> </w:t>
      </w:r>
      <w:r>
        <w:t>中</w:t>
      </w:r>
      <w:r>
        <w:t>打</w:t>
      </w:r>
      <w:r>
        <w:t>开</w:t>
      </w:r>
      <w:r>
        <w:t>编</w:t>
      </w:r>
      <w:r>
        <w:t>辑</w:t>
      </w:r>
      <w:r>
        <w:t>）</w:t>
      </w:r>
    </w:p>
    <w:p/>
    <w:p>
      <w:pPr>
        <w:pStyle w:val="Heading2"/>
      </w:pPr>
      <w:r>
        <w:t>7. 执行流程</w:t>
      </w:r>
    </w:p>
    <w:p>
      <w:pPr>
        <w:pStyle w:val="Heading3"/>
      </w:pPr>
      <w:r>
        <w:t>7.1 阶段一：筛选与数据收集（1‑2天）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</w:t>
      </w:r>
      <w:r>
        <w:t>建</w:t>
      </w:r>
      <w:r>
        <w:t>分</w:t>
      </w:r>
      <w:r>
        <w:t>析</w:t>
      </w:r>
      <w:r>
        <w:t>小</w:t>
      </w:r>
      <w:r>
        <w:t>组</w:t>
      </w:r>
      <w:r>
        <w:t>，</w:t>
      </w:r>
      <w:r>
        <w:t>明</w:t>
      </w:r>
      <w:r>
        <w:t>确</w:t>
      </w:r>
      <w:r>
        <w:t>分</w:t>
      </w:r>
      <w:r>
        <w:t>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</w:t>
      </w:r>
      <w:r>
        <w:t>行</w:t>
      </w:r>
      <w:r>
        <w:t>筛</w:t>
      </w:r>
      <w:r>
        <w:t>选</w:t>
      </w:r>
      <w:r>
        <w:t>标</w:t>
      </w:r>
      <w:r>
        <w:t>准</w:t>
      </w:r>
      <w:r>
        <w:t>，</w:t>
      </w:r>
      <w:r>
        <w:t>确</w:t>
      </w:r>
      <w:r>
        <w:t>定</w:t>
      </w:r>
      <w:r>
        <w:t>1</w:t>
      </w:r>
      <w:r>
        <w:t>5</w:t>
      </w:r>
      <w:r>
        <w:t>‑</w:t>
      </w:r>
      <w:r>
        <w:t>2</w:t>
      </w:r>
      <w:r>
        <w:t>0</w:t>
      </w:r>
      <w:r>
        <w:t>个</w:t>
      </w:r>
      <w:r>
        <w:t>深</w:t>
      </w:r>
      <w:r>
        <w:t>度</w:t>
      </w:r>
      <w:r>
        <w:t>分</w:t>
      </w:r>
      <w:r>
        <w:t>析</w:t>
      </w:r>
      <w:r>
        <w:t>竞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数</w:t>
      </w:r>
      <w:r>
        <w:t>据</w:t>
      </w:r>
      <w:r>
        <w:t>采</w:t>
      </w:r>
      <w:r>
        <w:t>集</w:t>
      </w:r>
      <w:r>
        <w:t>工</w:t>
      </w:r>
      <w:r>
        <w:t>具</w:t>
      </w:r>
      <w:r>
        <w:t>，</w:t>
      </w:r>
      <w:r>
        <w:t>抓</w:t>
      </w:r>
      <w:r>
        <w:t>取</w:t>
      </w:r>
      <w:r>
        <w:t>基</w:t>
      </w:r>
      <w:r>
        <w:t>础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立</w:t>
      </w:r>
      <w:r>
        <w:t>数</w:t>
      </w:r>
      <w:r>
        <w:t>据</w:t>
      </w:r>
      <w:r>
        <w:t>台</w:t>
      </w:r>
      <w:r>
        <w:t>账</w:t>
      </w:r>
      <w:r>
        <w:t>，</w:t>
      </w:r>
      <w:r>
        <w:t>完</w:t>
      </w:r>
      <w:r>
        <w:t>成</w:t>
      </w:r>
      <w:r>
        <w:t>初</w:t>
      </w:r>
      <w:r>
        <w:t>步</w:t>
      </w:r>
      <w:r>
        <w:t>清</w:t>
      </w:r>
      <w:r>
        <w:t>洗</w:t>
      </w:r>
    </w:p>
    <w:p/>
    <w:p>
      <w:pPr>
        <w:pStyle w:val="Heading3"/>
      </w:pPr>
      <w:r>
        <w:t>7.2 阶段二：多维度分析（3‑5天）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集</w:t>
      </w:r>
      <w:r>
        <w:t>中</w:t>
      </w:r>
      <w:r>
        <w:t>分</w:t>
      </w:r>
      <w:r>
        <w:t>析</w:t>
      </w:r>
      <w:r>
        <w:t>2</w:t>
      </w:r>
      <w:r>
        <w:t>‑</w:t>
      </w:r>
      <w:r>
        <w:t>3</w:t>
      </w:r>
      <w:r>
        <w:t>个</w:t>
      </w:r>
      <w:r>
        <w:t>竞</w:t>
      </w:r>
      <w:r>
        <w:t>品</w:t>
      </w:r>
      <w:r>
        <w:t>，</w:t>
      </w:r>
      <w:r>
        <w:t>按</w:t>
      </w:r>
      <w:r>
        <w:t>维</w:t>
      </w:r>
      <w:r>
        <w:t>度</w:t>
      </w:r>
      <w:r>
        <w:t>矩</w:t>
      </w:r>
      <w:r>
        <w:t>阵</w:t>
      </w:r>
      <w:r>
        <w:t>深</w:t>
      </w:r>
      <w:r>
        <w:t>度</w:t>
      </w:r>
      <w:r>
        <w:t>拆</w:t>
      </w:r>
      <w:r>
        <w:t>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团</w:t>
      </w:r>
      <w:r>
        <w:t>队</w:t>
      </w:r>
      <w:r>
        <w:t>每</w:t>
      </w:r>
      <w:r>
        <w:t>日</w:t>
      </w:r>
      <w:r>
        <w:t>复</w:t>
      </w:r>
      <w:r>
        <w:t>盘</w:t>
      </w:r>
      <w:r>
        <w:t>，</w:t>
      </w:r>
      <w:r>
        <w:t>提</w:t>
      </w:r>
      <w:r>
        <w:t>炼</w:t>
      </w:r>
      <w:r>
        <w:t>共</w:t>
      </w:r>
      <w:r>
        <w:t>性</w:t>
      </w:r>
      <w:r>
        <w:t>规</w:t>
      </w:r>
      <w:r>
        <w:t>律</w:t>
      </w:r>
      <w:r>
        <w:t>与</w:t>
      </w:r>
      <w:r>
        <w:t>差</w:t>
      </w:r>
      <w:r>
        <w:t>异</w:t>
      </w:r>
      <w:r>
        <w:t>化</w:t>
      </w:r>
      <w:r>
        <w:t>亮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制</w:t>
      </w:r>
      <w:r>
        <w:t>作</w:t>
      </w:r>
      <w:r>
        <w:t>数</w:t>
      </w:r>
      <w:r>
        <w:t>据</w:t>
      </w:r>
      <w:r>
        <w:t>图</w:t>
      </w:r>
      <w:r>
        <w:t>表</w:t>
      </w:r>
      <w:r>
        <w:t>，</w:t>
      </w:r>
      <w:r>
        <w:t>可</w:t>
      </w:r>
      <w:r>
        <w:t>视</w:t>
      </w:r>
      <w:r>
        <w:t>化</w:t>
      </w:r>
      <w:r>
        <w:t>呈</w:t>
      </w:r>
      <w:r>
        <w:t>现</w:t>
      </w:r>
      <w:r>
        <w:t>分</w:t>
      </w:r>
      <w:r>
        <w:t>析</w:t>
      </w:r>
      <w:r>
        <w:t>结</w:t>
      </w:r>
      <w:r>
        <w:t>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</w:t>
      </w:r>
      <w:r>
        <w:t>叉</w:t>
      </w:r>
      <w:r>
        <w:t>验</w:t>
      </w:r>
      <w:r>
        <w:t>证</w:t>
      </w:r>
      <w:r>
        <w:t>，</w:t>
      </w:r>
      <w:r>
        <w:t>确</w:t>
      </w:r>
      <w:r>
        <w:t>保</w:t>
      </w:r>
      <w:r>
        <w:t>分</w:t>
      </w:r>
      <w:r>
        <w:t>析</w:t>
      </w:r>
      <w:r>
        <w:t>结</w:t>
      </w:r>
      <w:r>
        <w:t>论</w:t>
      </w:r>
      <w:r>
        <w:t>客</w:t>
      </w:r>
      <w:r>
        <w:t>观</w:t>
      </w:r>
      <w:r>
        <w:t>可</w:t>
      </w:r>
      <w:r>
        <w:t>靠</w:t>
      </w:r>
    </w:p>
    <w:p/>
    <w:p>
      <w:pPr>
        <w:pStyle w:val="Heading3"/>
      </w:pPr>
      <w:r>
        <w:t>7.3 阶段三：报告撰写与迭代（2‑3天）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于</w:t>
      </w:r>
      <w:r>
        <w:t>分</w:t>
      </w:r>
      <w:r>
        <w:t>析</w:t>
      </w:r>
      <w:r>
        <w:t>结</w:t>
      </w:r>
      <w:r>
        <w:t>果</w:t>
      </w:r>
      <w:r>
        <w:t>撰</w:t>
      </w:r>
      <w:r>
        <w:t>写</w:t>
      </w:r>
      <w:r>
        <w:t>完</w:t>
      </w:r>
      <w:r>
        <w:t>整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部</w:t>
      </w:r>
      <w:r>
        <w:t>评</w:t>
      </w:r>
      <w:r>
        <w:t>审</w:t>
      </w:r>
      <w:r>
        <w:t>，</w:t>
      </w:r>
      <w:r>
        <w:t>收</w:t>
      </w:r>
      <w:r>
        <w:t>集</w:t>
      </w:r>
      <w:r>
        <w:t>反</w:t>
      </w:r>
      <w:r>
        <w:t>馈</w:t>
      </w:r>
      <w:r>
        <w:t>并</w:t>
      </w:r>
      <w:r>
        <w:t>修</w:t>
      </w:r>
      <w:r>
        <w:t>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可</w:t>
      </w:r>
      <w:r>
        <w:t>执</w:t>
      </w:r>
      <w:r>
        <w:t>行</w:t>
      </w:r>
      <w:r>
        <w:t>建</w:t>
      </w:r>
      <w:r>
        <w:t>议</w:t>
      </w:r>
      <w:r>
        <w:t>与</w:t>
      </w:r>
      <w:r>
        <w:t>行</w:t>
      </w:r>
      <w:r>
        <w:t>动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归</w:t>
      </w:r>
      <w:r>
        <w:t>档</w:t>
      </w:r>
      <w:r>
        <w:t>所</w:t>
      </w:r>
      <w:r>
        <w:t>有</w:t>
      </w:r>
      <w:r>
        <w:t>原</w:t>
      </w:r>
      <w:r>
        <w:t>始</w:t>
      </w:r>
      <w:r>
        <w:t>数</w:t>
      </w:r>
      <w:r>
        <w:t>据</w:t>
      </w:r>
      <w:r>
        <w:t>、</w:t>
      </w:r>
      <w:r>
        <w:t>中</w:t>
      </w:r>
      <w:r>
        <w:t>间</w:t>
      </w:r>
      <w:r>
        <w:t>产</w:t>
      </w:r>
      <w:r>
        <w:t>物</w:t>
      </w:r>
      <w:r>
        <w:t>与</w:t>
      </w:r>
      <w:r>
        <w:t>最</w:t>
      </w:r>
      <w:r>
        <w:t>终</w:t>
      </w:r>
      <w:r>
        <w:t>报</w:t>
      </w:r>
      <w:r>
        <w:t>告</w:t>
      </w:r>
    </w:p>
    <w:p/>
    <w:p>
      <w:pPr>
        <w:pStyle w:val="Heading2"/>
      </w:pPr>
      <w:r>
        <w:t>8. 附录</w:t>
      </w:r>
    </w:p>
    <w:p>
      <w:pPr>
        <w:pStyle w:val="Heading3"/>
      </w:pPr>
      <w:r>
        <w:t>8.1 数据收集表示例（Excel/CSV）</w:t>
      </w:r>
    </w:p>
    <w:p>
      <w:pPr/>
      <w:r/>
      <w:r>
        <w:t>见</w:t>
      </w:r>
      <w:r>
        <w:t xml:space="preserve"> </w:t>
      </w:r>
      <w:r>
        <w:rPr>
          <w:rStyle w:val="CodeChar"/>
        </w:rPr>
        <w:t>outputs/竞品分析/数据收集模板.xlsx</w:t>
      </w:r>
      <w:r>
        <w:t>（</w:t>
      </w:r>
      <w:r>
        <w:t>待</w:t>
      </w:r>
      <w:r>
        <w:t>生</w:t>
      </w:r>
      <w:r>
        <w:t>成</w:t>
      </w:r>
      <w:r>
        <w:t>）</w:t>
      </w:r>
    </w:p>
    <w:p/>
    <w:p>
      <w:pPr>
        <w:pStyle w:val="Heading3"/>
      </w:pPr>
      <w:r>
        <w:t>8.2 竞品分析报告模板</w:t>
      </w:r>
    </w:p>
    <w:p>
      <w:pPr/>
      <w:r/>
      <w:r>
        <w:t>见</w:t>
      </w:r>
      <w:r>
        <w:t xml:space="preserve"> </w:t>
      </w:r>
      <w:r>
        <w:rPr>
          <w:rStyle w:val="CodeChar"/>
        </w:rPr>
        <w:t>outputs/竞品分析/竞品分析报告模板.md</w:t>
      </w:r>
      <w:r>
        <w:t>（</w:t>
      </w:r>
      <w:r>
        <w:t>待</w:t>
      </w:r>
      <w:r>
        <w:t>生</w:t>
      </w:r>
      <w:r>
        <w:t>成</w:t>
      </w:r>
      <w:r>
        <w:t>）</w:t>
      </w:r>
    </w:p>
    <w:p/>
    <w:p>
      <w:pPr>
        <w:pStyle w:val="Heading3"/>
      </w:pPr>
      <w:r>
        <w:t>8.3 工具推荐清单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采</w:t>
      </w:r>
      <w:r>
        <w:t>集</w:t>
      </w:r>
      <w:r>
        <w:t>：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平</w:t>
      </w:r>
      <w:r>
        <w:t>台</w:t>
      </w:r>
      <w:r>
        <w:t>A</w:t>
      </w:r>
      <w:r>
        <w:t>P</w:t>
      </w:r>
      <w:r>
        <w:t>I</w:t>
      </w:r>
      <w:r>
        <w:t>、</w:t>
      </w:r>
      <w:r>
        <w:t>第</w:t>
      </w:r>
      <w:r>
        <w:t>三</w:t>
      </w:r>
      <w:r>
        <w:t>方</w:t>
      </w:r>
      <w:r>
        <w:t>数</w:t>
      </w:r>
      <w:r>
        <w:t>据</w:t>
      </w:r>
      <w:r>
        <w:t>工</w:t>
      </w:r>
      <w:r>
        <w:t>具</w:t>
      </w:r>
      <w:r>
        <w:t>（</w:t>
      </w:r>
      <w:r>
        <w:t>如</w:t>
      </w:r>
      <w:r>
        <w:t>有</w:t>
      </w:r>
      <w:r>
        <w:t>权</w:t>
      </w:r>
      <w:r>
        <w:t>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视</w:t>
      </w:r>
      <w:r>
        <w:t>化</w:t>
      </w:r>
      <w:r>
        <w:t>：</w:t>
      </w:r>
      <w:r>
        <w:t>E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  <w:r>
        <w:t>、</w:t>
      </w:r>
      <w:r>
        <w:t>D</w:t>
      </w:r>
      <w:r>
        <w:t>r</w:t>
      </w:r>
      <w:r>
        <w:t>a</w:t>
      </w:r>
      <w:r>
        <w:t>w</w:t>
      </w:r>
      <w:r>
        <w:t>.</w:t>
      </w:r>
      <w:r>
        <w:t>i</w:t>
      </w:r>
      <w:r>
        <w:t>o</w:t>
      </w:r>
      <w:r>
        <w:t>、</w:t>
      </w:r>
      <w:r>
        <w:t>T</w:t>
      </w:r>
      <w:r>
        <w:t>a</w:t>
      </w:r>
      <w:r>
        <w:t>b</w:t>
      </w:r>
      <w:r>
        <w:t>l</w:t>
      </w:r>
      <w:r>
        <w:t>e</w:t>
      </w:r>
      <w:r>
        <w:t>a</w:t>
      </w:r>
      <w:r>
        <w:t>u</w:t>
      </w:r>
      <w:r>
        <w:t>（</w:t>
      </w:r>
      <w:r>
        <w:t>可</w:t>
      </w:r>
      <w:r>
        <w:t>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协</w:t>
      </w:r>
      <w:r>
        <w:t>作</w:t>
      </w:r>
      <w:r>
        <w:t>：</w:t>
      </w:r>
      <w:r>
        <w:t>飞</w:t>
      </w:r>
      <w:r>
        <w:t>书</w:t>
      </w:r>
      <w:r>
        <w:t>文</w:t>
      </w:r>
      <w:r>
        <w:t>档</w:t>
      </w:r>
      <w:r>
        <w:t>、</w:t>
      </w:r>
      <w:r>
        <w:t>腾</w:t>
      </w:r>
      <w:r>
        <w:t>讯</w:t>
      </w:r>
      <w:r>
        <w:t>文</w:t>
      </w:r>
      <w:r>
        <w:t>档</w:t>
      </w:r>
    </w:p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b/>
        </w:rPr>
        <w:t>版本记录</w:t>
      </w:r>
    </w:p>
    <w:p>
      <w:pPr/>
      <w:r/>
      <w:r>
        <w:t>v</w:t>
      </w:r>
      <w:r>
        <w:t>1</w:t>
      </w:r>
      <w:r>
        <w:t>.</w:t>
      </w:r>
      <w:r>
        <w:t>0</w:t>
      </w:r>
      <w:r>
        <w:t>（</w:t>
      </w:r>
      <w:r>
        <w:t>2</w:t>
      </w:r>
      <w:r>
        <w:t>0</w:t>
      </w:r>
      <w:r>
        <w:t>2</w:t>
      </w:r>
      <w:r>
        <w:t>6</w:t>
      </w:r>
      <w:r>
        <w:t>‑</w:t>
      </w:r>
      <w:r>
        <w:t>0</w:t>
      </w:r>
      <w:r>
        <w:t>4</w:t>
      </w:r>
      <w:r>
        <w:t>‑</w:t>
      </w:r>
      <w:r>
        <w:t>0</w:t>
      </w:r>
      <w:r>
        <w:t>5</w:t>
      </w:r>
      <w:r>
        <w:t>）</w:t>
      </w:r>
      <w:r>
        <w:t>：</w:t>
      </w:r>
      <w:r>
        <w:t>初</w:t>
      </w:r>
      <w:r>
        <w:t>版</w:t>
      </w:r>
      <w:r>
        <w:t>框</w:t>
      </w:r>
      <w:r>
        <w:t>架</w:t>
      </w:r>
      <w:r>
        <w:t>制</w:t>
      </w:r>
      <w:r>
        <w:t>定</w:t>
      </w:r>
    </w:p>
    <w:p>
      <w:pPr/>
      <w:r/>
      <w:r>
        <w:rPr>
          <w:b/>
        </w:rPr>
        <w:t>维护团队</w:t>
      </w:r>
      <w:r>
        <w:t>：</w:t>
      </w:r>
      <w:r>
        <w:t>A</w:t>
      </w:r>
      <w:r>
        <w:t>I</w:t>
      </w:r>
      <w:r>
        <w:t>电</w:t>
      </w:r>
      <w:r>
        <w:t>商</w:t>
      </w:r>
      <w:r>
        <w:t>项</w:t>
      </w:r>
      <w:r>
        <w:t>目</w:t>
      </w:r>
      <w:r>
        <w:t>组</w:t>
      </w:r>
    </w:p>
    <w:p>
      <w:pPr/>
      <w:r/>
      <w:r>
        <w:rPr>
          <w:b/>
        </w:rPr>
        <w:t>更新频率</w:t>
      </w:r>
      <w:r>
        <w:t>：</w:t>
      </w:r>
      <w:r>
        <w:t>每</w:t>
      </w:r>
      <w:r>
        <w:t>月</w:t>
      </w:r>
      <w:r>
        <w:t>评</w:t>
      </w:r>
      <w:r>
        <w:t>审</w:t>
      </w:r>
      <w:r>
        <w:t>，</w:t>
      </w:r>
      <w:r>
        <w:t>按</w:t>
      </w:r>
      <w:r>
        <w:t>需</w:t>
      </w:r>
      <w:r>
        <w:t>迭</w:t>
      </w:r>
      <w:r>
        <w:t>代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